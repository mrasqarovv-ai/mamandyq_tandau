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ҚАЗАҚСТАН ТАРИХЫ: 5–8-СЫНЫПТАРҒА АРНАЛҒАН ОЛИМПИАДА ТАПСЫРМАЛАРЫНЫҢ ЖИНАҒЫ (2020–2027)</w:t>
      </w:r>
    </w:p>
    <w:p>
      <w:r>
        <w:t>Ресми дереккөздерден нақты алынған материалдар · Ішінара архив</w:t>
      </w:r>
    </w:p>
    <w:p>
      <w:r>
        <w:t>Архив жаңартылған уақыт: 2026-10-21T22:31:20.864414+00:00</w:t>
      </w:r>
    </w:p>
    <w:p>
      <w:r>
        <w:t>Жинақтағы құжат жазбаларының саны: 25</w:t>
      </w:r>
    </w:p>
    <w:p>
      <w:r>
        <w:t>Бұл басылым қазақша, орысша, ағылшынша және аралас тілдегі түпнұсқаларды сақтайды. Мәтіндер аударылмаған; қазақша нұсқалар бар топтамаларда алдымен көрсетіледі.</w:t>
      </w:r>
    </w:p>
    <w:p>
      <w:r>
        <w:t>Бұл жинаққа тек архивке нақты жүктелген құжаттардың мәтіні енгізілді. Жылдың тексерілуі барлық тапсырмалардың толық жиналғанын білдірмейді. Бұл — түпнұсқа мәтіндерінің транскрипциясы: суреттер, диаграммалар, кестелердің ұяшықтары, математикалық дәрежелер мен индекстер автоматты мәтінге толық көшпеуі мүмкін. Формулалар мен графикалық есептерді міндетті түрде сайттағы PDF/DOCX түпнұсқасымен салыстырыңыз. Түпнұсқа файлдар бөлек сақталған; мәтінсіз PDF беттері қолжетімді болса ғана осы құжатқа сурет ретінде енгізіледі.</w:t>
      </w:r>
    </w:p>
    <w:p>
      <w:r>
        <w:br w:type="page"/>
      </w:r>
    </w:p>
    <w:p>
      <w:pPr>
        <w:pStyle w:val="Heading1"/>
      </w:pPr>
      <w:r>
        <w:t>Мазмұны</w:t>
      </w:r>
    </w:p>
    <w:p>
      <w:r>
        <w:fldChar w:fldCharType="begin"/>
        <w:instrText xml:space="preserve"> TOC \o "1-2" \h \z \u </w:instrText>
        <w:fldChar w:fldCharType="separate"/>
      </w:r>
      <w:r>
        <w:t>Автоматты мазмұнды Word бағдарламасында өрісті жаңарту арқылы көрсетіңіз (Ctrl+A, F9).</w:t>
      </w:r>
      <w:r>
        <w:fldChar w:fldCharType="end"/>
      </w:r>
    </w:p>
    <w:p>
      <w:r>
        <w:br w:type="page"/>
      </w:r>
    </w:p>
    <w:p>
      <w:pPr>
        <w:pStyle w:val="Heading1"/>
      </w:pPr>
      <w:r>
        <w:t>Жинақтың қорытынды кестесі</w:t>
      </w:r>
    </w:p>
    <w:p>
      <w:r>
        <w:t>«Бөлінген» саны — сұрақтарға сенімді бөлініп сақталған жазбалар саны; қалған мәтіндегі тапсырмалардың толық саны емес. Нөлдік тізім тапсырма жоқ дегенді білдірмейді. Бүкіл файлдары тексерілмеген жылдар толық деп белгіленбейді.</w:t>
      </w:r>
    </w:p>
    <w:tbl>
      <w:tblPr>
        <w:tblStyle w:val="TableGrid"/>
        <w:tblW w:type="auto" w:w="0"/>
        <w:tblLook w:firstColumn="1" w:firstRow="1" w:lastColumn="0" w:lastRow="0" w:noHBand="0" w:noVBand="1" w:val="04A0"/>
      </w:tblPr>
      <w:tblGrid>
        <w:gridCol w:w="1345"/>
        <w:gridCol w:w="1345"/>
        <w:gridCol w:w="1345"/>
        <w:gridCol w:w="1345"/>
        <w:gridCol w:w="1345"/>
        <w:gridCol w:w="1345"/>
        <w:gridCol w:w="1345"/>
      </w:tblGrid>
      <w:tr>
        <w:tc>
          <w:tcPr>
            <w:tcW w:type="dxa" w:w="1345"/>
          </w:tcPr>
          <w:p>
            <w:r>
              <w:t>Оқу жылы</w:t>
            </w:r>
          </w:p>
        </w:tc>
        <w:tc>
          <w:tcPr>
            <w:tcW w:type="dxa" w:w="1345"/>
          </w:tcPr>
          <w:p>
            <w:r>
              <w:t>Сынып</w:t>
            </w:r>
          </w:p>
        </w:tc>
        <w:tc>
          <w:tcPr>
            <w:tcW w:type="dxa" w:w="1345"/>
          </w:tcPr>
          <w:p>
            <w:r>
              <w:t>Кезең</w:t>
            </w:r>
          </w:p>
        </w:tc>
        <w:tc>
          <w:tcPr>
            <w:tcW w:type="dxa" w:w="1345"/>
          </w:tcPr>
          <w:p>
            <w:r>
              <w:t>Пән</w:t>
            </w:r>
          </w:p>
        </w:tc>
        <w:tc>
          <w:tcPr>
            <w:tcW w:type="dxa" w:w="1345"/>
          </w:tcPr>
          <w:p>
            <w:r>
              <w:t>Тапсырма саны</w:t>
            </w:r>
          </w:p>
        </w:tc>
        <w:tc>
          <w:tcPr>
            <w:tcW w:type="dxa" w:w="1345"/>
          </w:tcPr>
          <w:p>
            <w:r>
              <w:t>Дереккөз</w:t>
            </w:r>
          </w:p>
        </w:tc>
        <w:tc>
          <w:tcPr>
            <w:tcW w:type="dxa" w:w="1345"/>
          </w:tcPr>
          <w:p>
            <w:r>
              <w:t>Мәртебесі</w:t>
            </w:r>
          </w:p>
        </w:tc>
      </w:tr>
      <w:tr>
        <w:tc>
          <w:tcPr>
            <w:tcW w:type="dxa" w:w="1345"/>
          </w:tcPr>
          <w:p>
            <w:r>
              <w:t>2024–2025</w:t>
            </w:r>
          </w:p>
        </w:tc>
        <w:tc>
          <w:tcPr>
            <w:tcW w:type="dxa" w:w="1345"/>
          </w:tcPr>
          <w:p>
            <w:r>
              <w:t>5-сынып</w:t>
            </w:r>
          </w:p>
        </w:tc>
        <w:tc>
          <w:tcPr>
            <w:tcW w:type="dxa" w:w="1345"/>
          </w:tcPr>
          <w:p>
            <w:r>
              <w:t>district</w:t>
            </w:r>
          </w:p>
        </w:tc>
        <w:tc>
          <w:tcPr>
            <w:tcW w:type="dxa" w:w="1345"/>
          </w:tcPr>
          <w:p>
            <w:r>
              <w:t>Қазақстан тарихы</w:t>
            </w:r>
          </w:p>
        </w:tc>
        <w:tc>
          <w:tcPr>
            <w:tcW w:type="dxa" w:w="1345"/>
          </w:tcPr>
          <w:p>
            <w:r>
              <w:t>Нақты саны тексерілмеген</w:t>
            </w:r>
          </w:p>
        </w:tc>
        <w:tc>
          <w:tcPr>
            <w:tcW w:type="dxa" w:w="1345"/>
          </w:tcPr>
          <w:p>
            <w:hyperlink r:id="rId10">
              <w:r>
                <w:rPr>
                  <w:color w:val="000000"/>
                  <w:rFonts w:ascii="Times New Roman" w:hAnsi="Times New Roman" w:eastAsia="Times New Roman" w:cs="Times New Roman"/>
                  <w:sz w:val="24"/>
                </w:rPr>
                <w:t>Түпнұсқа</w:t>
              </w:r>
            </w:hyperlink>
          </w:p>
        </w:tc>
        <w:tc>
          <w:tcPr>
            <w:tcW w:type="dxa" w:w="1345"/>
          </w:tcPr>
          <w:p>
            <w:r>
              <w:t>Жартылай жинақталды</w:t>
            </w:r>
          </w:p>
        </w:tc>
      </w:tr>
      <w:tr>
        <w:tc>
          <w:tcPr>
            <w:tcW w:type="dxa" w:w="1345"/>
          </w:tcPr>
          <w:p>
            <w:r>
              <w:t>2024–2025</w:t>
            </w:r>
          </w:p>
        </w:tc>
        <w:tc>
          <w:tcPr>
            <w:tcW w:type="dxa" w:w="1345"/>
          </w:tcPr>
          <w:p>
            <w:r>
              <w:t>5-сынып</w:t>
            </w:r>
          </w:p>
        </w:tc>
        <w:tc>
          <w:tcPr>
            <w:tcW w:type="dxa" w:w="1345"/>
          </w:tcPr>
          <w:p>
            <w:r>
              <w:t>regional</w:t>
            </w:r>
          </w:p>
        </w:tc>
        <w:tc>
          <w:tcPr>
            <w:tcW w:type="dxa" w:w="1345"/>
          </w:tcPr>
          <w:p>
            <w:r>
              <w:t>Қазақстан тарихы</w:t>
            </w:r>
          </w:p>
        </w:tc>
        <w:tc>
          <w:tcPr>
            <w:tcW w:type="dxa" w:w="1345"/>
          </w:tcPr>
          <w:p>
            <w:r>
              <w:t>Нақты саны тексерілмеген</w:t>
            </w:r>
          </w:p>
        </w:tc>
        <w:tc>
          <w:tcPr>
            <w:tcW w:type="dxa" w:w="1345"/>
          </w:tcPr>
          <w:p>
            <w:hyperlink r:id="rId11">
              <w:r>
                <w:rPr>
                  <w:color w:val="000000"/>
                  <w:rFonts w:ascii="Times New Roman" w:hAnsi="Times New Roman" w:eastAsia="Times New Roman" w:cs="Times New Roman"/>
                  <w:sz w:val="24"/>
                </w:rPr>
                <w:t>Түпнұсқа</w:t>
              </w:r>
            </w:hyperlink>
          </w:p>
        </w:tc>
        <w:tc>
          <w:tcPr>
            <w:tcW w:type="dxa" w:w="1345"/>
          </w:tcPr>
          <w:p>
            <w:r>
              <w:t>Жартылай жинақталды</w:t>
            </w:r>
          </w:p>
        </w:tc>
      </w:tr>
      <w:tr>
        <w:tc>
          <w:tcPr>
            <w:tcW w:type="dxa" w:w="1345"/>
          </w:tcPr>
          <w:p>
            <w:r>
              <w:t>2024–2025</w:t>
            </w:r>
          </w:p>
        </w:tc>
        <w:tc>
          <w:tcPr>
            <w:tcW w:type="dxa" w:w="1345"/>
          </w:tcPr>
          <w:p>
            <w:r>
              <w:t>5-сынып</w:t>
            </w:r>
          </w:p>
        </w:tc>
        <w:tc>
          <w:tcPr>
            <w:tcW w:type="dxa" w:w="1345"/>
          </w:tcPr>
          <w:p>
            <w:r>
              <w:t>regional</w:t>
            </w:r>
          </w:p>
        </w:tc>
        <w:tc>
          <w:tcPr>
            <w:tcW w:type="dxa" w:w="1345"/>
          </w:tcPr>
          <w:p>
            <w:r>
              <w:t>Қазақстан тарихы</w:t>
            </w:r>
          </w:p>
        </w:tc>
        <w:tc>
          <w:tcPr>
            <w:tcW w:type="dxa" w:w="1345"/>
          </w:tcPr>
          <w:p>
            <w:r>
              <w:t>Нақты саны тексерілмеген</w:t>
            </w:r>
          </w:p>
        </w:tc>
        <w:tc>
          <w:tcPr>
            <w:tcW w:type="dxa" w:w="1345"/>
          </w:tcPr>
          <w:p>
            <w:hyperlink r:id="rId12">
              <w:r>
                <w:rPr>
                  <w:color w:val="000000"/>
                  <w:rFonts w:ascii="Times New Roman" w:hAnsi="Times New Roman" w:eastAsia="Times New Roman" w:cs="Times New Roman"/>
                  <w:sz w:val="24"/>
                </w:rPr>
                <w:t>Түпнұсқа</w:t>
              </w:r>
            </w:hyperlink>
          </w:p>
        </w:tc>
        <w:tc>
          <w:tcPr>
            <w:tcW w:type="dxa" w:w="1345"/>
          </w:tcPr>
          <w:p>
            <w:r>
              <w:t>Жартылай жинақталды</w:t>
            </w:r>
          </w:p>
        </w:tc>
      </w:tr>
      <w:tr>
        <w:tc>
          <w:tcPr>
            <w:tcW w:type="dxa" w:w="1345"/>
          </w:tcPr>
          <w:p>
            <w:r>
              <w:t>2024–2025</w:t>
            </w:r>
          </w:p>
        </w:tc>
        <w:tc>
          <w:tcPr>
            <w:tcW w:type="dxa" w:w="1345"/>
          </w:tcPr>
          <w:p>
            <w:r>
              <w:t>5-сынып</w:t>
            </w:r>
          </w:p>
        </w:tc>
        <w:tc>
          <w:tcPr>
            <w:tcW w:type="dxa" w:w="1345"/>
          </w:tcPr>
          <w:p>
            <w:r>
              <w:t>republican</w:t>
            </w:r>
          </w:p>
        </w:tc>
        <w:tc>
          <w:tcPr>
            <w:tcW w:type="dxa" w:w="1345"/>
          </w:tcPr>
          <w:p>
            <w:r>
              <w:t>Қазақстан тарихы</w:t>
            </w:r>
          </w:p>
        </w:tc>
        <w:tc>
          <w:tcPr>
            <w:tcW w:type="dxa" w:w="1345"/>
          </w:tcPr>
          <w:p>
            <w:r>
              <w:t>Нақты саны тексерілмеген</w:t>
            </w:r>
          </w:p>
        </w:tc>
        <w:tc>
          <w:tcPr>
            <w:tcW w:type="dxa" w:w="1345"/>
          </w:tcPr>
          <w:p>
            <w:hyperlink r:id="rId13">
              <w:r>
                <w:rPr>
                  <w:color w:val="000000"/>
                  <w:rFonts w:ascii="Times New Roman" w:hAnsi="Times New Roman" w:eastAsia="Times New Roman" w:cs="Times New Roman"/>
                  <w:sz w:val="24"/>
                </w:rPr>
                <w:t>Түпнұсқа</w:t>
              </w:r>
            </w:hyperlink>
          </w:p>
        </w:tc>
        <w:tc>
          <w:tcPr>
            <w:tcW w:type="dxa" w:w="1345"/>
          </w:tcPr>
          <w:p>
            <w:r>
              <w:t>Жартылай жинақталды</w:t>
            </w:r>
          </w:p>
        </w:tc>
      </w:tr>
      <w:tr>
        <w:tc>
          <w:tcPr>
            <w:tcW w:type="dxa" w:w="1345"/>
          </w:tcPr>
          <w:p>
            <w:r>
              <w:t>2025–2026</w:t>
            </w:r>
          </w:p>
        </w:tc>
        <w:tc>
          <w:tcPr>
            <w:tcW w:type="dxa" w:w="1345"/>
          </w:tcPr>
          <w:p>
            <w:r>
              <w:t>5-сынып</w:t>
            </w:r>
          </w:p>
        </w:tc>
        <w:tc>
          <w:tcPr>
            <w:tcW w:type="dxa" w:w="1345"/>
          </w:tcPr>
          <w:p>
            <w:r>
              <w:t>district</w:t>
            </w:r>
          </w:p>
        </w:tc>
        <w:tc>
          <w:tcPr>
            <w:tcW w:type="dxa" w:w="1345"/>
          </w:tcPr>
          <w:p>
            <w:r>
              <w:t>Қазақстан тарихы</w:t>
            </w:r>
          </w:p>
        </w:tc>
        <w:tc>
          <w:tcPr>
            <w:tcW w:type="dxa" w:w="1345"/>
          </w:tcPr>
          <w:p>
            <w:r>
              <w:t>Нақты саны тексерілмеген</w:t>
            </w:r>
          </w:p>
        </w:tc>
        <w:tc>
          <w:tcPr>
            <w:tcW w:type="dxa" w:w="1345"/>
          </w:tcPr>
          <w:p>
            <w:hyperlink r:id="rId14">
              <w:r>
                <w:rPr>
                  <w:color w:val="000000"/>
                  <w:rFonts w:ascii="Times New Roman" w:hAnsi="Times New Roman" w:eastAsia="Times New Roman" w:cs="Times New Roman"/>
                  <w:sz w:val="24"/>
                </w:rPr>
                <w:t>Түпнұсқа</w:t>
              </w:r>
            </w:hyperlink>
          </w:p>
        </w:tc>
        <w:tc>
          <w:tcPr>
            <w:tcW w:type="dxa" w:w="1345"/>
          </w:tcPr>
          <w:p>
            <w:r>
              <w:t>Жартылай жинақталды</w:t>
            </w:r>
          </w:p>
        </w:tc>
      </w:tr>
      <w:tr>
        <w:tc>
          <w:tcPr>
            <w:tcW w:type="dxa" w:w="1345"/>
          </w:tcPr>
          <w:p>
            <w:r>
              <w:t>2025–2026</w:t>
            </w:r>
          </w:p>
        </w:tc>
        <w:tc>
          <w:tcPr>
            <w:tcW w:type="dxa" w:w="1345"/>
          </w:tcPr>
          <w:p>
            <w:r>
              <w:t>5-сынып</w:t>
            </w:r>
          </w:p>
        </w:tc>
        <w:tc>
          <w:tcPr>
            <w:tcW w:type="dxa" w:w="1345"/>
          </w:tcPr>
          <w:p>
            <w:r>
              <w:t>district</w:t>
            </w:r>
          </w:p>
        </w:tc>
        <w:tc>
          <w:tcPr>
            <w:tcW w:type="dxa" w:w="1345"/>
          </w:tcPr>
          <w:p>
            <w:r>
              <w:t>Қазақстан тарихы</w:t>
            </w:r>
          </w:p>
        </w:tc>
        <w:tc>
          <w:tcPr>
            <w:tcW w:type="dxa" w:w="1345"/>
          </w:tcPr>
          <w:p>
            <w:r>
              <w:t>Нақты саны тексерілмеген</w:t>
            </w:r>
          </w:p>
        </w:tc>
        <w:tc>
          <w:tcPr>
            <w:tcW w:type="dxa" w:w="1345"/>
          </w:tcPr>
          <w:p>
            <w:hyperlink r:id="rId15">
              <w:r>
                <w:rPr>
                  <w:color w:val="000000"/>
                  <w:rFonts w:ascii="Times New Roman" w:hAnsi="Times New Roman" w:eastAsia="Times New Roman" w:cs="Times New Roman"/>
                  <w:sz w:val="24"/>
                </w:rPr>
                <w:t>Түпнұсқа</w:t>
              </w:r>
            </w:hyperlink>
          </w:p>
        </w:tc>
        <w:tc>
          <w:tcPr>
            <w:tcW w:type="dxa" w:w="1345"/>
          </w:tcPr>
          <w:p>
            <w:r>
              <w:t>Жартылай жинақталды</w:t>
            </w:r>
          </w:p>
        </w:tc>
      </w:tr>
      <w:tr>
        <w:tc>
          <w:tcPr>
            <w:tcW w:type="dxa" w:w="1345"/>
          </w:tcPr>
          <w:p>
            <w:r>
              <w:t>2025–2026</w:t>
            </w:r>
          </w:p>
        </w:tc>
        <w:tc>
          <w:tcPr>
            <w:tcW w:type="dxa" w:w="1345"/>
          </w:tcPr>
          <w:p>
            <w:r>
              <w:t>5-сынып</w:t>
            </w:r>
          </w:p>
        </w:tc>
        <w:tc>
          <w:tcPr>
            <w:tcW w:type="dxa" w:w="1345"/>
          </w:tcPr>
          <w:p>
            <w:r>
              <w:t>district</w:t>
            </w:r>
          </w:p>
        </w:tc>
        <w:tc>
          <w:tcPr>
            <w:tcW w:type="dxa" w:w="1345"/>
          </w:tcPr>
          <w:p>
            <w:r>
              <w:t>Қазақстан тарихы</w:t>
            </w:r>
          </w:p>
        </w:tc>
        <w:tc>
          <w:tcPr>
            <w:tcW w:type="dxa" w:w="1345"/>
          </w:tcPr>
          <w:p>
            <w:r>
              <w:t>Нақты саны тексерілмеген</w:t>
            </w:r>
          </w:p>
        </w:tc>
        <w:tc>
          <w:tcPr>
            <w:tcW w:type="dxa" w:w="1345"/>
          </w:tcPr>
          <w:p>
            <w:hyperlink r:id="rId16">
              <w:r>
                <w:rPr>
                  <w:color w:val="000000"/>
                  <w:rFonts w:ascii="Times New Roman" w:hAnsi="Times New Roman" w:eastAsia="Times New Roman" w:cs="Times New Roman"/>
                  <w:sz w:val="24"/>
                </w:rPr>
                <w:t>Түпнұсқа</w:t>
              </w:r>
            </w:hyperlink>
          </w:p>
        </w:tc>
        <w:tc>
          <w:tcPr>
            <w:tcW w:type="dxa" w:w="1345"/>
          </w:tcPr>
          <w:p>
            <w:r>
              <w:t>Жартылай жинақталды</w:t>
            </w:r>
          </w:p>
        </w:tc>
      </w:tr>
      <w:tr>
        <w:tc>
          <w:tcPr>
            <w:tcW w:type="dxa" w:w="1345"/>
          </w:tcPr>
          <w:p>
            <w:r>
              <w:t>2025–2026</w:t>
            </w:r>
          </w:p>
        </w:tc>
        <w:tc>
          <w:tcPr>
            <w:tcW w:type="dxa" w:w="1345"/>
          </w:tcPr>
          <w:p>
            <w:r>
              <w:t>5-сынып</w:t>
            </w:r>
          </w:p>
        </w:tc>
        <w:tc>
          <w:tcPr>
            <w:tcW w:type="dxa" w:w="1345"/>
          </w:tcPr>
          <w:p>
            <w:r>
              <w:t>regional</w:t>
            </w:r>
          </w:p>
        </w:tc>
        <w:tc>
          <w:tcPr>
            <w:tcW w:type="dxa" w:w="1345"/>
          </w:tcPr>
          <w:p>
            <w:r>
              <w:t>Қазақстан тарихы</w:t>
            </w:r>
          </w:p>
        </w:tc>
        <w:tc>
          <w:tcPr>
            <w:tcW w:type="dxa" w:w="1345"/>
          </w:tcPr>
          <w:p>
            <w:r>
              <w:t>Нақты саны тексерілмеген</w:t>
            </w:r>
          </w:p>
        </w:tc>
        <w:tc>
          <w:tcPr>
            <w:tcW w:type="dxa" w:w="1345"/>
          </w:tcPr>
          <w:p>
            <w:hyperlink r:id="rId17">
              <w:r>
                <w:rPr>
                  <w:color w:val="000000"/>
                  <w:rFonts w:ascii="Times New Roman" w:hAnsi="Times New Roman" w:eastAsia="Times New Roman" w:cs="Times New Roman"/>
                  <w:sz w:val="24"/>
                </w:rPr>
                <w:t>Түпнұсқа</w:t>
              </w:r>
            </w:hyperlink>
          </w:p>
        </w:tc>
        <w:tc>
          <w:tcPr>
            <w:tcW w:type="dxa" w:w="1345"/>
          </w:tcPr>
          <w:p>
            <w:r>
              <w:t>Жартылай жинақталды</w:t>
            </w:r>
          </w:p>
        </w:tc>
      </w:tr>
      <w:tr>
        <w:tc>
          <w:tcPr>
            <w:tcW w:type="dxa" w:w="1345"/>
          </w:tcPr>
          <w:p>
            <w:r>
              <w:t>2025–2026</w:t>
            </w:r>
          </w:p>
        </w:tc>
        <w:tc>
          <w:tcPr>
            <w:tcW w:type="dxa" w:w="1345"/>
          </w:tcPr>
          <w:p>
            <w:r>
              <w:t>5-сынып</w:t>
            </w:r>
          </w:p>
        </w:tc>
        <w:tc>
          <w:tcPr>
            <w:tcW w:type="dxa" w:w="1345"/>
          </w:tcPr>
          <w:p>
            <w:r>
              <w:t>regional</w:t>
            </w:r>
          </w:p>
        </w:tc>
        <w:tc>
          <w:tcPr>
            <w:tcW w:type="dxa" w:w="1345"/>
          </w:tcPr>
          <w:p>
            <w:r>
              <w:t>Қазақстан тарихы</w:t>
            </w:r>
          </w:p>
        </w:tc>
        <w:tc>
          <w:tcPr>
            <w:tcW w:type="dxa" w:w="1345"/>
          </w:tcPr>
          <w:p>
            <w:r>
              <w:t>Нақты саны тексерілмеген</w:t>
            </w:r>
          </w:p>
        </w:tc>
        <w:tc>
          <w:tcPr>
            <w:tcW w:type="dxa" w:w="1345"/>
          </w:tcPr>
          <w:p>
            <w:hyperlink r:id="rId18">
              <w:r>
                <w:rPr>
                  <w:color w:val="000000"/>
                  <w:rFonts w:ascii="Times New Roman" w:hAnsi="Times New Roman" w:eastAsia="Times New Roman" w:cs="Times New Roman"/>
                  <w:sz w:val="24"/>
                </w:rPr>
                <w:t>Түпнұсқа</w:t>
              </w:r>
            </w:hyperlink>
          </w:p>
        </w:tc>
        <w:tc>
          <w:tcPr>
            <w:tcW w:type="dxa" w:w="1345"/>
          </w:tcPr>
          <w:p>
            <w:r>
              <w:t>Жартылай жинақталды</w:t>
            </w:r>
          </w:p>
        </w:tc>
      </w:tr>
      <w:tr>
        <w:tc>
          <w:tcPr>
            <w:tcW w:type="dxa" w:w="1345"/>
          </w:tcPr>
          <w:p>
            <w:r>
              <w:t>2025–2026</w:t>
            </w:r>
          </w:p>
        </w:tc>
        <w:tc>
          <w:tcPr>
            <w:tcW w:type="dxa" w:w="1345"/>
          </w:tcPr>
          <w:p>
            <w:r>
              <w:t>5-сынып</w:t>
            </w:r>
          </w:p>
        </w:tc>
        <w:tc>
          <w:tcPr>
            <w:tcW w:type="dxa" w:w="1345"/>
          </w:tcPr>
          <w:p>
            <w:r>
              <w:t>republican</w:t>
            </w:r>
          </w:p>
        </w:tc>
        <w:tc>
          <w:tcPr>
            <w:tcW w:type="dxa" w:w="1345"/>
          </w:tcPr>
          <w:p>
            <w:r>
              <w:t>Қазақстан тарихы</w:t>
            </w:r>
          </w:p>
        </w:tc>
        <w:tc>
          <w:tcPr>
            <w:tcW w:type="dxa" w:w="1345"/>
          </w:tcPr>
          <w:p>
            <w:r>
              <w:t>Нақты саны тексерілмеген</w:t>
            </w:r>
          </w:p>
        </w:tc>
        <w:tc>
          <w:tcPr>
            <w:tcW w:type="dxa" w:w="1345"/>
          </w:tcPr>
          <w:p>
            <w:hyperlink r:id="rId19">
              <w:r>
                <w:rPr>
                  <w:color w:val="000000"/>
                  <w:rFonts w:ascii="Times New Roman" w:hAnsi="Times New Roman" w:eastAsia="Times New Roman" w:cs="Times New Roman"/>
                  <w:sz w:val="24"/>
                </w:rPr>
                <w:t>Түпнұсқа</w:t>
              </w:r>
            </w:hyperlink>
          </w:p>
        </w:tc>
        <w:tc>
          <w:tcPr>
            <w:tcW w:type="dxa" w:w="1345"/>
          </w:tcPr>
          <w:p>
            <w:r>
              <w:t>Жартылай жинақталды</w:t>
            </w:r>
          </w:p>
        </w:tc>
      </w:tr>
      <w:tr>
        <w:tc>
          <w:tcPr>
            <w:tcW w:type="dxa" w:w="1345"/>
          </w:tcPr>
          <w:p>
            <w:r>
              <w:t>2024–2025</w:t>
            </w:r>
          </w:p>
        </w:tc>
        <w:tc>
          <w:tcPr>
            <w:tcW w:type="dxa" w:w="1345"/>
          </w:tcPr>
          <w:p>
            <w:r>
              <w:t>5, 6-сынып</w:t>
            </w:r>
          </w:p>
        </w:tc>
        <w:tc>
          <w:tcPr>
            <w:tcW w:type="dxa" w:w="1345"/>
          </w:tcPr>
          <w:p>
            <w:r>
              <w:t>republican</w:t>
            </w:r>
          </w:p>
        </w:tc>
        <w:tc>
          <w:tcPr>
            <w:tcW w:type="dxa" w:w="1345"/>
          </w:tcPr>
          <w:p>
            <w:r>
              <w:t>Қазақстан тарихы</w:t>
            </w:r>
          </w:p>
        </w:tc>
        <w:tc>
          <w:tcPr>
            <w:tcW w:type="dxa" w:w="1345"/>
          </w:tcPr>
          <w:p>
            <w:r>
              <w:t>Нақты саны тексерілмеген</w:t>
            </w:r>
          </w:p>
        </w:tc>
        <w:tc>
          <w:tcPr>
            <w:tcW w:type="dxa" w:w="1345"/>
          </w:tcPr>
          <w:p>
            <w:hyperlink r:id="rId20">
              <w:r>
                <w:rPr>
                  <w:color w:val="000000"/>
                  <w:rFonts w:ascii="Times New Roman" w:hAnsi="Times New Roman" w:eastAsia="Times New Roman" w:cs="Times New Roman"/>
                  <w:sz w:val="24"/>
                </w:rPr>
                <w:t>Түпнұсқа</w:t>
              </w:r>
            </w:hyperlink>
          </w:p>
        </w:tc>
        <w:tc>
          <w:tcPr>
            <w:tcW w:type="dxa" w:w="1345"/>
          </w:tcPr>
          <w:p>
            <w:r>
              <w:t>Жартылай жинақталды</w:t>
            </w:r>
          </w:p>
        </w:tc>
      </w:tr>
      <w:tr>
        <w:tc>
          <w:tcPr>
            <w:tcW w:type="dxa" w:w="1345"/>
          </w:tcPr>
          <w:p>
            <w:r>
              <w:t>2025–2026</w:t>
            </w:r>
          </w:p>
        </w:tc>
        <w:tc>
          <w:tcPr>
            <w:tcW w:type="dxa" w:w="1345"/>
          </w:tcPr>
          <w:p>
            <w:r>
              <w:t>5, 6-сынып</w:t>
            </w:r>
          </w:p>
        </w:tc>
        <w:tc>
          <w:tcPr>
            <w:tcW w:type="dxa" w:w="1345"/>
          </w:tcPr>
          <w:p>
            <w:r>
              <w:t>regional</w:t>
            </w:r>
          </w:p>
        </w:tc>
        <w:tc>
          <w:tcPr>
            <w:tcW w:type="dxa" w:w="1345"/>
          </w:tcPr>
          <w:p>
            <w:r>
              <w:t>Қазақстан тарихы</w:t>
            </w:r>
          </w:p>
        </w:tc>
        <w:tc>
          <w:tcPr>
            <w:tcW w:type="dxa" w:w="1345"/>
          </w:tcPr>
          <w:p>
            <w:r>
              <w:t>Нақты саны тексерілмеген</w:t>
            </w:r>
          </w:p>
        </w:tc>
        <w:tc>
          <w:tcPr>
            <w:tcW w:type="dxa" w:w="1345"/>
          </w:tcPr>
          <w:p>
            <w:hyperlink r:id="rId21">
              <w:r>
                <w:rPr>
                  <w:color w:val="000000"/>
                  <w:rFonts w:ascii="Times New Roman" w:hAnsi="Times New Roman" w:eastAsia="Times New Roman" w:cs="Times New Roman"/>
                  <w:sz w:val="24"/>
                </w:rPr>
                <w:t>Түпнұсқа</w:t>
              </w:r>
            </w:hyperlink>
          </w:p>
        </w:tc>
        <w:tc>
          <w:tcPr>
            <w:tcW w:type="dxa" w:w="1345"/>
          </w:tcPr>
          <w:p>
            <w:r>
              <w:t>Жартылай жинақталды</w:t>
            </w:r>
          </w:p>
        </w:tc>
      </w:tr>
      <w:tr>
        <w:tc>
          <w:tcPr>
            <w:tcW w:type="dxa" w:w="1345"/>
          </w:tcPr>
          <w:p>
            <w:r>
              <w:t>2025–2026</w:t>
            </w:r>
          </w:p>
        </w:tc>
        <w:tc>
          <w:tcPr>
            <w:tcW w:type="dxa" w:w="1345"/>
          </w:tcPr>
          <w:p>
            <w:r>
              <w:t>5, 6-сынып</w:t>
            </w:r>
          </w:p>
        </w:tc>
        <w:tc>
          <w:tcPr>
            <w:tcW w:type="dxa" w:w="1345"/>
          </w:tcPr>
          <w:p>
            <w:r>
              <w:t>republican</w:t>
            </w:r>
          </w:p>
        </w:tc>
        <w:tc>
          <w:tcPr>
            <w:tcW w:type="dxa" w:w="1345"/>
          </w:tcPr>
          <w:p>
            <w:r>
              <w:t>Қазақстан тарихы</w:t>
            </w:r>
          </w:p>
        </w:tc>
        <w:tc>
          <w:tcPr>
            <w:tcW w:type="dxa" w:w="1345"/>
          </w:tcPr>
          <w:p>
            <w:r>
              <w:t>Нақты саны тексерілмеген</w:t>
            </w:r>
          </w:p>
        </w:tc>
        <w:tc>
          <w:tcPr>
            <w:tcW w:type="dxa" w:w="1345"/>
          </w:tcPr>
          <w:p>
            <w:hyperlink r:id="rId22">
              <w:r>
                <w:rPr>
                  <w:color w:val="000000"/>
                  <w:rFonts w:ascii="Times New Roman" w:hAnsi="Times New Roman" w:eastAsia="Times New Roman" w:cs="Times New Roman"/>
                  <w:sz w:val="24"/>
                </w:rPr>
                <w:t>Түпнұсқа</w:t>
              </w:r>
            </w:hyperlink>
          </w:p>
        </w:tc>
        <w:tc>
          <w:tcPr>
            <w:tcW w:type="dxa" w:w="1345"/>
          </w:tcPr>
          <w:p>
            <w:r>
              <w:t>Жартылай жинақталды</w:t>
            </w:r>
          </w:p>
        </w:tc>
      </w:tr>
      <w:tr>
        <w:tc>
          <w:tcPr>
            <w:tcW w:type="dxa" w:w="1345"/>
          </w:tcPr>
          <w:p>
            <w:r>
              <w:t>2024–2025</w:t>
            </w:r>
          </w:p>
        </w:tc>
        <w:tc>
          <w:tcPr>
            <w:tcW w:type="dxa" w:w="1345"/>
          </w:tcPr>
          <w:p>
            <w:r>
              <w:t>6-сынып</w:t>
            </w:r>
          </w:p>
        </w:tc>
        <w:tc>
          <w:tcPr>
            <w:tcW w:type="dxa" w:w="1345"/>
          </w:tcPr>
          <w:p>
            <w:r>
              <w:t>district</w:t>
            </w:r>
          </w:p>
        </w:tc>
        <w:tc>
          <w:tcPr>
            <w:tcW w:type="dxa" w:w="1345"/>
          </w:tcPr>
          <w:p>
            <w:r>
              <w:t>Қазақстан тарихы</w:t>
            </w:r>
          </w:p>
        </w:tc>
        <w:tc>
          <w:tcPr>
            <w:tcW w:type="dxa" w:w="1345"/>
          </w:tcPr>
          <w:p>
            <w:r>
              <w:t>Нақты саны тексерілмеген</w:t>
            </w:r>
          </w:p>
        </w:tc>
        <w:tc>
          <w:tcPr>
            <w:tcW w:type="dxa" w:w="1345"/>
          </w:tcPr>
          <w:p>
            <w:hyperlink r:id="rId23">
              <w:r>
                <w:rPr>
                  <w:color w:val="000000"/>
                  <w:rFonts w:ascii="Times New Roman" w:hAnsi="Times New Roman" w:eastAsia="Times New Roman" w:cs="Times New Roman"/>
                  <w:sz w:val="24"/>
                </w:rPr>
                <w:t>Түпнұсқа</w:t>
              </w:r>
            </w:hyperlink>
          </w:p>
        </w:tc>
        <w:tc>
          <w:tcPr>
            <w:tcW w:type="dxa" w:w="1345"/>
          </w:tcPr>
          <w:p>
            <w:r>
              <w:t>Жартылай жинақталды</w:t>
            </w:r>
          </w:p>
        </w:tc>
      </w:tr>
      <w:tr>
        <w:tc>
          <w:tcPr>
            <w:tcW w:type="dxa" w:w="1345"/>
          </w:tcPr>
          <w:p>
            <w:r>
              <w:t>2024–2025</w:t>
            </w:r>
          </w:p>
        </w:tc>
        <w:tc>
          <w:tcPr>
            <w:tcW w:type="dxa" w:w="1345"/>
          </w:tcPr>
          <w:p>
            <w:r>
              <w:t>6-сынып</w:t>
            </w:r>
          </w:p>
        </w:tc>
        <w:tc>
          <w:tcPr>
            <w:tcW w:type="dxa" w:w="1345"/>
          </w:tcPr>
          <w:p>
            <w:r>
              <w:t>regional</w:t>
            </w:r>
          </w:p>
        </w:tc>
        <w:tc>
          <w:tcPr>
            <w:tcW w:type="dxa" w:w="1345"/>
          </w:tcPr>
          <w:p>
            <w:r>
              <w:t>Қазақстан тарихы</w:t>
            </w:r>
          </w:p>
        </w:tc>
        <w:tc>
          <w:tcPr>
            <w:tcW w:type="dxa" w:w="1345"/>
          </w:tcPr>
          <w:p>
            <w:r>
              <w:t>Нақты саны тексерілмеген</w:t>
            </w:r>
          </w:p>
        </w:tc>
        <w:tc>
          <w:tcPr>
            <w:tcW w:type="dxa" w:w="1345"/>
          </w:tcPr>
          <w:p>
            <w:hyperlink r:id="rId24">
              <w:r>
                <w:rPr>
                  <w:color w:val="000000"/>
                  <w:rFonts w:ascii="Times New Roman" w:hAnsi="Times New Roman" w:eastAsia="Times New Roman" w:cs="Times New Roman"/>
                  <w:sz w:val="24"/>
                </w:rPr>
                <w:t>Түпнұсқа</w:t>
              </w:r>
            </w:hyperlink>
          </w:p>
        </w:tc>
        <w:tc>
          <w:tcPr>
            <w:tcW w:type="dxa" w:w="1345"/>
          </w:tcPr>
          <w:p>
            <w:r>
              <w:t>Жартылай жинақталды</w:t>
            </w:r>
          </w:p>
        </w:tc>
      </w:tr>
      <w:tr>
        <w:tc>
          <w:tcPr>
            <w:tcW w:type="dxa" w:w="1345"/>
          </w:tcPr>
          <w:p>
            <w:r>
              <w:t>2024–2025</w:t>
            </w:r>
          </w:p>
        </w:tc>
        <w:tc>
          <w:tcPr>
            <w:tcW w:type="dxa" w:w="1345"/>
          </w:tcPr>
          <w:p>
            <w:r>
              <w:t>6-сынып</w:t>
            </w:r>
          </w:p>
        </w:tc>
        <w:tc>
          <w:tcPr>
            <w:tcW w:type="dxa" w:w="1345"/>
          </w:tcPr>
          <w:p>
            <w:r>
              <w:t>republican</w:t>
            </w:r>
          </w:p>
        </w:tc>
        <w:tc>
          <w:tcPr>
            <w:tcW w:type="dxa" w:w="1345"/>
          </w:tcPr>
          <w:p>
            <w:r>
              <w:t>Қазақстан тарихы</w:t>
            </w:r>
          </w:p>
        </w:tc>
        <w:tc>
          <w:tcPr>
            <w:tcW w:type="dxa" w:w="1345"/>
          </w:tcPr>
          <w:p>
            <w:r>
              <w:t>Нақты саны тексерілмеген</w:t>
            </w:r>
          </w:p>
        </w:tc>
        <w:tc>
          <w:tcPr>
            <w:tcW w:type="dxa" w:w="1345"/>
          </w:tcPr>
          <w:p>
            <w:hyperlink r:id="rId25">
              <w:r>
                <w:rPr>
                  <w:color w:val="000000"/>
                  <w:rFonts w:ascii="Times New Roman" w:hAnsi="Times New Roman" w:eastAsia="Times New Roman" w:cs="Times New Roman"/>
                  <w:sz w:val="24"/>
                </w:rPr>
                <w:t>Түпнұсқа</w:t>
              </w:r>
            </w:hyperlink>
          </w:p>
        </w:tc>
        <w:tc>
          <w:tcPr>
            <w:tcW w:type="dxa" w:w="1345"/>
          </w:tcPr>
          <w:p>
            <w:r>
              <w:t>Жартылай жинақталды</w:t>
            </w:r>
          </w:p>
        </w:tc>
      </w:tr>
      <w:tr>
        <w:tc>
          <w:tcPr>
            <w:tcW w:type="dxa" w:w="1345"/>
          </w:tcPr>
          <w:p>
            <w:r>
              <w:t>2025–2026</w:t>
            </w:r>
          </w:p>
        </w:tc>
        <w:tc>
          <w:tcPr>
            <w:tcW w:type="dxa" w:w="1345"/>
          </w:tcPr>
          <w:p>
            <w:r>
              <w:t>6-сынып</w:t>
            </w:r>
          </w:p>
        </w:tc>
        <w:tc>
          <w:tcPr>
            <w:tcW w:type="dxa" w:w="1345"/>
          </w:tcPr>
          <w:p>
            <w:r>
              <w:t>district</w:t>
            </w:r>
          </w:p>
        </w:tc>
        <w:tc>
          <w:tcPr>
            <w:tcW w:type="dxa" w:w="1345"/>
          </w:tcPr>
          <w:p>
            <w:r>
              <w:t>Қазақстан тарихы</w:t>
            </w:r>
          </w:p>
        </w:tc>
        <w:tc>
          <w:tcPr>
            <w:tcW w:type="dxa" w:w="1345"/>
          </w:tcPr>
          <w:p>
            <w:r>
              <w:t>Нақты саны тексерілмеген</w:t>
            </w:r>
          </w:p>
        </w:tc>
        <w:tc>
          <w:tcPr>
            <w:tcW w:type="dxa" w:w="1345"/>
          </w:tcPr>
          <w:p>
            <w:hyperlink r:id="rId26">
              <w:r>
                <w:rPr>
                  <w:color w:val="000000"/>
                  <w:rFonts w:ascii="Times New Roman" w:hAnsi="Times New Roman" w:eastAsia="Times New Roman" w:cs="Times New Roman"/>
                  <w:sz w:val="24"/>
                </w:rPr>
                <w:t>Түпнұсқа</w:t>
              </w:r>
            </w:hyperlink>
          </w:p>
        </w:tc>
        <w:tc>
          <w:tcPr>
            <w:tcW w:type="dxa" w:w="1345"/>
          </w:tcPr>
          <w:p>
            <w:r>
              <w:t>Жартылай жинақталды</w:t>
            </w:r>
          </w:p>
        </w:tc>
      </w:tr>
      <w:tr>
        <w:tc>
          <w:tcPr>
            <w:tcW w:type="dxa" w:w="1345"/>
          </w:tcPr>
          <w:p>
            <w:r>
              <w:t>2025–2026</w:t>
            </w:r>
          </w:p>
        </w:tc>
        <w:tc>
          <w:tcPr>
            <w:tcW w:type="dxa" w:w="1345"/>
          </w:tcPr>
          <w:p>
            <w:r>
              <w:t>6-сынып</w:t>
            </w:r>
          </w:p>
        </w:tc>
        <w:tc>
          <w:tcPr>
            <w:tcW w:type="dxa" w:w="1345"/>
          </w:tcPr>
          <w:p>
            <w:r>
              <w:t>district</w:t>
            </w:r>
          </w:p>
        </w:tc>
        <w:tc>
          <w:tcPr>
            <w:tcW w:type="dxa" w:w="1345"/>
          </w:tcPr>
          <w:p>
            <w:r>
              <w:t>Қазақстан тарихы</w:t>
            </w:r>
          </w:p>
        </w:tc>
        <w:tc>
          <w:tcPr>
            <w:tcW w:type="dxa" w:w="1345"/>
          </w:tcPr>
          <w:p>
            <w:r>
              <w:t>Нақты саны тексерілмеген</w:t>
            </w:r>
          </w:p>
        </w:tc>
        <w:tc>
          <w:tcPr>
            <w:tcW w:type="dxa" w:w="1345"/>
          </w:tcPr>
          <w:p>
            <w:hyperlink r:id="rId27">
              <w:r>
                <w:rPr>
                  <w:color w:val="000000"/>
                  <w:rFonts w:ascii="Times New Roman" w:hAnsi="Times New Roman" w:eastAsia="Times New Roman" w:cs="Times New Roman"/>
                  <w:sz w:val="24"/>
                </w:rPr>
                <w:t>Түпнұсқа</w:t>
              </w:r>
            </w:hyperlink>
          </w:p>
        </w:tc>
        <w:tc>
          <w:tcPr>
            <w:tcW w:type="dxa" w:w="1345"/>
          </w:tcPr>
          <w:p>
            <w:r>
              <w:t>Жартылай жинақталды</w:t>
            </w:r>
          </w:p>
        </w:tc>
      </w:tr>
      <w:tr>
        <w:tc>
          <w:tcPr>
            <w:tcW w:type="dxa" w:w="1345"/>
          </w:tcPr>
          <w:p>
            <w:r>
              <w:t>2025–2026</w:t>
            </w:r>
          </w:p>
        </w:tc>
        <w:tc>
          <w:tcPr>
            <w:tcW w:type="dxa" w:w="1345"/>
          </w:tcPr>
          <w:p>
            <w:r>
              <w:t>6-сынып</w:t>
            </w:r>
          </w:p>
        </w:tc>
        <w:tc>
          <w:tcPr>
            <w:tcW w:type="dxa" w:w="1345"/>
          </w:tcPr>
          <w:p>
            <w:r>
              <w:t>district</w:t>
            </w:r>
          </w:p>
        </w:tc>
        <w:tc>
          <w:tcPr>
            <w:tcW w:type="dxa" w:w="1345"/>
          </w:tcPr>
          <w:p>
            <w:r>
              <w:t>Қазақстан тарихы</w:t>
            </w:r>
          </w:p>
        </w:tc>
        <w:tc>
          <w:tcPr>
            <w:tcW w:type="dxa" w:w="1345"/>
          </w:tcPr>
          <w:p>
            <w:r>
              <w:t>Нақты саны тексерілмеген</w:t>
            </w:r>
          </w:p>
        </w:tc>
        <w:tc>
          <w:tcPr>
            <w:tcW w:type="dxa" w:w="1345"/>
          </w:tcPr>
          <w:p>
            <w:hyperlink r:id="rId28">
              <w:r>
                <w:rPr>
                  <w:color w:val="000000"/>
                  <w:rFonts w:ascii="Times New Roman" w:hAnsi="Times New Roman" w:eastAsia="Times New Roman" w:cs="Times New Roman"/>
                  <w:sz w:val="24"/>
                </w:rPr>
                <w:t>Түпнұсқа</w:t>
              </w:r>
            </w:hyperlink>
          </w:p>
        </w:tc>
        <w:tc>
          <w:tcPr>
            <w:tcW w:type="dxa" w:w="1345"/>
          </w:tcPr>
          <w:p>
            <w:r>
              <w:t>Жартылай жинақталды</w:t>
            </w:r>
          </w:p>
        </w:tc>
      </w:tr>
      <w:tr>
        <w:tc>
          <w:tcPr>
            <w:tcW w:type="dxa" w:w="1345"/>
          </w:tcPr>
          <w:p>
            <w:r>
              <w:t>2025–2026</w:t>
            </w:r>
          </w:p>
        </w:tc>
        <w:tc>
          <w:tcPr>
            <w:tcW w:type="dxa" w:w="1345"/>
          </w:tcPr>
          <w:p>
            <w:r>
              <w:t>6-сынып</w:t>
            </w:r>
          </w:p>
        </w:tc>
        <w:tc>
          <w:tcPr>
            <w:tcW w:type="dxa" w:w="1345"/>
          </w:tcPr>
          <w:p>
            <w:r>
              <w:t>regional</w:t>
            </w:r>
          </w:p>
        </w:tc>
        <w:tc>
          <w:tcPr>
            <w:tcW w:type="dxa" w:w="1345"/>
          </w:tcPr>
          <w:p>
            <w:r>
              <w:t>Қазақстан тарихы</w:t>
            </w:r>
          </w:p>
        </w:tc>
        <w:tc>
          <w:tcPr>
            <w:tcW w:type="dxa" w:w="1345"/>
          </w:tcPr>
          <w:p>
            <w:r>
              <w:t>Нақты саны тексерілмеген</w:t>
            </w:r>
          </w:p>
        </w:tc>
        <w:tc>
          <w:tcPr>
            <w:tcW w:type="dxa" w:w="1345"/>
          </w:tcPr>
          <w:p>
            <w:hyperlink r:id="rId29">
              <w:r>
                <w:rPr>
                  <w:color w:val="000000"/>
                  <w:rFonts w:ascii="Times New Roman" w:hAnsi="Times New Roman" w:eastAsia="Times New Roman" w:cs="Times New Roman"/>
                  <w:sz w:val="24"/>
                </w:rPr>
                <w:t>Түпнұсқа</w:t>
              </w:r>
            </w:hyperlink>
          </w:p>
        </w:tc>
        <w:tc>
          <w:tcPr>
            <w:tcW w:type="dxa" w:w="1345"/>
          </w:tcPr>
          <w:p>
            <w:r>
              <w:t>Жартылай жинақталды</w:t>
            </w:r>
          </w:p>
        </w:tc>
      </w:tr>
      <w:tr>
        <w:tc>
          <w:tcPr>
            <w:tcW w:type="dxa" w:w="1345"/>
          </w:tcPr>
          <w:p>
            <w:r>
              <w:t>2025–2026</w:t>
            </w:r>
          </w:p>
        </w:tc>
        <w:tc>
          <w:tcPr>
            <w:tcW w:type="dxa" w:w="1345"/>
          </w:tcPr>
          <w:p>
            <w:r>
              <w:t>6-сынып</w:t>
            </w:r>
          </w:p>
        </w:tc>
        <w:tc>
          <w:tcPr>
            <w:tcW w:type="dxa" w:w="1345"/>
          </w:tcPr>
          <w:p>
            <w:r>
              <w:t>regional</w:t>
            </w:r>
          </w:p>
        </w:tc>
        <w:tc>
          <w:tcPr>
            <w:tcW w:type="dxa" w:w="1345"/>
          </w:tcPr>
          <w:p>
            <w:r>
              <w:t>Қазақстан тарихы</w:t>
            </w:r>
          </w:p>
        </w:tc>
        <w:tc>
          <w:tcPr>
            <w:tcW w:type="dxa" w:w="1345"/>
          </w:tcPr>
          <w:p>
            <w:r>
              <w:t>Нақты саны тексерілмеген</w:t>
            </w:r>
          </w:p>
        </w:tc>
        <w:tc>
          <w:tcPr>
            <w:tcW w:type="dxa" w:w="1345"/>
          </w:tcPr>
          <w:p>
            <w:hyperlink r:id="rId30">
              <w:r>
                <w:rPr>
                  <w:color w:val="000000"/>
                  <w:rFonts w:ascii="Times New Roman" w:hAnsi="Times New Roman" w:eastAsia="Times New Roman" w:cs="Times New Roman"/>
                  <w:sz w:val="24"/>
                </w:rPr>
                <w:t>Түпнұсқа</w:t>
              </w:r>
            </w:hyperlink>
          </w:p>
        </w:tc>
        <w:tc>
          <w:tcPr>
            <w:tcW w:type="dxa" w:w="1345"/>
          </w:tcPr>
          <w:p>
            <w:r>
              <w:t>Жартылай жинақталды</w:t>
            </w:r>
          </w:p>
        </w:tc>
      </w:tr>
      <w:tr>
        <w:tc>
          <w:tcPr>
            <w:tcW w:type="dxa" w:w="1345"/>
          </w:tcPr>
          <w:p>
            <w:r>
              <w:t>2025–2026</w:t>
            </w:r>
          </w:p>
        </w:tc>
        <w:tc>
          <w:tcPr>
            <w:tcW w:type="dxa" w:w="1345"/>
          </w:tcPr>
          <w:p>
            <w:r>
              <w:t>6-сынып</w:t>
            </w:r>
          </w:p>
        </w:tc>
        <w:tc>
          <w:tcPr>
            <w:tcW w:type="dxa" w:w="1345"/>
          </w:tcPr>
          <w:p>
            <w:r>
              <w:t>republican</w:t>
            </w:r>
          </w:p>
        </w:tc>
        <w:tc>
          <w:tcPr>
            <w:tcW w:type="dxa" w:w="1345"/>
          </w:tcPr>
          <w:p>
            <w:r>
              <w:t>Қазақстан тарихы</w:t>
            </w:r>
          </w:p>
        </w:tc>
        <w:tc>
          <w:tcPr>
            <w:tcW w:type="dxa" w:w="1345"/>
          </w:tcPr>
          <w:p>
            <w:r>
              <w:t>Нақты саны тексерілмеген</w:t>
            </w:r>
          </w:p>
        </w:tc>
        <w:tc>
          <w:tcPr>
            <w:tcW w:type="dxa" w:w="1345"/>
          </w:tcPr>
          <w:p>
            <w:hyperlink r:id="rId31">
              <w:r>
                <w:rPr>
                  <w:color w:val="000000"/>
                  <w:rFonts w:ascii="Times New Roman" w:hAnsi="Times New Roman" w:eastAsia="Times New Roman" w:cs="Times New Roman"/>
                  <w:sz w:val="24"/>
                </w:rPr>
                <w:t>Түпнұсқа</w:t>
              </w:r>
            </w:hyperlink>
          </w:p>
        </w:tc>
        <w:tc>
          <w:tcPr>
            <w:tcW w:type="dxa" w:w="1345"/>
          </w:tcPr>
          <w:p>
            <w:r>
              <w:t>Жартылай жинақталды</w:t>
            </w:r>
          </w:p>
        </w:tc>
      </w:tr>
      <w:tr>
        <w:tc>
          <w:tcPr>
            <w:tcW w:type="dxa" w:w="1345"/>
          </w:tcPr>
          <w:p>
            <w:r>
              <w:t>2025–2026</w:t>
            </w:r>
          </w:p>
        </w:tc>
        <w:tc>
          <w:tcPr>
            <w:tcW w:type="dxa" w:w="1345"/>
          </w:tcPr>
          <w:p>
            <w:r>
              <w:t>7-сынып</w:t>
            </w:r>
          </w:p>
        </w:tc>
        <w:tc>
          <w:tcPr>
            <w:tcW w:type="dxa" w:w="1345"/>
          </w:tcPr>
          <w:p>
            <w:r>
              <w:t>district</w:t>
            </w:r>
          </w:p>
        </w:tc>
        <w:tc>
          <w:tcPr>
            <w:tcW w:type="dxa" w:w="1345"/>
          </w:tcPr>
          <w:p>
            <w:r>
              <w:t>Қазақстан тарихы</w:t>
            </w:r>
          </w:p>
        </w:tc>
        <w:tc>
          <w:tcPr>
            <w:tcW w:type="dxa" w:w="1345"/>
          </w:tcPr>
          <w:p>
            <w:r>
              <w:t>Нақты саны тексерілмеген</w:t>
            </w:r>
          </w:p>
        </w:tc>
        <w:tc>
          <w:tcPr>
            <w:tcW w:type="dxa" w:w="1345"/>
          </w:tcPr>
          <w:p>
            <w:hyperlink r:id="rId32">
              <w:r>
                <w:rPr>
                  <w:color w:val="000000"/>
                  <w:rFonts w:ascii="Times New Roman" w:hAnsi="Times New Roman" w:eastAsia="Times New Roman" w:cs="Times New Roman"/>
                  <w:sz w:val="24"/>
                </w:rPr>
                <w:t>Түпнұсқа</w:t>
              </w:r>
            </w:hyperlink>
          </w:p>
        </w:tc>
        <w:tc>
          <w:tcPr>
            <w:tcW w:type="dxa" w:w="1345"/>
          </w:tcPr>
          <w:p>
            <w:r>
              <w:t>Жартылай жинақталды</w:t>
            </w:r>
          </w:p>
        </w:tc>
      </w:tr>
      <w:tr>
        <w:tc>
          <w:tcPr>
            <w:tcW w:type="dxa" w:w="1345"/>
          </w:tcPr>
          <w:p>
            <w:r>
              <w:t>2025–2026</w:t>
            </w:r>
          </w:p>
        </w:tc>
        <w:tc>
          <w:tcPr>
            <w:tcW w:type="dxa" w:w="1345"/>
          </w:tcPr>
          <w:p>
            <w:r>
              <w:t>8-сынып</w:t>
            </w:r>
          </w:p>
        </w:tc>
        <w:tc>
          <w:tcPr>
            <w:tcW w:type="dxa" w:w="1345"/>
          </w:tcPr>
          <w:p>
            <w:r>
              <w:t>district</w:t>
            </w:r>
          </w:p>
        </w:tc>
        <w:tc>
          <w:tcPr>
            <w:tcW w:type="dxa" w:w="1345"/>
          </w:tcPr>
          <w:p>
            <w:r>
              <w:t>Қазақстан тарихы</w:t>
            </w:r>
          </w:p>
        </w:tc>
        <w:tc>
          <w:tcPr>
            <w:tcW w:type="dxa" w:w="1345"/>
          </w:tcPr>
          <w:p>
            <w:r>
              <w:t>Нақты саны тексерілмеген</w:t>
            </w:r>
          </w:p>
        </w:tc>
        <w:tc>
          <w:tcPr>
            <w:tcW w:type="dxa" w:w="1345"/>
          </w:tcPr>
          <w:p>
            <w:hyperlink r:id="rId33">
              <w:r>
                <w:rPr>
                  <w:color w:val="000000"/>
                  <w:rFonts w:ascii="Times New Roman" w:hAnsi="Times New Roman" w:eastAsia="Times New Roman" w:cs="Times New Roman"/>
                  <w:sz w:val="24"/>
                </w:rPr>
                <w:t>Түпнұсқа</w:t>
              </w:r>
            </w:hyperlink>
          </w:p>
        </w:tc>
        <w:tc>
          <w:tcPr>
            <w:tcW w:type="dxa" w:w="1345"/>
          </w:tcPr>
          <w:p>
            <w:r>
              <w:t>Жартылай жинақталды</w:t>
            </w:r>
          </w:p>
        </w:tc>
      </w:tr>
      <w:tr>
        <w:tc>
          <w:tcPr>
            <w:tcW w:type="dxa" w:w="1345"/>
          </w:tcPr>
          <w:p>
            <w:r>
              <w:t>2024–2025</w:t>
            </w:r>
          </w:p>
        </w:tc>
        <w:tc>
          <w:tcPr>
            <w:tcW w:type="dxa" w:w="1345"/>
          </w:tcPr>
          <w:p>
            <w:r>
              <w:t>Сыныбы тексерілмеген</w:t>
            </w:r>
          </w:p>
        </w:tc>
        <w:tc>
          <w:tcPr>
            <w:tcW w:type="dxa" w:w="1345"/>
          </w:tcPr>
          <w:p>
            <w:r>
              <w:t>regional</w:t>
            </w:r>
          </w:p>
        </w:tc>
        <w:tc>
          <w:tcPr>
            <w:tcW w:type="dxa" w:w="1345"/>
          </w:tcPr>
          <w:p>
            <w:r>
              <w:t>Қазақстан тарихы</w:t>
            </w:r>
          </w:p>
        </w:tc>
        <w:tc>
          <w:tcPr>
            <w:tcW w:type="dxa" w:w="1345"/>
          </w:tcPr>
          <w:p>
            <w:r>
              <w:t>Нақты саны тексерілмеген</w:t>
            </w:r>
          </w:p>
        </w:tc>
        <w:tc>
          <w:tcPr>
            <w:tcW w:type="dxa" w:w="1345"/>
          </w:tcPr>
          <w:p>
            <w:hyperlink r:id="rId34">
              <w:r>
                <w:rPr>
                  <w:color w:val="000000"/>
                  <w:rFonts w:ascii="Times New Roman" w:hAnsi="Times New Roman" w:eastAsia="Times New Roman" w:cs="Times New Roman"/>
                  <w:sz w:val="24"/>
                </w:rPr>
                <w:t>Түпнұсқа</w:t>
              </w:r>
            </w:hyperlink>
          </w:p>
        </w:tc>
        <w:tc>
          <w:tcPr>
            <w:tcW w:type="dxa" w:w="1345"/>
          </w:tcPr>
          <w:p>
            <w:r>
              <w:t>Жартылай жинақталды</w:t>
            </w:r>
          </w:p>
        </w:tc>
      </w:tr>
    </w:tbl>
    <w:p>
      <w:r>
        <w:br w:type="page"/>
      </w:r>
    </w:p>
    <w:p>
      <w:pPr>
        <w:pStyle w:val="Heading1"/>
      </w:pPr>
      <w:r>
        <w:t>І бөлім. 5-сынып олимпиада тапсырмалары</w:t>
      </w:r>
    </w:p>
    <w:p>
      <w:pPr>
        <w:pStyle w:val="Heading2"/>
      </w:pPr>
      <w:r>
        <w:t>2024–2025 оқу жылы</w:t>
      </w:r>
    </w:p>
    <w:p>
      <w:pPr>
        <w:pStyle w:val="Heading3"/>
      </w:pPr>
      <w:r>
        <w:t>2024–2025 / Аудандық кезең /  Тапсырмалар / Қазақстан тарихы-5.pdf</w:t>
      </w:r>
    </w:p>
    <w:tbl>
      <w:tblPr>
        <w:tblStyle w:val="TableGrid"/>
        <w:tblW w:type="auto" w:w="0"/>
        <w:tblLook w:firstColumn="1" w:firstRow="1" w:lastColumn="0" w:lastRow="0" w:noHBand="0" w:noVBand="1" w:val="04A0"/>
      </w:tblPr>
      <w:tblGrid>
        <w:gridCol w:w="4706"/>
        <w:gridCol w:w="4706"/>
      </w:tblGrid>
      <w:tr>
        <w:tc>
          <w:tcPr>
            <w:tcW w:type="dxa" w:w="4706"/>
          </w:tcPr>
          <w:p>
            <w:r>
              <w:t>Оқу жылы</w:t>
            </w:r>
          </w:p>
        </w:tc>
        <w:tc>
          <w:tcPr>
            <w:tcW w:type="dxa" w:w="4706"/>
          </w:tcPr>
          <w:p>
            <w:r>
              <w:t>2024–2025</w:t>
            </w:r>
          </w:p>
        </w:tc>
      </w:tr>
      <w:tr>
        <w:tc>
          <w:tcPr>
            <w:tcW w:type="dxa" w:w="4706"/>
          </w:tcPr>
          <w:p>
            <w:r>
              <w:t>Сынып</w:t>
            </w:r>
          </w:p>
        </w:tc>
        <w:tc>
          <w:tcPr>
            <w:tcW w:type="dxa" w:w="4706"/>
          </w:tcPr>
          <w:p>
            <w:r>
              <w:t>5-сынып</w:t>
            </w:r>
          </w:p>
        </w:tc>
      </w:tr>
      <w:tr>
        <w:tc>
          <w:tcPr>
            <w:tcW w:type="dxa" w:w="4706"/>
          </w:tcPr>
          <w:p>
            <w:r>
              <w:t>Пән</w:t>
            </w:r>
          </w:p>
        </w:tc>
        <w:tc>
          <w:tcPr>
            <w:tcW w:type="dxa" w:w="4706"/>
          </w:tcPr>
          <w:p>
            <w:r>
              <w:t>Қазақстан тарихы</w:t>
            </w:r>
          </w:p>
        </w:tc>
      </w:tr>
      <w:tr>
        <w:tc>
          <w:tcPr>
            <w:tcW w:type="dxa" w:w="4706"/>
          </w:tcPr>
          <w:p>
            <w:r>
              <w:t>Олимпиада кезеңі</w:t>
            </w:r>
          </w:p>
        </w:tc>
        <w:tc>
          <w:tcPr>
            <w:tcW w:type="dxa" w:w="4706"/>
          </w:tcPr>
          <w:p>
            <w:r>
              <w:t>district</w:t>
            </w:r>
          </w:p>
        </w:tc>
      </w:tr>
      <w:tr>
        <w:tc>
          <w:tcPr>
            <w:tcW w:type="dxa" w:w="4706"/>
          </w:tcPr>
          <w:p>
            <w:r>
              <w:t>Тапсырма саны</w:t>
            </w:r>
          </w:p>
        </w:tc>
        <w:tc>
          <w:tcPr>
            <w:tcW w:type="dxa" w:w="4706"/>
          </w:tcPr>
          <w:p>
            <w:r>
              <w:t>Нақты саны тексерілмеген</w:t>
            </w:r>
          </w:p>
        </w:tc>
      </w:tr>
      <w:tr>
        <w:tc>
          <w:tcPr>
            <w:tcW w:type="dxa" w:w="4706"/>
          </w:tcPr>
          <w:p>
            <w:r>
              <w:t>Бастапқы тілі</w:t>
            </w:r>
          </w:p>
        </w:tc>
        <w:tc>
          <w:tcPr>
            <w:tcW w:type="dxa" w:w="4706"/>
          </w:tcPr>
          <w:p>
            <w:r>
              <w:t>Аралас тілдер</w:t>
            </w:r>
          </w:p>
        </w:tc>
      </w:tr>
      <w:tr>
        <w:tc>
          <w:tcPr>
            <w:tcW w:type="dxa" w:w="4706"/>
          </w:tcPr>
          <w:p>
            <w:r>
              <w:t>Материал түрі</w:t>
            </w:r>
          </w:p>
        </w:tc>
        <w:tc>
          <w:tcPr>
            <w:tcW w:type="dxa" w:w="4706"/>
          </w:tcPr>
          <w:p>
            <w:r>
              <w:t>Тапсырмалар</w:t>
            </w:r>
          </w:p>
        </w:tc>
      </w:tr>
    </w:tbl>
    <w:p>
      <w:r>
        <w:t xml:space="preserve">Ресми бет: </w:t>
      </w:r>
      <w:hyperlink r:id="rId35">
        <w:r>
          <w:rPr>
            <w:color w:val="000000"/>
            <w:rFonts w:ascii="Times New Roman" w:hAnsi="Times New Roman" w:eastAsia="Times New Roman" w:cs="Times New Roman"/>
            <w:sz w:val="24"/>
          </w:rPr>
          <w:t>https://daryn.kz/kk/5-6-resp-olymp-kz/</w:t>
        </w:r>
      </w:hyperlink>
    </w:p>
    <w:p>
      <w:r>
        <w:t xml:space="preserve">Түпнұсқа құжат: </w:t>
      </w:r>
      <w:hyperlink r:id="rId10">
        <w:r>
          <w:rPr>
            <w:color w:val="000000"/>
            <w:rFonts w:ascii="Times New Roman" w:hAnsi="Times New Roman" w:eastAsia="Times New Roman" w:cs="Times New Roman"/>
            <w:sz w:val="24"/>
          </w:rPr>
          <w:t>https://drive.google.com/file/d/1hPGfk2kCJdNt6Icl08Epk5TFFdbZ103R/view</w:t>
        </w:r>
      </w:hyperlink>
    </w:p>
    <w:p>
      <w:r>
        <w:t>Архив идентификаторы: 7b80b405bda1357c8371</w:t>
      </w:r>
    </w:p>
    <w:p>
      <w:pPr>
        <w:pStyle w:val="Heading4"/>
      </w:pPr>
      <w:r>
        <w:t>Түпнұсқадан алынған мәтін</w:t>
      </w:r>
    </w:p>
    <w:p>
      <w:r>
        <w:t>ҚАЗАҚСТАН ТАРИХЫ / ИСТОРИЯ КАЗАХСТАНА</w:t>
        <w:br/>
        <w:t xml:space="preserve">                       5-сынып / класс</w:t>
      </w:r>
    </w:p>
    <w:p>
      <w:r>
        <w:t>Инструкция для участников Районного этапа Республиканской олимпиады:</w:t>
        <w:br/>
        <w:t>Общее количество тестовых заданий: 30.</w:t>
        <w:br/>
        <w:t>Форма тестовых заданий: закрытые с одним правильным ответом из 4</w:t>
        <w:br/>
        <w:t>предложенных.</w:t>
        <w:br/>
        <w:t>- Вопросы с 1 по 15 оцениваются в 1 балл за каждый правильный ответ.</w:t>
        <w:br/>
        <w:t>- Вопросы с 16 по 25 оцениваются в 2 балла за каждый правильный ответ.</w:t>
        <w:br/>
        <w:t>- Вопросы с 26 по 30 оцениваются в 3 балла за каждый правильный ответ.</w:t>
      </w:r>
    </w:p>
    <w:p>
      <w:r>
        <w:t>Нұсқаулық</w:t>
        <w:br/>
        <w:t>Республикалық олимпиаданың аудандық кезеңіне қатысушыларға арналған:</w:t>
        <w:br/>
        <w:t>Тест тапсырмаларының жалпы саны: 30.</w:t>
        <w:br/>
        <w:t>Тест тапсырмасының формасы: ұсынылған 4 жауаптың ішінен бір дұрыс</w:t>
        <w:br/>
        <w:t>жауапты таңдау.</w:t>
        <w:br/>
        <w:t>- 1-15 сұрақтар үшін әр дұрыс жауапқа 1 балл беріледі.</w:t>
        <w:br/>
        <w:t>- 16-25 сұрақтар үшін әр дұрыс жауапқа 2 балл беріледі.</w:t>
        <w:br/>
        <w:t>- 26-30 сұрақтар үшін әр дұрыс жауапқа 3 балл беріледі.</w:t>
        <w:br/>
      </w:r>
    </w:p>
    <w:p>
      <w:r>
        <w:br w:type="page"/>
      </w:r>
    </w:p>
    <w:p>
      <w:r>
        <w:t xml:space="preserve">       Жалпы білім беретін пәндер бойынша 5-6 сынып оқушыларына арналған</w:t>
        <w:br/>
        <w:t xml:space="preserve">                  Республикалық олимпиаданың аудандық кезеңі</w:t>
        <w:br/>
        <w:t xml:space="preserve">                                     5 сынып</w:t>
        <w:br/>
        <w:t xml:space="preserve">                ҚАЗАҚСТАН ТАРИХЫ / ИСТОРИЯ КАЗАХСТАНА</w:t>
      </w:r>
    </w:p>
    <w:p>
      <w:r>
        <w:t xml:space="preserve">         Вопросы с 1 по 15 оцениваются в 1 балл за каждый правильный ответ.</w:t>
        <w:br/>
        <w:t xml:space="preserve">                   1-15 сұрақтар үшін әр дұрыс жауапқа 1 балл беріледі.</w:t>
        <w:br/>
        <w:t>1. Кто был хранителем религиозных обычаев и традиций в бронзовом веке?</w:t>
        <w:br/>
        <w:t xml:space="preserve">  A) Тотем</w:t>
        <w:br/>
        <w:t xml:space="preserve">  B) Жрец</w:t>
        <w:br/>
        <w:t xml:space="preserve">  C) Охотник</w:t>
        <w:br/>
        <w:t xml:space="preserve">  D) Баксы</w:t>
        <w:br/>
        <w:t xml:space="preserve">  Қола дәуірінде діни дәстүрлер мен әдет-ғұрыптардың сақтаушысы кім болды?</w:t>
        <w:br/>
        <w:t xml:space="preserve">  A) Тотем</w:t>
        <w:br/>
        <w:t xml:space="preserve">  B) Абыз</w:t>
        <w:br/>
        <w:t xml:space="preserve">  C) Аңшы</w:t>
        <w:br/>
        <w:t xml:space="preserve">  D) Бақсы</w:t>
      </w:r>
    </w:p>
    <w:p>
      <w:r>
        <w:t>2. Что такое артефакт?</w:t>
        <w:br/>
        <w:t xml:space="preserve">  A) Орудие труда древних людей</w:t>
        <w:br/>
        <w:t xml:space="preserve">  B) Предмет, дающий сведения о прошлом</w:t>
        <w:br/>
        <w:t xml:space="preserve">  C) Верование в сверхъестественные силы</w:t>
        <w:br/>
        <w:t xml:space="preserve">  D) Вид примитивного оружия</w:t>
        <w:br/>
        <w:t xml:space="preserve">  Артефакт дегеніміз не?</w:t>
        <w:br/>
        <w:t xml:space="preserve">  A) Ежелгі адамдардың еңбек құралы</w:t>
        <w:br/>
        <w:t xml:space="preserve">  B) Өткен заман туралы мәлімет беретін зат</w:t>
        <w:br/>
        <w:t xml:space="preserve">  C) Құдіретті күштерге сену</w:t>
        <w:br/>
        <w:t xml:space="preserve">  D) Қарабайыр қару-жарақ түрі</w:t>
      </w:r>
    </w:p>
    <w:p>
      <w:r>
        <w:t>3. Что такое болас?</w:t>
        <w:br/>
        <w:t xml:space="preserve">  A) Древнее оружие для охоты</w:t>
        <w:br/>
        <w:t xml:space="preserve">  B) Орудие для обработки почвы</w:t>
        <w:br/>
        <w:t xml:space="preserve">  C) Материал для строительства</w:t>
        <w:br/>
        <w:t xml:space="preserve">  D) Вид метательного ножа</w:t>
        <w:br/>
        <w:t xml:space="preserve">   Болас дегеніміз не?</w:t>
        <w:br/>
        <w:t xml:space="preserve">  A) Ежелгі аңшылық қаруы</w:t>
        <w:br/>
        <w:t xml:space="preserve">  B) Топырақты өңдеу құралы</w:t>
        <w:br/>
        <w:t xml:space="preserve">  C) Құрылыс материалы</w:t>
        <w:br/>
        <w:t xml:space="preserve">  D) Лақтыруға арналған пышақ түрі</w:t>
      </w:r>
    </w:p>
    <w:p>
      <w:r>
        <w:t>4. Что представляет собой бронза?</w:t>
        <w:br/>
        <w:t xml:space="preserve">  A) Чистый металл</w:t>
        <w:br/>
        <w:t xml:space="preserve">  B) Сплав меди с оловом</w:t>
        <w:br/>
        <w:t xml:space="preserve">  C) Орудие труда</w:t>
        <w:br/>
        <w:t xml:space="preserve">  D) Материал для строительства</w:t>
        <w:br/>
        <w:t xml:space="preserve">   Қола дегеніміз не?</w:t>
        <w:br/>
        <w:t xml:space="preserve">  A) Таза металл</w:t>
        <w:br/>
        <w:t xml:space="preserve">  B) Мыс пен қалайының қоспасы</w:t>
        <w:br/>
        <w:t xml:space="preserve">  C) Еңбек құралы</w:t>
        <w:br/>
        <w:t xml:space="preserve">  D) Құрылыс материалы</w:t>
        <w:br/>
      </w:r>
    </w:p>
    <w:p>
      <w:r>
        <w:br w:type="page"/>
      </w:r>
    </w:p>
    <w:p>
      <w:r>
        <w:t>5. Сколько лет включает век?</w:t>
        <w:br/>
        <w:t xml:space="preserve">  A) 10 лет</w:t>
        <w:br/>
        <w:t xml:space="preserve">  B) 50 лет</w:t>
        <w:br/>
        <w:t xml:space="preserve">  C) 100 лет</w:t>
        <w:br/>
        <w:t xml:space="preserve">  D) 1000 лет</w:t>
        <w:br/>
        <w:t xml:space="preserve">  Ғасыр неше жылды қамтиды?</w:t>
        <w:br/>
        <w:t xml:space="preserve">  A) 10 жыл</w:t>
        <w:br/>
        <w:t xml:space="preserve">  B) 50 жыл</w:t>
        <w:br/>
        <w:t xml:space="preserve">  C) 100 жыл</w:t>
        <w:br/>
        <w:t xml:space="preserve">  D) 1000 жыл</w:t>
      </w:r>
    </w:p>
    <w:p>
      <w:r>
        <w:t>6. Как называлось жилище, углубленное в землю?</w:t>
        <w:br/>
        <w:t xml:space="preserve">   A) Стоянка</w:t>
        <w:br/>
        <w:t xml:space="preserve">   B) Землянка</w:t>
        <w:br/>
        <w:t xml:space="preserve">   C) Пещера</w:t>
        <w:br/>
        <w:t xml:space="preserve">   D) Хижина</w:t>
        <w:br/>
        <w:t xml:space="preserve">   Жерге қазылған баспана қалай аталды?</w:t>
        <w:br/>
        <w:t xml:space="preserve">   A) Тұрақ</w:t>
        <w:br/>
        <w:t xml:space="preserve">   B) Жертөле</w:t>
        <w:br/>
        <w:t xml:space="preserve">   C) Үңгір</w:t>
        <w:br/>
        <w:t xml:space="preserve">   D) Лашық</w:t>
      </w:r>
    </w:p>
    <w:p>
      <w:r>
        <w:t>7. Какой период называется мезолитом?</w:t>
        <w:br/>
        <w:t xml:space="preserve">   A) Древний каменный век</w:t>
        <w:br/>
        <w:t xml:space="preserve">   B) Средний каменный век</w:t>
        <w:br/>
        <w:t xml:space="preserve">   C) Новый каменный век</w:t>
        <w:br/>
        <w:t xml:space="preserve">   D) Бронзовый век</w:t>
        <w:br/>
        <w:t xml:space="preserve">   Мезолит қай кезеңді білдіреді?</w:t>
        <w:br/>
        <w:t xml:space="preserve">   A) Ежелгі тас дәуірі</w:t>
        <w:br/>
        <w:t xml:space="preserve">   B) Орта тас дәуірі</w:t>
        <w:br/>
        <w:t xml:space="preserve">   C) Жаңа тас дәуірі</w:t>
        <w:br/>
        <w:t xml:space="preserve">   D) Қола дәуірі</w:t>
      </w:r>
    </w:p>
    <w:p>
      <w:r>
        <w:t>8. Какое орудие использовалось для обработки почвы?</w:t>
        <w:br/>
        <w:t xml:space="preserve">   A) Мотыга</w:t>
        <w:br/>
        <w:t xml:space="preserve">   B) Болас</w:t>
        <w:br/>
        <w:t xml:space="preserve">   C) Гарпун</w:t>
        <w:br/>
        <w:t xml:space="preserve">   D) Акинак</w:t>
        <w:br/>
        <w:t xml:space="preserve">   Топырақты өңдеуге арналған құрал қайсысы?</w:t>
        <w:br/>
        <w:t xml:space="preserve">   A) Кетпен</w:t>
        <w:br/>
        <w:t xml:space="preserve">   B) Болас</w:t>
        <w:br/>
        <w:t xml:space="preserve">   C) Гарпун</w:t>
        <w:br/>
        <w:t xml:space="preserve">   D) Ақинақ</w:t>
      </w:r>
    </w:p>
    <w:p>
      <w:r>
        <w:t>9. Что означает термин «неолит»?</w:t>
        <w:br/>
        <w:t xml:space="preserve">   A) Древний каменный век</w:t>
        <w:br/>
        <w:t xml:space="preserve">   B) Новый каменный век</w:t>
        <w:br/>
        <w:t xml:space="preserve">   C) Средний каменный век</w:t>
        <w:br/>
        <w:t xml:space="preserve">   D) Железный век</w:t>
        <w:br/>
        <w:t xml:space="preserve">   «Неолит» термині нені білдіреді?</w:t>
        <w:br/>
        <w:t xml:space="preserve">   A) Ежелгі тас дәуірі</w:t>
        <w:br/>
        <w:t xml:space="preserve">   B) Жаңа тас дәуірі</w:t>
        <w:br/>
        <w:t xml:space="preserve">   C) Орта тас дәуірі</w:t>
        <w:br/>
      </w:r>
    </w:p>
    <w:p>
      <w:r>
        <w:br w:type="page"/>
      </w:r>
    </w:p>
    <w:p>
      <w:r>
        <w:t xml:space="preserve"> D) Темір дәуірі</w:t>
        <w:br/>
        <w:t>10. Какое занятие было основным для древних людей в древнекаменном веке?</w:t>
        <w:br/>
        <w:t xml:space="preserve"> A) Скотоводство</w:t>
        <w:br/>
        <w:t xml:space="preserve"> B) Земледелие</w:t>
        <w:br/>
        <w:t xml:space="preserve"> C) Торговля</w:t>
        <w:br/>
        <w:t xml:space="preserve"> D) Охота</w:t>
        <w:br/>
        <w:t xml:space="preserve"> Ежелгі тас дәуірінде ежелгі адамдардың негізгі кәсібі қайсысы болды?</w:t>
        <w:br/>
        <w:t xml:space="preserve"> A) Малшылық</w:t>
        <w:br/>
        <w:t xml:space="preserve"> B) Жинаушылық</w:t>
        <w:br/>
        <w:t xml:space="preserve"> C) Сауда</w:t>
        <w:br/>
        <w:t xml:space="preserve"> D) Аңшылық</w:t>
      </w:r>
    </w:p>
    <w:p>
      <w:r>
        <w:t>11. Что означает термин «палеолит»?</w:t>
        <w:br/>
        <w:t xml:space="preserve">  A) Древний каменный век</w:t>
        <w:br/>
        <w:t xml:space="preserve">  B) Новый каменный век</w:t>
        <w:br/>
        <w:t xml:space="preserve">  C) Меднокаменный век</w:t>
        <w:br/>
        <w:t xml:space="preserve">  D) Средний каменный век</w:t>
        <w:br/>
        <w:t xml:space="preserve">  «Палеолит» термині нені білдіреді?</w:t>
        <w:br/>
        <w:t xml:space="preserve">  A) Ежелгі тас дәуірі</w:t>
        <w:br/>
        <w:t xml:space="preserve">  B) Жаңа тас дәуірі</w:t>
        <w:br/>
        <w:t xml:space="preserve">  C) Мыстытас дәуірі</w:t>
        <w:br/>
        <w:t xml:space="preserve">  D) Орта тас дәуірі</w:t>
      </w:r>
    </w:p>
    <w:p>
      <w:r>
        <w:t>12. Что такое рубило?</w:t>
        <w:br/>
        <w:t xml:space="preserve">  A) Орудие для обработки почвы</w:t>
        <w:br/>
        <w:t xml:space="preserve">  B) Каменное орудие для раскалывания предметов</w:t>
        <w:br/>
        <w:t xml:space="preserve">  C) Оружие для охоты на крупных животных</w:t>
        <w:br/>
        <w:t xml:space="preserve">  D) Инструмент для строительства домов</w:t>
        <w:br/>
        <w:t xml:space="preserve">  Шапқы дегеніміз не?</w:t>
        <w:br/>
        <w:t xml:space="preserve">  A) Топырақты өңдеу құралы</w:t>
        <w:br/>
        <w:t xml:space="preserve">  B) Заттарды ұруға арналған тас құрал</w:t>
        <w:br/>
        <w:t xml:space="preserve">  C) Улкен аңдарды аулауға арналған аңшылық қаруы</w:t>
        <w:br/>
        <w:t xml:space="preserve">  D) Үйлерді салуға арналған құрылыс құралы</w:t>
      </w:r>
    </w:p>
    <w:p>
      <w:r>
        <w:t>13. Что такое собирательство?</w:t>
        <w:br/>
        <w:t xml:space="preserve">  A) Охота на крупных животных</w:t>
        <w:br/>
        <w:t xml:space="preserve">  B) Поиск и сбор растительной пищи</w:t>
        <w:br/>
        <w:t xml:space="preserve">  C) Рыболовство</w:t>
        <w:br/>
        <w:t xml:space="preserve">  D) Изготовление оружия</w:t>
        <w:br/>
        <w:t xml:space="preserve">  Терімшілік дегеніміз не?</w:t>
        <w:br/>
        <w:t xml:space="preserve">  A) Ірі жануарларды аулау</w:t>
        <w:br/>
        <w:t xml:space="preserve">  B) Өсімдіктерді іздеу және жинау</w:t>
        <w:br/>
        <w:t xml:space="preserve">  C) Балық аулау</w:t>
        <w:br/>
        <w:t xml:space="preserve">  D) Қару жасау</w:t>
      </w:r>
    </w:p>
    <w:p>
      <w:r>
        <w:t>14. Как назывались поселения древних людей?</w:t>
        <w:br/>
        <w:t xml:space="preserve">  A) Петроглифы</w:t>
        <w:br/>
        <w:t xml:space="preserve">  B) Землянки</w:t>
        <w:br/>
        <w:t xml:space="preserve">  C) Стоянки</w:t>
        <w:br/>
        <w:t xml:space="preserve">  D) Курганы</w:t>
        <w:br/>
        <w:t xml:space="preserve">  Ежелгі адамдардың қоныстары қалай аталды?</w:t>
        <w:br/>
        <w:t xml:space="preserve">  A) Петроглифтер</w:t>
        <w:br/>
        <w:t xml:space="preserve">  B) Жертөлелер</w:t>
        <w:br/>
      </w:r>
    </w:p>
    <w:p>
      <w:r>
        <w:br w:type="page"/>
      </w:r>
    </w:p>
    <w:p>
      <w:r>
        <w:t xml:space="preserve">  C) Тұрақтар</w:t>
        <w:br/>
        <w:t xml:space="preserve">  D) Қорғандар</w:t>
      </w:r>
    </w:p>
    <w:p>
      <w:r>
        <w:t>15. Что такое эпоха?</w:t>
        <w:br/>
        <w:t xml:space="preserve">  A) Период, выделяемый по важным событиям</w:t>
        <w:br/>
        <w:t xml:space="preserve">  B) Глобальные климатические изменения</w:t>
        <w:br/>
        <w:t xml:space="preserve">  C) Период тектонических сдвигов земляных плит</w:t>
        <w:br/>
        <w:t xml:space="preserve">  D) Вековой период</w:t>
        <w:br/>
        <w:t xml:space="preserve">   Дәуір дегеніміз не?</w:t>
        <w:br/>
        <w:t xml:space="preserve">  A) Маңызды оқиғалармен ерекшеленетін кезең</w:t>
        <w:br/>
        <w:t xml:space="preserve">  B) Ірі климаттық өзгерістер</w:t>
        <w:br/>
        <w:t xml:space="preserve">  C) Жер плиталарының тектоникалық ауысу кезеңі</w:t>
        <w:br/>
        <w:t xml:space="preserve">  D) Ғасырлық кезең</w:t>
      </w:r>
    </w:p>
    <w:p>
      <w:r>
        <w:t xml:space="preserve">       Вопросы с 16 по 25 оцениваются в 2 балла за каждый правильный ответ.</w:t>
        <w:br/>
        <w:t xml:space="preserve">               16-25 сұрақтар үшін әр дұрыс жауапқа 2 балл беріледі.</w:t>
      </w:r>
    </w:p>
    <w:p>
      <w:r>
        <w:t>16. Что такое нуклеус?</w:t>
        <w:br/>
        <w:t xml:space="preserve">  A) Металлический сплав из руды</w:t>
        <w:br/>
        <w:t xml:space="preserve">  B) Кусок камня для изготовления орудий</w:t>
        <w:br/>
        <w:t xml:space="preserve">  C) Орудие для охоты на мельких животных</w:t>
        <w:br/>
        <w:t xml:space="preserve">  D) Древнее оружие из камня</w:t>
        <w:br/>
        <w:t xml:space="preserve">  Нуклеус дегеніміз не?</w:t>
        <w:br/>
        <w:t xml:space="preserve">  A) Кеннен шыққан металл қоспасы</w:t>
        <w:br/>
        <w:t xml:space="preserve">  B) Құрал жасауға арналған тас</w:t>
        <w:br/>
        <w:t xml:space="preserve">  C) Ұсақ аңдарды аулау үшін аңшылық құралы</w:t>
        <w:br/>
        <w:t xml:space="preserve">  D) Ежелгі тас қаруы</w:t>
      </w:r>
    </w:p>
    <w:p>
      <w:r>
        <w:t>17. Что такое петроглиф?</w:t>
        <w:br/>
        <w:t xml:space="preserve">  A) Каменное орудие труда</w:t>
        <w:br/>
        <w:t xml:space="preserve">  B) Древнее письменное сообщение</w:t>
        <w:br/>
        <w:t xml:space="preserve">  C) Изображение на каменных плитах</w:t>
        <w:br/>
        <w:t xml:space="preserve">  D) Мифическое существо</w:t>
        <w:br/>
        <w:t xml:space="preserve">    Петроглиф дегеніміз не?</w:t>
        <w:br/>
        <w:t xml:space="preserve">  A) Тастан жасалған еңбек құралы</w:t>
        <w:br/>
        <w:t xml:space="preserve">  B) Ежелгі жазба</w:t>
        <w:br/>
        <w:t xml:space="preserve">  C) Тас плиталарға салынған бейне</w:t>
        <w:br/>
        <w:t xml:space="preserve">  D) Мифтік тіршілік иесі</w:t>
      </w:r>
    </w:p>
    <w:p>
      <w:r>
        <w:t>18. Что означал тотемизм?</w:t>
        <w:br/>
        <w:t xml:space="preserve">  A) Вера в сверхъестественные силы природы</w:t>
        <w:br/>
        <w:t xml:space="preserve">  B) Вера в магические силы животных</w:t>
        <w:br/>
        <w:t xml:space="preserve">  C) Вера в духов предков</w:t>
        <w:br/>
        <w:t xml:space="preserve">  D) Вера в родство с различными животными</w:t>
        <w:br/>
        <w:t xml:space="preserve">   Тотемизм нені білдіреді?</w:t>
        <w:br/>
        <w:t xml:space="preserve">  A) Табиғаттың құдіретті күштеріне сену</w:t>
        <w:br/>
        <w:t xml:space="preserve">  B) Жануарлардың сиқырлы күштеріне сену</w:t>
        <w:br/>
        <w:t xml:space="preserve">  C) Ата-бабалардың рухтарына сену</w:t>
        <w:br/>
        <w:t xml:space="preserve">  D) Әртүрлі жануарлармен туыстыққа сену</w:t>
      </w:r>
    </w:p>
    <w:p>
      <w:r>
        <w:t>19.Что называлось боласом?</w:t>
        <w:br/>
        <w:t xml:space="preserve">  A) Вид метательного оружия</w:t>
        <w:br/>
        <w:t xml:space="preserve">  B) Простой лук и стрелы</w:t>
        <w:br/>
      </w:r>
    </w:p>
    <w:p>
      <w:r>
        <w:br w:type="page"/>
      </w:r>
    </w:p>
    <w:p>
      <w:r>
        <w:t xml:space="preserve">  C) Ловушка для рыбы</w:t>
        <w:br/>
        <w:t xml:space="preserve">  D) Орудие для собирательства</w:t>
        <w:br/>
        <w:t xml:space="preserve">  Болас дегеніміз не?</w:t>
        <w:br/>
        <w:t xml:space="preserve">  A) Лақтыруға арналған қарудың түрі</w:t>
        <w:br/>
        <w:t xml:space="preserve">  B) Қарапайым садақ пен жебе</w:t>
        <w:br/>
        <w:t xml:space="preserve">  C) Балыққа арналған тұзақ</w:t>
        <w:br/>
        <w:t xml:space="preserve">  D) Терімшілікке арналған құрал</w:t>
      </w:r>
    </w:p>
    <w:p>
      <w:r>
        <w:t>20.Чем занимается антропология?</w:t>
        <w:br/>
        <w:t xml:space="preserve">  A) Изучением растений</w:t>
        <w:br/>
        <w:t xml:space="preserve">  B) Изучением климата и его влияния на людей</w:t>
        <w:br/>
        <w:t xml:space="preserve">  C) Изучением происхождения и развития человека</w:t>
        <w:br/>
        <w:t xml:space="preserve">  D) Изучением небесных тел и их движения</w:t>
        <w:br/>
        <w:t xml:space="preserve">  Антропология немен айналысады?</w:t>
        <w:br/>
        <w:t xml:space="preserve">  A) Өсімдіктерді зерттеу</w:t>
        <w:br/>
        <w:t xml:space="preserve">  B) Климатты және оның адамға ықпалын зерттеу</w:t>
        <w:br/>
        <w:t xml:space="preserve">  C) Адамның шығу тегі және дамуын зерттеу</w:t>
        <w:br/>
        <w:t xml:space="preserve">  D) Аспан денелерін және қозғалысын зерттеу</w:t>
      </w:r>
    </w:p>
    <w:p>
      <w:r>
        <w:t>21. Как называлось охотничье оружие, использовавшееся для ловли рыбы?</w:t>
        <w:br/>
        <w:t xml:space="preserve">  A) Рубило</w:t>
        <w:br/>
        <w:t xml:space="preserve">  B) Мотыга</w:t>
        <w:br/>
        <w:t xml:space="preserve">  C) Гарпун</w:t>
        <w:br/>
        <w:t xml:space="preserve">  D) Петроглиф</w:t>
        <w:br/>
        <w:t xml:space="preserve">  Балық аулауда қолданылған аңшылық қаруы қалай аталды?</w:t>
        <w:br/>
        <w:t xml:space="preserve">  A) Шапқы</w:t>
        <w:br/>
        <w:t xml:space="preserve">  B) Кетпен</w:t>
        <w:br/>
        <w:t xml:space="preserve">  C) Гарпун</w:t>
        <w:br/>
        <w:t xml:space="preserve">  D) Петроглиф</w:t>
      </w:r>
    </w:p>
    <w:p>
      <w:r>
        <w:t>22. Что такое род в древности?</w:t>
        <w:br/>
        <w:t xml:space="preserve">  A) Группа людей, связанных религией</w:t>
        <w:br/>
        <w:t xml:space="preserve">  B) Кровнородственное объединение людей</w:t>
        <w:br/>
        <w:t xml:space="preserve">  C) Торговое объединение</w:t>
        <w:br/>
        <w:t xml:space="preserve">  D) Политическое объединение</w:t>
        <w:br/>
        <w:t xml:space="preserve">   Ежелгі уақытта ру дегеніміз не?</w:t>
        <w:br/>
        <w:t xml:space="preserve">  A) Дін арқылы бірігетін адамдар тобы</w:t>
        <w:br/>
        <w:t xml:space="preserve">  B) Қандық туыстыққа негізделген адамдар тобы</w:t>
        <w:br/>
        <w:t xml:space="preserve">  C) Сауда-саттық бірлестігі</w:t>
        <w:br/>
        <w:t xml:space="preserve">  D) Саяси одақ</w:t>
      </w:r>
    </w:p>
    <w:p>
      <w:r>
        <w:t>23. Что означает термин «анимизм»?</w:t>
        <w:br/>
        <w:t xml:space="preserve">  A) Вера в духов и души</w:t>
        <w:br/>
        <w:t xml:space="preserve">  B) Вера в одного Бога</w:t>
        <w:br/>
        <w:t xml:space="preserve">  C) Верования в природу</w:t>
        <w:br/>
        <w:t xml:space="preserve">  D) Вера в загробную жизнь</w:t>
        <w:br/>
        <w:t xml:space="preserve">  «Анимизм» термині нені білдіреді?</w:t>
        <w:br/>
        <w:t xml:space="preserve">  A) Рухтар мен жандарға сену</w:t>
        <w:br/>
        <w:t xml:space="preserve">  B) Бір Құдайға сену</w:t>
        <w:br/>
        <w:t xml:space="preserve">  C) Табиғатқа сену</w:t>
        <w:br/>
        <w:t xml:space="preserve">  D) О дүниеге сену</w:t>
      </w:r>
    </w:p>
    <w:p>
      <w:r>
        <w:t>24. Какая наука изучает прошлое человечества по вещественным источникам?</w:t>
        <w:br/>
      </w:r>
    </w:p>
    <w:p>
      <w:r>
        <w:br w:type="page"/>
      </w:r>
    </w:p>
    <w:p>
      <w:r>
        <w:t xml:space="preserve"> A) Этнография</w:t>
        <w:br/>
        <w:t xml:space="preserve"> B) Антропология</w:t>
        <w:br/>
        <w:t xml:space="preserve"> C) Археология</w:t>
        <w:br/>
        <w:t xml:space="preserve"> D) География</w:t>
        <w:br/>
        <w:t xml:space="preserve"> Заттай деректер арқылы адамзаттың өткенін зерттейтін ғылым қайсысы?</w:t>
        <w:br/>
        <w:t xml:space="preserve"> A) Этнография</w:t>
        <w:br/>
        <w:t xml:space="preserve"> B) Антропология</w:t>
        <w:br/>
        <w:t xml:space="preserve"> C) Археология</w:t>
        <w:br/>
        <w:t xml:space="preserve"> D) География</w:t>
      </w:r>
    </w:p>
    <w:p>
      <w:r>
        <w:t>25. В какой эпохе люди изобрели лук и стрелы?</w:t>
        <w:br/>
        <w:t>A) палеолит</w:t>
        <w:br/>
        <w:t>В) мезолит</w:t>
        <w:br/>
        <w:t>С) неолит</w:t>
        <w:br/>
        <w:t>D) энеолит</w:t>
        <w:br/>
        <w:t>Адамдар садақ пен жебені қай кезеңде ойлап тапты?</w:t>
        <w:br/>
        <w:t>B) палеолит</w:t>
        <w:br/>
        <w:t>В) мезолит</w:t>
        <w:br/>
        <w:t>С) неолит</w:t>
        <w:br/>
        <w:t>D) энеолит</w:t>
        <w:br/>
        <w:t xml:space="preserve">        Вопросы с 26 по 30 оцениваются в 3 балла за каждый правильный ответ.</w:t>
        <w:br/>
        <w:t xml:space="preserve">                  26-30 сұрақтар үшін әр дұрыс жауапқа 3 балл беріледі.</w:t>
      </w:r>
    </w:p>
    <w:p>
      <w:r>
        <w:t>26. Определите вариант, соответствующий вопросительному знаку (?) в таблице на тему</w:t>
        <w:br/>
        <w:t>“Археологические памятники Казахстана раннего и позднего палеолита”:</w:t>
        <w:br/>
        <w:t>Западный Казахстан           Южный Казахстан           Центральный Казахстан</w:t>
        <w:br/>
        <w:t>Шакпаката                    Бориказган                ?</w:t>
        <w:br/>
        <w:t>A) Батпак</w:t>
        <w:br/>
        <w:t>B) Танирказган</w:t>
        <w:br/>
        <w:t>C) Шульбинка</w:t>
        <w:br/>
        <w:t>D) Актогай</w:t>
        <w:br/>
        <w:t>«Қазақстандағы ерте және соңғы палеолит кезеңіндегі археологиялық ескерткіштер» атты</w:t>
        <w:br/>
        <w:t>кестегі сұрақ белгісіне (?) сәйкес келетін нұсқаны анықтаңыз:</w:t>
        <w:br/>
        <w:t>Батыс Қазақстан              Оңтүстік Қазақстан        Орталық Қазақстан</w:t>
        <w:br/>
        <w:t>Шақпақата                    Бөріқазған                ?</w:t>
        <w:br/>
        <w:t>A) Батпақ</w:t>
        <w:br/>
        <w:t>B) Тәңірқазған</w:t>
        <w:br/>
        <w:t>C) Шульбинка</w:t>
        <w:br/>
        <w:t>D) Ақтоғай</w:t>
      </w:r>
    </w:p>
    <w:p>
      <w:r>
        <w:t>27.Петроглифы, расположенные в Казахстане и внесенные в список Всемирного наследия</w:t>
        <w:br/>
        <w:t>ЮНЕСКО:</w:t>
        <w:br/>
        <w:t>А) Канай</w:t>
        <w:br/>
        <w:t>В) Бегазы</w:t>
        <w:br/>
        <w:t>С) Тамгалы</w:t>
        <w:br/>
        <w:t>D) Дандибай</w:t>
        <w:br/>
        <w:t>Қазақстанда орналасқан және ЮНЕСКО-ның Әлемдік мұралар тізіміне енгізілген</w:t>
        <w:br/>
        <w:t>петроглифтер:</w:t>
        <w:br/>
        <w:t>А) Қанай</w:t>
        <w:br/>
        <w:t>В) Беғазы</w:t>
        <w:br/>
        <w:t>С) Тамғалы</w:t>
        <w:br/>
        <w:t>D) Дәндібай</w:t>
        <w:br/>
      </w:r>
    </w:p>
    <w:p>
      <w:r>
        <w:br w:type="page"/>
      </w:r>
    </w:p>
    <w:p>
      <w:r>
        <w:t>28. Поселение, где были найдены археологические источники, свидетельствующие о том, что</w:t>
        <w:br/>
        <w:t>лошадь впервые была приручена в степях Северного и Центрального Казахстана в 3</w:t>
        <w:br/>
        <w:t>тысячелетии до н.э.:</w:t>
        <w:br/>
        <w:t>А) Ботай</w:t>
        <w:br/>
        <w:t>В) Шидерты</w:t>
        <w:br/>
        <w:t>С) Семизбугы</w:t>
        <w:br/>
        <w:t>D) Майбулак</w:t>
        <w:br/>
        <w:t>Б.з.д. 3 мыңжылдықта Солтүстік және Орталық Қазақстан далаларында жылқыны бірінші</w:t>
        <w:br/>
        <w:t>болып қолға үйреткен адамдар тұрған деген тұжырым жасауға мүмкіндік беретін</w:t>
        <w:br/>
        <w:t>археологиялық деректер табылған қоныс:</w:t>
        <w:br/>
        <w:t>А) Ботай</w:t>
        <w:br/>
        <w:t>В) Шідерті</w:t>
        <w:br/>
        <w:t>С) Семізбұғы</w:t>
        <w:br/>
        <w:t>D) Майбұлақ</w:t>
      </w:r>
    </w:p>
    <w:p>
      <w:r>
        <w:t>29.Установите хронологическую последовательность исторических событий:</w:t>
        <w:br/>
        <w:t>1. Бегазы-дандыбаевская культура</w:t>
        <w:br/>
        <w:t>2. Ботайская культура</w:t>
        <w:br/>
        <w:t>3. Андроновская культура</w:t>
        <w:br/>
        <w:t>A) 3,2,1</w:t>
        <w:br/>
        <w:t>B) 1,3,2</w:t>
        <w:br/>
        <w:t>C) 2,3,1</w:t>
        <w:br/>
        <w:t>D) 3,1,2</w:t>
        <w:br/>
        <w:t>Тарихи оқиғалардың хронологиялық ретін анықтаңыз:</w:t>
        <w:br/>
        <w:t>1. Беғазы-дәндібай мәдениеті</w:t>
        <w:br/>
        <w:t>2. Ботай мәдениеті</w:t>
        <w:br/>
        <w:t>3. Андронов мәдениеті</w:t>
        <w:br/>
        <w:t>A) 3,2,1</w:t>
        <w:br/>
        <w:t>B) 1,3,2</w:t>
        <w:br/>
        <w:t>C) 2,3,1</w:t>
        <w:br/>
        <w:t>D) 3,1,2</w:t>
      </w:r>
    </w:p>
    <w:p>
      <w:r>
        <w:t>30. В чем заключается свидетельство веры в загробную жизнь у людей андроновской</w:t>
        <w:br/>
        <w:t>культуры?</w:t>
        <w:br/>
        <w:t>A) Строительство больших могильных сооружений</w:t>
        <w:br/>
        <w:t>B) Наличие родовых кладбищ вблизи поселений</w:t>
        <w:br/>
        <w:t>C) Применение сожжения для уничтожения следов захоронений</w:t>
        <w:br/>
        <w:t>D) Захоронение мертвых с пищей, одеждой и орудиями труда</w:t>
        <w:br/>
        <w:t xml:space="preserve"> Андрон мәдениеті адамдарында о дүниеге сенудің дәлелі неде?</w:t>
        <w:br/>
        <w:t>A) Үлкен қорым құрылыстарын салу</w:t>
        <w:br/>
        <w:t>B) Рулық зираттардың елді мекендерге жақын орналасуы</w:t>
        <w:br/>
        <w:t>C) Жерлеу іздерін жою үшін мәйітті өртеу рәсімі</w:t>
        <w:br/>
        <w:t>D) Өлі адамның қабіріне ас, киім және еңбек құралдарын қою</w:t>
      </w:r>
    </w:p>
    <w:p>
      <w:pPr>
        <w:pStyle w:val="Heading3"/>
      </w:pPr>
      <w:r>
        <w:t>2024–2025 / Облыстық кезең /  Тапсырмалар / 5.  ҚАЗАҚСТАН ТАРИХЫ / 5 класс ҚТ.pdf</w:t>
      </w:r>
    </w:p>
    <w:tbl>
      <w:tblPr>
        <w:tblStyle w:val="TableGrid"/>
        <w:tblW w:type="auto" w:w="0"/>
        <w:tblLook w:firstColumn="1" w:firstRow="1" w:lastColumn="0" w:lastRow="0" w:noHBand="0" w:noVBand="1" w:val="04A0"/>
      </w:tblPr>
      <w:tblGrid>
        <w:gridCol w:w="4706"/>
        <w:gridCol w:w="4706"/>
      </w:tblGrid>
      <w:tr>
        <w:tc>
          <w:tcPr>
            <w:tcW w:type="dxa" w:w="4706"/>
          </w:tcPr>
          <w:p>
            <w:r>
              <w:t>Оқу жылы</w:t>
            </w:r>
          </w:p>
        </w:tc>
        <w:tc>
          <w:tcPr>
            <w:tcW w:type="dxa" w:w="4706"/>
          </w:tcPr>
          <w:p>
            <w:r>
              <w:t>2024–2025</w:t>
            </w:r>
          </w:p>
        </w:tc>
      </w:tr>
      <w:tr>
        <w:tc>
          <w:tcPr>
            <w:tcW w:type="dxa" w:w="4706"/>
          </w:tcPr>
          <w:p>
            <w:r>
              <w:t>Сынып</w:t>
            </w:r>
          </w:p>
        </w:tc>
        <w:tc>
          <w:tcPr>
            <w:tcW w:type="dxa" w:w="4706"/>
          </w:tcPr>
          <w:p>
            <w:r>
              <w:t>5-сынып</w:t>
            </w:r>
          </w:p>
        </w:tc>
      </w:tr>
      <w:tr>
        <w:tc>
          <w:tcPr>
            <w:tcW w:type="dxa" w:w="4706"/>
          </w:tcPr>
          <w:p>
            <w:r>
              <w:t>Пән</w:t>
            </w:r>
          </w:p>
        </w:tc>
        <w:tc>
          <w:tcPr>
            <w:tcW w:type="dxa" w:w="4706"/>
          </w:tcPr>
          <w:p>
            <w:r>
              <w:t>Қазақстан тарихы</w:t>
            </w:r>
          </w:p>
        </w:tc>
      </w:tr>
      <w:tr>
        <w:tc>
          <w:tcPr>
            <w:tcW w:type="dxa" w:w="4706"/>
          </w:tcPr>
          <w:p>
            <w:r>
              <w:t>Олимпиада кезеңі</w:t>
            </w:r>
          </w:p>
        </w:tc>
        <w:tc>
          <w:tcPr>
            <w:tcW w:type="dxa" w:w="4706"/>
          </w:tcPr>
          <w:p>
            <w:r>
              <w:t>regional</w:t>
            </w:r>
          </w:p>
        </w:tc>
      </w:tr>
      <w:tr>
        <w:tc>
          <w:tcPr>
            <w:tcW w:type="dxa" w:w="4706"/>
          </w:tcPr>
          <w:p>
            <w:r>
              <w:t>Тапсырма саны</w:t>
            </w:r>
          </w:p>
        </w:tc>
        <w:tc>
          <w:tcPr>
            <w:tcW w:type="dxa" w:w="4706"/>
          </w:tcPr>
          <w:p>
            <w:r>
              <w:t>Нақты саны тексерілмеген</w:t>
            </w:r>
          </w:p>
        </w:tc>
      </w:tr>
      <w:tr>
        <w:tc>
          <w:tcPr>
            <w:tcW w:type="dxa" w:w="4706"/>
          </w:tcPr>
          <w:p>
            <w:r>
              <w:t>Бастапқы тілі</w:t>
            </w:r>
          </w:p>
        </w:tc>
        <w:tc>
          <w:tcPr>
            <w:tcW w:type="dxa" w:w="4706"/>
          </w:tcPr>
          <w:p>
            <w:r>
              <w:t>Аралас тілдер</w:t>
            </w:r>
          </w:p>
        </w:tc>
      </w:tr>
      <w:tr>
        <w:tc>
          <w:tcPr>
            <w:tcW w:type="dxa" w:w="4706"/>
          </w:tcPr>
          <w:p>
            <w:r>
              <w:t>Материал түрі</w:t>
            </w:r>
          </w:p>
        </w:tc>
        <w:tc>
          <w:tcPr>
            <w:tcW w:type="dxa" w:w="4706"/>
          </w:tcPr>
          <w:p>
            <w:r>
              <w:t>Тапсырмалар</w:t>
            </w:r>
          </w:p>
        </w:tc>
      </w:tr>
    </w:tbl>
    <w:p>
      <w:r>
        <w:t xml:space="preserve">Ресми бет: </w:t>
      </w:r>
      <w:hyperlink r:id="rId35">
        <w:r>
          <w:rPr>
            <w:color w:val="000000"/>
            <w:rFonts w:ascii="Times New Roman" w:hAnsi="Times New Roman" w:eastAsia="Times New Roman" w:cs="Times New Roman"/>
            <w:sz w:val="24"/>
          </w:rPr>
          <w:t>https://daryn.kz/kk/5-6-resp-olymp-kz/</w:t>
        </w:r>
      </w:hyperlink>
    </w:p>
    <w:p>
      <w:r>
        <w:t xml:space="preserve">Түпнұсқа құжат: </w:t>
      </w:r>
      <w:hyperlink r:id="rId11">
        <w:r>
          <w:rPr>
            <w:color w:val="000000"/>
            <w:rFonts w:ascii="Times New Roman" w:hAnsi="Times New Roman" w:eastAsia="Times New Roman" w:cs="Times New Roman"/>
            <w:sz w:val="24"/>
          </w:rPr>
          <w:t>https://drive.google.com/file/d/159JJjCiaU7p9SASisAizsTIcnYxCcUZ9/view</w:t>
        </w:r>
      </w:hyperlink>
    </w:p>
    <w:p>
      <w:r>
        <w:t>Архив идентификаторы: 10d7ddf2e577271fa874</w:t>
      </w:r>
    </w:p>
    <w:p>
      <w:pPr>
        <w:pStyle w:val="Heading4"/>
      </w:pPr>
      <w:r>
        <w:t>Түпнұсқадан алынған мәтін</w:t>
      </w:r>
    </w:p>
    <w:p>
      <w:r>
        <w:t>Жалпы білім беретін пәндер бойынша 5-6 сынып оқушыларына арналған</w:t>
        <w:br/>
        <w:t xml:space="preserve">      Республикалық олимпиаданың облыстық/қалалық кезеңі</w:t>
        <w:br/>
        <w:t xml:space="preserve">                          5-сынып/ 5-класс</w:t>
        <w:br/>
        <w:t xml:space="preserve">         ҚАЗАҚСТАН ТАРИХЫ / ИСТОРИЯ КАЗАХСТАНА</w:t>
      </w:r>
    </w:p>
    <w:p>
      <w:r>
        <w:t xml:space="preserve">         1-15 сұрақтар үшін әр дұрыс жауапқа 1 балл беріледі.</w:t>
        <w:br/>
        <w:t xml:space="preserve">  Вопросы с 1 по 15 оцениваются в 1 балл за каждый правильный ответ.</w:t>
      </w:r>
    </w:p>
    <w:p>
      <w:r>
        <w:t>1. Кто является основателем национальной школы археологии Казахстана?</w:t>
        <w:br/>
        <w:t>A) Каныш Сатпаев</w:t>
        <w:br/>
        <w:t>B) Чокан Валиханов</w:t>
        <w:br/>
        <w:t>C) Алькей Маргулан</w:t>
        <w:br/>
        <w:t>D) Манаш Козыбаев</w:t>
        <w:br/>
        <w:t>E) Ахмет Байтурсынов</w:t>
        <w:br/>
        <w:t>1. Қазақстандағы ұлттық археология мектебінің негізін қалаушы кім?</w:t>
        <w:br/>
        <w:t>A) Қаныш Сәтбаев</w:t>
        <w:br/>
        <w:t>B) Шоқан Уәлиханов</w:t>
        <w:br/>
        <w:t>C) Әлкей Марғұлан</w:t>
        <w:br/>
        <w:t>D) Манаш Қозыбаев</w:t>
        <w:br/>
        <w:t>E) Ахмет Байтұрсынов</w:t>
      </w:r>
    </w:p>
    <w:p>
      <w:r>
        <w:t>2. Что символизировала красная минеральная краска (охра), которой иногда</w:t>
        <w:br/>
        <w:t>посыпали тело умершего в древности?</w:t>
        <w:br/>
        <w:t>A) Уважение к врагам</w:t>
        <w:br/>
        <w:t>B) Отсутствие веры в загробный мир</w:t>
        <w:br/>
        <w:t>C) Кровь и огонь</w:t>
        <w:br/>
        <w:t>D) Поклонение диким животным</w:t>
        <w:br/>
        <w:t>E) Солнце и луну</w:t>
        <w:br/>
        <w:t>2. Ежелгі дәуірде қайтыс болған адамның денесіне кейде себілген қызыл</w:t>
        <w:br/>
        <w:t>минералды бояу нені бейнелеген?</w:t>
        <w:br/>
        <w:t>A) Жауларға деген құрмет</w:t>
        <w:br/>
        <w:t>B) О дүниеге деген сенімнің жоқтығы</w:t>
        <w:br/>
        <w:t>C) Қан мен от</w:t>
        <w:br/>
        <w:t>D) Жабайы аңдарға табыну</w:t>
        <w:br/>
        <w:t>E) Күн мен Ай</w:t>
      </w:r>
    </w:p>
    <w:p>
      <w:r>
        <w:t>3. Какие сакские племена, по мнению учёных, обитали вокруг Арала и</w:t>
        <w:br/>
        <w:t>именовались «заморскими»?</w:t>
        <w:br/>
        <w:t>A) Саки-тиграхауда</w:t>
        <w:br/>
        <w:t>B) Саки-парадарайя</w:t>
        <w:br/>
        <w:t>C) Саки-хаомаварга</w:t>
        <w:br/>
        <w:t>D) Массагеты</w:t>
        <w:br/>
        <w:t>E) Аргиппеи</w:t>
        <w:br/>
        <w:t>3. Ғалымдардың пікірінше, Арал маңында өмір сүріп, «теңіздің арғы жағындағы</w:t>
        <w:br/>
        <w:t>сақтар» деп аталған қай сақ тайпасы?</w:t>
        <w:br/>
        <w:t>A) Сақ-тиграхауда</w:t>
        <w:br/>
        <w:t>B) Сақ-парадарайя</w:t>
        <w:br/>
        <w:t>C) Сақ-хаомаварга</w:t>
        <w:br/>
        <w:t>D) Массагеттер</w:t>
        <w:br/>
        <w:t>E) Аргиппейлер</w:t>
      </w:r>
    </w:p>
    <w:p>
      <w:r>
        <w:t>4. Какой памятник археологии связан с находкой «Золотого человека»,</w:t>
        <w:br/>
        <w:t>обнаруженного в 1969 году экспедицией К. Акишева?</w:t>
        <w:br/>
        <w:t>A) Ботайское поселение</w:t>
        <w:br/>
        <w:t>B) Иссыкский курган</w:t>
        <w:br/>
        <w:t>C) Тамгалинские петроглифы</w:t>
        <w:br/>
        <w:t>D) Берельский курган</w:t>
        <w:br/>
        <w:t>E) Бегазийский курган</w:t>
        <w:br/>
      </w:r>
    </w:p>
    <w:p>
      <w:r>
        <w:br w:type="page"/>
      </w:r>
    </w:p>
    <w:p>
      <w:r>
        <w:t>4. 1969 жылы К. Ақышевтің экспедициясы тапқан «Алтын адам» қай</w:t>
        <w:br/>
        <w:t>археологиялық ескерткішке жатады?</w:t>
        <w:br/>
        <w:t>A) Ботай қонысы</w:t>
        <w:br/>
        <w:t>B) Есік қорғаны</w:t>
        <w:br/>
        <w:t>C) Тамғалы петроглифі</w:t>
        <w:br/>
        <w:t>D) Берел қорғаны</w:t>
        <w:br/>
        <w:t>E) Беғазы қорғаны</w:t>
      </w:r>
    </w:p>
    <w:p>
      <w:r>
        <w:t>5. Как называются древнеперсидские клинописные наскальные надписи, в</w:t>
        <w:br/>
        <w:t>которых упоминаются сакские племена?</w:t>
        <w:br/>
        <w:t>A) Надписи Орхон-Енисей</w:t>
        <w:br/>
        <w:t>B) Бехистунская надпись</w:t>
        <w:br/>
        <w:t>C) Тамгалы петроглифы</w:t>
        <w:br/>
        <w:t>D) Надписи Каратау</w:t>
        <w:br/>
        <w:t>E) Наскальные рисунки Акбауыр</w:t>
        <w:br/>
        <w:t>5. Сақ тайпалары туралы айтылатын ежелгі парсы сына жазулары қалай аталады?</w:t>
        <w:br/>
        <w:t>A) Орхон-Енисей жазбалары</w:t>
        <w:br/>
        <w:t>B) Бехистун жазбасы</w:t>
        <w:br/>
        <w:t>C) Тамғалы петроглифтері</w:t>
        <w:br/>
        <w:t>D) Қаратау жазбасы</w:t>
        <w:br/>
        <w:t>E) Ақбауырдағы жартастағы суреттер</w:t>
      </w:r>
    </w:p>
    <w:p>
      <w:r>
        <w:t>6. Как персы называли сакское племя, жившее в Семиречье и носившее</w:t>
        <w:br/>
        <w:t>остроконечные шапки?</w:t>
        <w:br/>
        <w:t>A) Саки-парадарайя</w:t>
        <w:br/>
        <w:t>B) Саки-хаомаварга</w:t>
        <w:br/>
        <w:t>C) Саки-тиграхауда</w:t>
        <w:br/>
        <w:t>D) Массагеты</w:t>
        <w:br/>
        <w:t>E) Сарматы</w:t>
        <w:br/>
        <w:t>6. Шошақ бөрік киген, Жетісу өңірінде өмір сүрген сақ тайпасын парсылар</w:t>
        <w:br/>
        <w:t>қалай атаған?</w:t>
        <w:br/>
        <w:t>A) Сақ-парадарайя</w:t>
        <w:br/>
        <w:t>B) Сақ-хаомаварга</w:t>
        <w:br/>
        <w:t>C) Сақ-тиграхауда</w:t>
        <w:br/>
        <w:t>D) Массагеттер</w:t>
        <w:br/>
        <w:t>E) Сарматтар</w:t>
      </w:r>
    </w:p>
    <w:p>
      <w:r>
        <w:t>7. В какой священной книге персов саки упоминаются как «туры с быстрыми</w:t>
        <w:br/>
        <w:t>конями»?</w:t>
        <w:br/>
        <w:t>A) «Ригведа»</w:t>
        <w:br/>
        <w:t>B) «Авеста»</w:t>
        <w:br/>
        <w:t>C) «Махабхарата»</w:t>
        <w:br/>
        <w:t>D) «Илиада»</w:t>
        <w:br/>
        <w:t>E) «Шахнаме»</w:t>
        <w:br/>
        <w:t>7. Парсылардың қай қасиетті кітабында сақтар «жүйрік атты турлар» деп</w:t>
        <w:br/>
        <w:t>аталған?</w:t>
        <w:br/>
        <w:t>A) «Ригведа»</w:t>
        <w:br/>
        <w:t>B) «Авеста»</w:t>
        <w:br/>
        <w:t>C) «Махабхарата»</w:t>
        <w:br/>
        <w:t>D) «Илиада»</w:t>
        <w:br/>
        <w:t>E) «Шахнаме»</w:t>
        <w:br/>
      </w:r>
    </w:p>
    <w:p>
      <w:r>
        <w:br w:type="page"/>
      </w:r>
    </w:p>
    <w:p>
      <w:r>
        <w:t>8. Как называлась вера в существование души и духов, а также в</w:t>
        <w:br/>
        <w:t>«одушевлённость» всей природы?</w:t>
        <w:br/>
        <w:t>A) Анимизм</w:t>
        <w:br/>
        <w:t>B) Тотемизм</w:t>
        <w:br/>
        <w:t>C) Фетишизм</w:t>
        <w:br/>
        <w:t>D) Шаманизм</w:t>
        <w:br/>
        <w:t>E) Политеизм</w:t>
        <w:br/>
        <w:t>8. Жан мен рухтың бар екеніне, сондай-ақ бүкіл табиғаттың «жанды» екеніне</w:t>
        <w:br/>
        <w:t>сенуді қалай атаған?</w:t>
        <w:br/>
        <w:t>A) Анимизм</w:t>
        <w:br/>
        <w:t>B) Тотемизм</w:t>
        <w:br/>
        <w:t>C) Фетишизм</w:t>
        <w:br/>
        <w:t>D) Шаманизм</w:t>
        <w:br/>
        <w:t>E) Политеизм</w:t>
      </w:r>
    </w:p>
    <w:p>
      <w:r>
        <w:t>9. В каком урочище, расположенном к северо-западу от города Алматы,</w:t>
        <w:br/>
        <w:t>обнаружено около 5 тысяч петроглифов?</w:t>
        <w:br/>
        <w:t>A) Берель</w:t>
        <w:br/>
        <w:t>B) Иссык</w:t>
        <w:br/>
        <w:t>C) Бегазы</w:t>
        <w:br/>
        <w:t>D) Ботай</w:t>
        <w:br/>
        <w:t>E) Тамгалы</w:t>
        <w:br/>
        <w:t>9. Алматы қаласынан солтүстік-батысқа қарай орналасқан қай шатқалда 5</w:t>
        <w:br/>
        <w:t>мыңға жуық петроглифтер табылған?</w:t>
        <w:br/>
        <w:t>A) Берел</w:t>
        <w:br/>
        <w:t>B) Есік</w:t>
        <w:br/>
        <w:t>C) Беғазы</w:t>
        <w:br/>
        <w:t>D) Ботай</w:t>
        <w:br/>
        <w:t>E) Тамғалы</w:t>
        <w:br/>
        <w:t>10. Какие племена, по письменным источникам, жили на территории</w:t>
        <w:br/>
        <w:t>современного Казахстана в I тысячелетии до н. э.?</w:t>
        <w:br/>
        <w:t>A) Тюрки</w:t>
        <w:br/>
        <w:t>B) Теле</w:t>
        <w:br/>
        <w:t>C) Саки</w:t>
        <w:br/>
        <w:t>D) Уйсуны</w:t>
        <w:br/>
        <w:t>E) Хунны</w:t>
        <w:br/>
        <w:t>10. Жазба деректер бойынша б.з.д. І мыңжылдықта қазіргі Қазақстан аумағында</w:t>
        <w:br/>
        <w:t>қандай тайпалар өмір сүрген?</w:t>
        <w:br/>
        <w:t>A) Түріктер</w:t>
        <w:br/>
        <w:t>B) Теле</w:t>
        <w:br/>
        <w:t>C) Сақтар</w:t>
        <w:br/>
        <w:t>D) Үйсіндер</w:t>
        <w:br/>
        <w:t>E) Ғұндар</w:t>
      </w:r>
    </w:p>
    <w:p>
      <w:r>
        <w:t>11. Как называется культура поздней бронзы (XII – начало VIII вв. до н. э.) в</w:t>
        <w:br/>
        <w:t>Центральном Казахстане?</w:t>
        <w:br/>
        <w:t>A) Андроновская</w:t>
        <w:br/>
        <w:t>B) Карасукская</w:t>
        <w:br/>
        <w:t>C) Бегазы-дандыбаевская</w:t>
        <w:br/>
        <w:t>D) Таштыкская</w:t>
        <w:br/>
        <w:t>E) Усть-Нарымская</w:t>
        <w:br/>
        <w:t>11. Орталық Қазақстанда б.з.д. XII – VIII ғасырлардың басында таралған қола</w:t>
        <w:br/>
        <w:t>дәуірінің соңғы кезеңіндегі мәдениет қалай аталады?</w:t>
        <w:br/>
        <w:t>A) Андрон мәдениеті</w:t>
        <w:br/>
        <w:t>B) Қарасуық мәдениеті</w:t>
        <w:br/>
        <w:t>C) Беғазы-Дәндібай мәдениеті</w:t>
        <w:br/>
        <w:t>D) Таштық мәдениеті</w:t>
        <w:br/>
        <w:t>E) Үсті-Нарым мәдениеті</w:t>
        <w:br/>
      </w:r>
    </w:p>
    <w:p>
      <w:r>
        <w:br w:type="page"/>
      </w:r>
    </w:p>
    <w:p>
      <w:r>
        <w:t>12. Что свидетельствует о высоком социальном статусе погребённых в</w:t>
        <w:br/>
        <w:t>мавзолеях Бегазы, Айдарлы, Дандыбай и других памятниках бегазы-</w:t>
        <w:br/>
        <w:t>дандыбаевской культуры?</w:t>
        <w:br/>
        <w:t>A) Отсутствие надгробных сооружений</w:t>
        <w:br/>
        <w:t>B) Скромные деревянные погребальные камеры</w:t>
        <w:br/>
        <w:t>C) Высокие каменные мавзолеи сложной конструкции</w:t>
        <w:br/>
        <w:t>D) Отсутствие каких-либо предметов погребального инвентаря</w:t>
        <w:br/>
        <w:t>E) Полное отсутствие керамики в захоронениях</w:t>
        <w:br/>
        <w:t>12. Беғазы, Айдарлы, Дәндібай және басқа да Беғазы-Дәндібай</w:t>
        <w:br/>
        <w:t>ескерткіштеріндегі кесенелерде жерленген адамдардың жоғары әлеуметтік</w:t>
        <w:br/>
        <w:t>мәртебесін не дәлелдейді?</w:t>
        <w:br/>
        <w:t>A) Жерлеу орындарында құлпытастардың болмауы</w:t>
        <w:br/>
        <w:t>B) Ағаштан жасалған қарапайым жерлеу камералары</w:t>
        <w:br/>
        <w:t>C) Күрделі құрылымды биік тас кесенелер</w:t>
        <w:br/>
        <w:t>D) Жерлеу заттарының мүлде болмауы</w:t>
        <w:br/>
        <w:t>E) Жерлеуде қыш ыдыстардың жоқтығы</w:t>
      </w:r>
    </w:p>
    <w:p>
      <w:r>
        <w:t>13. Какой тип орнамента следует нанести на керамическую посуду, чтобы</w:t>
        <w:br/>
        <w:t>продемонстрировать характерные черты поздней бронзы Центрального</w:t>
        <w:br/>
        <w:t>Казахстана?</w:t>
        <w:br/>
        <w:t>A) Изображения мифических драконов</w:t>
        <w:br/>
        <w:t>B) Орнамент треугольной и овальной формы</w:t>
        <w:br/>
        <w:t>C) Портреты предков и вождей</w:t>
        <w:br/>
        <w:t>D) Ландшафтные пейзажи с реками и горами</w:t>
        <w:br/>
        <w:t>E) Геометрические фигуры в форме спирали</w:t>
        <w:br/>
        <w:t>13. Орталық Қазақстанның қола дәуіріне тән ерекшеліктерді көрсету үшін қыш</w:t>
        <w:br/>
        <w:t>ыдысқа қандай ою-өрнек салынды?</w:t>
        <w:br/>
        <w:t>A) Аңыздағы айдаһар бейнелері</w:t>
        <w:br/>
        <w:t>B) Үшбұрышты және сопақша пішінді ою-өрнек</w:t>
        <w:br/>
        <w:t>C) Ата-бабалар мен көсемдердің портреттері</w:t>
        <w:br/>
        <w:t>D) Өзендер мен таулар бейнеленген көріністер</w:t>
        <w:br/>
        <w:t>E) Шиыршықталған геометриялық фигуралар</w:t>
      </w:r>
    </w:p>
    <w:p>
      <w:r>
        <w:t>14. Почему древние люди иногда хоронили умершего в позе спящего на боку?</w:t>
        <w:br/>
        <w:t>A) Это упрощало процесс погребения</w:t>
        <w:br/>
        <w:t>B) Так удобнее помещать тело в узкий склеп</w:t>
        <w:br/>
        <w:t>C) Считали, что душа человека погружается в вечный сон</w:t>
        <w:br/>
        <w:t>D) Это указывало на социальный статус покойного</w:t>
        <w:br/>
        <w:t>E) Тело легче сохранить от диких зверей</w:t>
        <w:br/>
        <w:t>14.Ежелгі адамдар кейде қайтыс болған адамды бір жамбастап жатқан күйінде</w:t>
        <w:br/>
        <w:t>жерлеуінің себебі неде?</w:t>
        <w:br/>
        <w:t>A) Жерлеу рәсімін жеңілдету үшін</w:t>
        <w:br/>
        <w:t>B) Тар шұңқырға денені сыйдыру үшін</w:t>
        <w:br/>
        <w:t>C) Адамның жаны мәңгілік ұйқыға кетеді деп сенген</w:t>
        <w:br/>
        <w:t>D) Марқұмның әлеуметтік мәртебесін көрсету үшін</w:t>
        <w:br/>
        <w:t>E) Денені жабайы аңдардан сақтау үшін</w:t>
      </w:r>
    </w:p>
    <w:p>
      <w:r>
        <w:t>15.Какая основная причина того, что в конце II – начале I тысячелетия до н. э.</w:t>
        <w:br/>
        <w:t>климат на территории Казахстана стал более засушливым?</w:t>
        <w:br/>
        <w:t>A) Массовая вырубка лесов</w:t>
        <w:br/>
        <w:t>B) Ледниковый период</w:t>
        <w:br/>
        <w:t>C) Сокращение количества осадков и обмеление рек</w:t>
        <w:br/>
        <w:t>D) Извержения вулканов</w:t>
        <w:br/>
        <w:t>E) Нашествие кочевых племён с севера</w:t>
        <w:br/>
      </w:r>
    </w:p>
    <w:p>
      <w:r>
        <w:br w:type="page"/>
      </w:r>
    </w:p>
    <w:p>
      <w:r>
        <w:t>15.Б.з.д. II мыңжылдықтың соңында – I мыңжылдықтың басында Қазақстан</w:t>
        <w:br/>
        <w:t>аумағындағы климат не себепті құрғақ бола түсті?</w:t>
        <w:br/>
        <w:t>A) Ормандардың жаппай жойылуы</w:t>
        <w:br/>
        <w:t>B) Мұз дәуірінің басталуы</w:t>
        <w:br/>
        <w:t>C) Жауын-шашынның азаюы, өзендердің таяздауы</w:t>
        <w:br/>
        <w:t>D) Жанартаулардың атқылауы</w:t>
        <w:br/>
        <w:t>E) Солтүстіктен көшпелі тайпалардың шапқыншылығы</w:t>
      </w:r>
    </w:p>
    <w:p>
      <w:r>
        <w:t xml:space="preserve">         16-25 сұрақтар үшін әр дұрыс жауапқа 2 балл беріледі.</w:t>
        <w:br/>
        <w:t xml:space="preserve"> Вопросы с 16 по 25 оцениваются в 2 балла за каждый правильный ответ.</w:t>
      </w:r>
    </w:p>
    <w:p>
      <w:r>
        <w:t>16.Какой вывод можно сделать о причинах появления первых государств на</w:t>
        <w:br/>
        <w:t>территории Казахстана в эпоху раннего железа?</w:t>
        <w:br/>
        <w:t>A) Ограничивались местными войнами и не вели торговлю</w:t>
        <w:br/>
        <w:t>B) Возникла необходимость в объединении племён для защиты и</w:t>
        <w:br/>
        <w:t>взаимодействия</w:t>
        <w:br/>
        <w:t>C) Полностью отказались от кочевого образа жизни</w:t>
        <w:br/>
        <w:t>D) Перешли к охоте и собирательству на новый уровень</w:t>
        <w:br/>
        <w:t>E) Государства возникли исключительно из-за влияния Китая</w:t>
        <w:br/>
        <w:t>16.Ерте темір дәуірінде Қазақстан аумағында алғашқы мемлекеттердің</w:t>
        <w:br/>
        <w:t>қалыптасу себептері жөнінде қандай қорытынды шығаруға болады?</w:t>
        <w:br/>
        <w:t>A) Жергілікті шайқастармен шектеліп, сауда жасамаған</w:t>
        <w:br/>
        <w:t>B) Тайпалардың бірігіп қорғануы және өзара әрекеттесуі қажет болды</w:t>
        <w:br/>
        <w:t>C) Көшпелі өмір салтынан толық бас тартты</w:t>
        <w:br/>
        <w:t>D) Аңшылық пен терімшілік дамудың жаңа сатысына көтерілді</w:t>
        <w:br/>
        <w:t>E) Мемлекеттер тек Қытайдың ықпалымен пайда болды</w:t>
      </w:r>
    </w:p>
    <w:p>
      <w:r>
        <w:t>17.Проанализируйте сведения Геродота о сакских женщинах. Почему</w:t>
        <w:br/>
        <w:t>упоминание об их участии в войнах важно для понимания общественного</w:t>
        <w:br/>
        <w:t>устройства саков?</w:t>
        <w:br/>
        <w:t>A) Показывает, что женщины полностью заменяли мужчин во всём</w:t>
        <w:br/>
        <w:t>B) Свидетельствует об отсутствии чётких социальных ролей</w:t>
        <w:br/>
        <w:t>C) Отражает высокую роль и свободу женщин в сакском обществе</w:t>
        <w:br/>
        <w:t>D) Говорит о том, что женщины у саков не участвовали в сражениях</w:t>
        <w:br/>
        <w:t>E) Утверждает, что у сакских женщин не было прав</w:t>
        <w:br/>
        <w:t>17.Геродоттың сақ әйелдері туралы деректерін талдаңыз. Олардың соғысқа</w:t>
        <w:br/>
        <w:t>қатысуын атап өту сақ қоғамының құрылымын түсінуде неге маңызды?</w:t>
        <w:br/>
        <w:t>A) Әйелдер ер адамдарды барлық істе толық алмастырғанын көрсетеді</w:t>
        <w:br/>
        <w:t>B) Айқын әлеуметтік рөлдердің болмауын дәлелдейді</w:t>
        <w:br/>
        <w:t>C) Сақ қоғамында әйелдердің орны мен құқықтарының жоғары болғанын</w:t>
        <w:br/>
        <w:t>көрсетеді</w:t>
        <w:br/>
        <w:t>D) Сақ әйелдері соғыстарға қатыспады дегенді білдіреді</w:t>
        <w:br/>
        <w:t>E) Сақ әйелдерінің құқықтары болмағанын көрсетеді</w:t>
      </w:r>
    </w:p>
    <w:p>
      <w:r>
        <w:t>18.Почему обнаружение «Золотого человека» в Иссыкском кургане стало столь</w:t>
        <w:br/>
        <w:t>важным событием?</w:t>
        <w:br/>
        <w:t>A) Он относится к эпохе бронзы</w:t>
        <w:br/>
        <w:t>B) Это было первое захоронение на территории Казахстана</w:t>
        <w:br/>
        <w:t>C) В кургане не обнаружено никаких золотых украшений</w:t>
        <w:br/>
        <w:t>D) Он связан с легендами о происхождении саков и формированием</w:t>
        <w:br/>
        <w:t>международной торговли</w:t>
        <w:br/>
        <w:t>E) Находка позволила узнать о роскошных погребальных обрядах и искусстве</w:t>
        <w:br/>
        <w:t>сакского воина</w:t>
        <w:br/>
      </w:r>
    </w:p>
    <w:p>
      <w:r>
        <w:br w:type="page"/>
      </w:r>
    </w:p>
    <w:p>
      <w:r>
        <w:t>18.Есік қорғанынан табылған «Алтын адамның» ашылуы неліктен аса маңызды</w:t>
        <w:br/>
        <w:t>оқиға болды?</w:t>
        <w:br/>
        <w:t>A) Ол қола дәуіріне жатады</w:t>
        <w:br/>
        <w:t>B) Бұл Қазақстан аумағындағы ең алғашқы жерлеу орны еді</w:t>
        <w:br/>
        <w:t>C) Қорғанда алтын бұйымдар табылмаған</w:t>
        <w:br/>
        <w:t>D) Ол сақ тайпаларының шығу тегі мен халықаралық сауданың қалыптасуымен</w:t>
        <w:br/>
        <w:t>байланысты</w:t>
        <w:br/>
        <w:t>E) Табылған заттар сақ жауынгерлерінің сән-салтанатты жерлеу рәсімі мен</w:t>
        <w:br/>
        <w:t>өнерін ашып көрсетті</w:t>
      </w:r>
    </w:p>
    <w:p>
      <w:r>
        <w:t>19. Представьте, что вам нужно подготовить стенд в школьном музее о сакских</w:t>
        <w:br/>
        <w:t>племенах. Какой главный материал из перечисленных вы бы разместили, чтобы</w:t>
        <w:br/>
        <w:t>показать информацию о персидских источниках?</w:t>
        <w:br/>
        <w:t>A) Перечень всех древних китайских летописей</w:t>
        <w:br/>
        <w:t>B) Фотографии Семи чудес света</w:t>
        <w:br/>
        <w:t>C) Копии Бехистунской надписи</w:t>
        <w:br/>
        <w:t>D) Мифы о происхождении мира</w:t>
        <w:br/>
        <w:t>E) Карты современного Казахстана</w:t>
        <w:br/>
        <w:t>19. Мектеп музейінде сақ тайпалары туралы стенд дайындауыңыз қажет делік.</w:t>
        <w:br/>
        <w:t>Парсы деректері туралы мәлімет беру үшін төмендегі материалдардың</w:t>
        <w:br/>
        <w:t>қайсысын іліп қойған дұрыс?</w:t>
        <w:br/>
        <w:t>A) Ежелгі қытайдың бүкіл жылнамаларының тізімі</w:t>
        <w:br/>
        <w:t>B) Әлемнің жеті кереметтерінің фотосуреттері</w:t>
        <w:br/>
        <w:t>C) Бехистун жазбаларының көшірмелері</w:t>
        <w:br/>
        <w:t>D) Әлемнің шығу тегі туралы аңыздар</w:t>
        <w:br/>
        <w:t>E) Қазіргі заман Қазақстан карталары</w:t>
      </w:r>
    </w:p>
    <w:p>
      <w:r>
        <w:t>20.При описании «Золотого человека» нужно показать, какие предметы были</w:t>
        <w:br/>
        <w:t>найдены в Иссыкском кургане. Что из перечисленного НЕ было найдено?</w:t>
        <w:br/>
        <w:t>A) Фигурные бляшки в виде зверей</w:t>
        <w:br/>
        <w:t>B) Золотые украшения на одежде</w:t>
        <w:br/>
        <w:t>C) Серебряная чаша</w:t>
        <w:br/>
        <w:t>D) Бронзовое зеркало</w:t>
        <w:br/>
        <w:t>E) Останки колесниц</w:t>
        <w:br/>
        <w:t>20.«Алтын адамды» сипаттау үшін Есік қорғанынан табылған бұйымдарды</w:t>
        <w:br/>
        <w:t>көрсету қажет. Төменде аталғандардың қайсысы қорғаннан табылған ЖОҚ?</w:t>
        <w:br/>
        <w:t>A) Жануар бейнелі қаптамалар</w:t>
        <w:br/>
        <w:t>B) Киімге тағылған алтын әшекейлер</w:t>
        <w:br/>
        <w:t>C) Күміс тостаған</w:t>
        <w:br/>
        <w:t>D) Қола айна</w:t>
        <w:br/>
        <w:t>E) Соғыс арбаларының қалдықтары</w:t>
      </w:r>
    </w:p>
    <w:p>
      <w:r>
        <w:t>21. Если вы готовите доклад о переходе племён Центрального Казахстана к</w:t>
        <w:br/>
        <w:t>кочевому скотоводству в эпоху поздней бронзы, на какие находки из текста</w:t>
        <w:br/>
        <w:t>следует обратить внимание?</w:t>
        <w:br/>
        <w:t>A) Обнаружение древних городских стен</w:t>
        <w:br/>
        <w:t>B) Наличие только деревянных орудий труда</w:t>
        <w:br/>
        <w:t>C) Находки костей домашних животных в большом количестве</w:t>
        <w:br/>
        <w:t>D) Тотальное отсутствие керамической посуды</w:t>
        <w:br/>
        <w:t>E) Массовые захоронения боевых колесниц</w:t>
        <w:br/>
        <w:t>21. Егер сіз қола дәуірінің соңғы кезеңінде Орталық Қазақстан тайпаларының</w:t>
        <w:br/>
        <w:t>көшпелі мал шаруашылығына көшуі туралы баяндама дайындасаңыз, мәтіндегі</w:t>
        <w:br/>
        <w:t>қай деректерге назар аудару қажет?</w:t>
        <w:br/>
        <w:t>A) Ежелгі қала қорғандарының табылуы</w:t>
        <w:br/>
        <w:t>B) Тек ағаш құралдардың табылуы</w:t>
        <w:br/>
        <w:t>C) Үй жануарлары сүйектерінің көптеп табылуы</w:t>
        <w:br/>
        <w:t>D) Қыш ыдыстардың мүлде болмауы</w:t>
        <w:br/>
        <w:t>E) Жауынгерлік арбалардың жаппай көмілуі</w:t>
        <w:br/>
      </w:r>
    </w:p>
    <w:p>
      <w:r>
        <w:br w:type="page"/>
      </w:r>
    </w:p>
    <w:p>
      <w:r>
        <w:t>22. Представьте, что вам нужно организовать выставку в музее о бегазы-</w:t>
        <w:br/>
        <w:t>дандыбаевской культуре. Какой из перечисленных находок наиболее ярко</w:t>
        <w:br/>
        <w:t>продемонстрирует развитие скотоводства у племён поздней бронзы?</w:t>
        <w:br/>
        <w:t>A) Каменная мотыга</w:t>
        <w:br/>
        <w:t>B) Бронзовая игла</w:t>
        <w:br/>
        <w:t>C) Керамическая посуда</w:t>
        <w:br/>
        <w:t>D) Крупные каменные мегалиты</w:t>
        <w:br/>
        <w:t>E) Кости домашних животных</w:t>
        <w:br/>
        <w:t>22. Музейде Беғазы-Дәндібай мәдениетіне арналған көрме ұйымдастыру қажет</w:t>
        <w:br/>
        <w:t>делік. Қола дәуірінің соңғы кезеңіндегі тайпалардың мал шаруашылығының</w:t>
        <w:br/>
        <w:t>дамығанын айқын не көрсетеді?</w:t>
        <w:br/>
        <w:t>A) Тастан жасалған кетпен</w:t>
        <w:br/>
        <w:t>B) Қола ине</w:t>
        <w:br/>
        <w:t>C) Қыш ыдыстар</w:t>
        <w:br/>
        <w:t>D) Үлкен тастан жасалған мегалиттер</w:t>
        <w:br/>
        <w:t>E) Үй жануарларының сүйектері</w:t>
      </w:r>
    </w:p>
    <w:p>
      <w:r>
        <w:t>23. Сравните андроновскую и бегазы-дандыбаевскую культуры. Какое главное</w:t>
        <w:br/>
        <w:t>отличие в погребальном обряде бегазы-дандыбаевской культуре?</w:t>
        <w:br/>
        <w:t>A) Полное отсутствие керамики в захоронениях</w:t>
        <w:br/>
        <w:t>B) Использование только деревянных плит</w:t>
        <w:br/>
        <w:t>C) Погребение в вытянутом положении на спине</w:t>
        <w:br/>
        <w:t>D) Захоронения без мавзолеев и курганов</w:t>
        <w:br/>
        <w:t>E) Отсутствие животных костей в погребениях</w:t>
        <w:br/>
        <w:t>23. Андрон және Беғазы-Дәндібай мәдениеттерін салыстырыңыз, Беғазы-</w:t>
        <w:br/>
        <w:t>Дәндібай мәдениетінің жерлеу рәсіміндегі басты ерекшелік неде?</w:t>
        <w:br/>
        <w:t>A) Жерлеу орындарында қыш ыдыстардың мүлде болмауы</w:t>
        <w:br/>
        <w:t>B) Тек ағаш тақтайшаларды пайдалану</w:t>
        <w:br/>
        <w:t>C) Марқұмды созылған күйінде шалқасынан жерлеу</w:t>
        <w:br/>
        <w:t>D) Кесенелер мен обалардың болмауы</w:t>
        <w:br/>
        <w:t>E) Жерлеу орындарында жануар сүйектерінің кездеспеуі</w:t>
      </w:r>
    </w:p>
    <w:p>
      <w:r>
        <w:t>24. Почему сложные каменные мавзолеи (мегалиты) бегазы-дандыбаевской</w:t>
        <w:br/>
        <w:t>культуры можно считать признаком социальной дифференциации в обществе?</w:t>
        <w:br/>
        <w:t>A) Строились исключительно для женщин</w:t>
        <w:br/>
        <w:t>B) Отражают высокий статус погребенных племенных вождей</w:t>
        <w:br/>
        <w:t>C) Использовались только для складирования зерна</w:t>
        <w:br/>
        <w:t>D) Были временными жилищами общин</w:t>
        <w:br/>
        <w:t>E) Исполнение религиозных обрядов</w:t>
        <w:br/>
        <w:t>24. Беғазы-Дәндібай мәдениетіндегі күрделі тас кесенелерді (мегалиттерді) неге</w:t>
        <w:br/>
        <w:t>қоғамдағы әлеуметтік жіктелудің белгісі деп санауға болады?</w:t>
        <w:br/>
        <w:t>A) Тек әйелдерге ғана тұрғызылды</w:t>
        <w:br/>
        <w:t>B) Тайпа көсемдерінің жоғары мәртебесін көрсетеді</w:t>
        <w:br/>
        <w:t>C) Тек астық сақтауға арналған</w:t>
        <w:br/>
        <w:t>D) Қауымның уақытша тұратын қоныстары болған</w:t>
        <w:br/>
        <w:t>E) Діни рәсімдердің атқарылуы</w:t>
      </w:r>
    </w:p>
    <w:p>
      <w:r>
        <w:t>25. Как петроглифы (наскальные рисунки) помогают судить о мировоззрении и</w:t>
        <w:br/>
        <w:t>образе жизни древних племён?</w:t>
        <w:br/>
        <w:t>A) Содержат полные тексты древних летописей</w:t>
        <w:br/>
        <w:t>B) Дают представление о религиозных верованиях</w:t>
        <w:br/>
        <w:t>C) Являются исключительно художественными произведениями Античного</w:t>
        <w:br/>
        <w:t>мира</w:t>
        <w:br/>
        <w:t>D) Указывают на контакт древних племён только с Китаем</w:t>
        <w:br/>
        <w:t>E) Показывают географическую карту того времени</w:t>
        <w:br/>
      </w:r>
    </w:p>
    <w:p>
      <w:r>
        <w:br w:type="page"/>
      </w:r>
    </w:p>
    <w:p>
      <w:r>
        <w:t>25. Жартастағы суреттер (петроглифтер) ежелгі тайпалардың дүниетанымы мен</w:t>
        <w:br/>
        <w:t>тұрмыс-тіршілігі туралы қандай ақпарат береді?</w:t>
        <w:br/>
        <w:t>A) Ежелгі жылнамалардың толық мәтіндерін қамтиды</w:t>
        <w:br/>
        <w:t>B) Ежелгі халықтардың наным-сенімдерін танытады</w:t>
        <w:br/>
        <w:t>C) Антикалық әлемнің көркем туындыларына жатады</w:t>
        <w:br/>
        <w:t>D) Ежелгі тайпалардың тек Қытаймен байланысы болғанын көрсетеді</w:t>
        <w:br/>
        <w:t>E) Сол замандағы географиялық картаны бейнелейді</w:t>
      </w:r>
    </w:p>
    <w:p>
      <w:r>
        <w:t xml:space="preserve">         26-30 сұрақтар үшін әр дұрыс жауапқа 3 балл беріледі.</w:t>
        <w:br/>
        <w:t xml:space="preserve"> Вопросы с 26 по 30 оцениваются в 3 балла за каждый правильный ответ.</w:t>
      </w:r>
    </w:p>
    <w:p>
      <w:r>
        <w:t>26. Если бы вам поручили написать короткую статью о роли Алькея Маргулана</w:t>
        <w:br/>
        <w:t>в развитии археологии Казахстана, какое из нижеприведённых тезисов лучше</w:t>
        <w:br/>
        <w:t>всего подошло бы для вступления?</w:t>
        <w:br/>
        <w:t>A) «А.Х. Маргулан известен лишь как поэт и не занимался археологией»</w:t>
        <w:br/>
        <w:t>B) «Исследования А.Х. Маргулана ограничивались только памятниками раннего</w:t>
        <w:br/>
        <w:t>железного века»</w:t>
        <w:br/>
        <w:t>C) «А.Х. Маргулан – выдающийся археолог, чьи исследования эпохи поздней</w:t>
        <w:br/>
        <w:t>бронзы в Центральном Казахстане имеют огромное значение»</w:t>
        <w:br/>
        <w:t>D) «А.Х. Маргулан проводил раскопки исключительно за пределами</w:t>
        <w:br/>
        <w:t>Казахстана»</w:t>
        <w:br/>
        <w:t>E) «Благодаря А.Х. Маргулану были выявлены неизвестные ранее животные»</w:t>
      </w:r>
    </w:p>
    <w:p>
      <w:r>
        <w:t>26. Егер сізге Әлкей Марғұланның Қазақстан археологиясының дамуына қосқан</w:t>
        <w:br/>
        <w:t>үлесі туралы қысқаша мақала жазуға тапсырма берілсе, төмендегі тезистердің</w:t>
        <w:br/>
        <w:t>қайсысын кіріспе үшін қолдануға болар еді?</w:t>
        <w:br/>
        <w:t>A) «Ә.Х. Марғұлан тек ақын ретінде танымал, археологиямен айналыспаған»</w:t>
        <w:br/>
        <w:t>B) «Ә.Х. Марғұланның зерттеулері тек ерте темір дәуіріндегі ескерткіштермен</w:t>
        <w:br/>
        <w:t>шектелген»</w:t>
        <w:br/>
        <w:t>C) «Ә.Х. Марғұлан – Орталық Қазақстанның қола дәуірін зерттеген көрнекті</w:t>
        <w:br/>
        <w:t>археолог, оның еңбектерінің маңызы зор»</w:t>
        <w:br/>
        <w:t>D) «Ә.Х. Марғұлан тек Қазақстаннан тыс жерлерде қазба жұмыстарын</w:t>
        <w:br/>
        <w:t>жүргізген»</w:t>
        <w:br/>
        <w:t>E) «Ә.Х. Марғұлан ғылымға бұрын белгісіз жануарларды тапты»</w:t>
      </w:r>
    </w:p>
    <w:p>
      <w:r>
        <w:t>27. Как вы оцениваете значение петроглифов для понимания мировоззрения и</w:t>
        <w:br/>
        <w:t>быта древних племён Казахстана?</w:t>
        <w:br/>
        <w:t>A) Не имеют научной ценности</w:t>
        <w:br/>
        <w:t>B) Являются украшением поверхностей керамической посуды</w:t>
        <w:br/>
        <w:t>C) Реконструируют религиозные представления, обычаи и образ жизни древних</w:t>
        <w:br/>
        <w:t>людей</w:t>
        <w:br/>
        <w:t>D) Демонстрируют исключительно военные походы племенных союзов на</w:t>
        <w:br/>
        <w:t>соседние страны</w:t>
        <w:br/>
        <w:t>E) Показывают развитие Античной и средневековой восточной культуры</w:t>
      </w:r>
    </w:p>
    <w:p>
      <w:r>
        <w:t>27. Қазақстанның ежелгі тайпаларының дүниетанымы мен тұрмысын түсінуде</w:t>
        <w:br/>
        <w:t>жартастағы суреттердің маңызы қандай болды?</w:t>
        <w:br/>
        <w:t>A) Ғылыми құндылығы жоқ</w:t>
        <w:br/>
        <w:t>B) Қыш ыдыстардың сыртын әрлеуге арналған суреттер</w:t>
        <w:br/>
        <w:t>C) Ежелгі халықтардың діни нанымдарын, салт-дәстүрлері мен тұрмысын қайта</w:t>
        <w:br/>
        <w:t>жаңғыртуға мүмкіндік береді</w:t>
        <w:br/>
        <w:t>D) Тайпалық одақтардың көршілес елдерге басқыншылық жорықтарын</w:t>
        <w:br/>
        <w:t>сипаттайды</w:t>
        <w:br/>
        <w:t>E) Антикалық және ортағасырлық шығыс мәдениеттердің даму деңгейін</w:t>
        <w:br/>
        <w:t>бейнелейді</w:t>
        <w:br/>
      </w:r>
    </w:p>
    <w:p>
      <w:r>
        <w:br w:type="page"/>
      </w:r>
    </w:p>
    <w:p>
      <w:r>
        <w:t>28. Какое значение имеет появление кремации в погребальной практике</w:t>
        <w:br/>
        <w:t>древних людей?</w:t>
        <w:br/>
        <w:t>A) Полный отказ от веры в загробную жизнь</w:t>
        <w:br/>
        <w:t>B) Особое почитание воды и рек</w:t>
        <w:br/>
        <w:t>C) Связано с культом огня и очищения</w:t>
        <w:br/>
        <w:t>D) Упоминание о почитании животных</w:t>
        <w:br/>
        <w:t>E) Желание спрятать тело от врагов</w:t>
      </w:r>
    </w:p>
    <w:p>
      <w:r>
        <w:t>28. Ежелгі халықтардың жерлеу дәстүріне кремация (мәйітті өртеу) енгенінің</w:t>
        <w:br/>
        <w:t>маңызы қандай?</w:t>
        <w:br/>
        <w:t>A) О дүниеге сенбеуді білдіреді</w:t>
        <w:br/>
        <w:t>B) Су мен өзендерді ерекше құрметтеуді көрсетеді</w:t>
        <w:br/>
        <w:t>C) От пен тазаруға табынуға байланысты</w:t>
        <w:br/>
        <w:t>D) Жануарларға табыну салтын дәлелдейді</w:t>
        <w:br/>
        <w:t>E) Марқұмның денесін жаулардан жасыру үшін</w:t>
      </w:r>
    </w:p>
    <w:p>
      <w:r>
        <w:t>29. Почему среди древних верований выделяют анимизм и тотемизм?</w:t>
        <w:br/>
        <w:t>A) Эти верования были популярны исключительно у жрецов</w:t>
        <w:br/>
        <w:t>B) Эти верования исключали другие религиозные верования</w:t>
        <w:br/>
        <w:t>C) Эти верования отражали связь человека с природой и животными</w:t>
        <w:br/>
        <w:t>D) Эти верования полностью заменили культ Солнца, Луны и Звезд</w:t>
        <w:br/>
        <w:t>E) Эти верования основывались на вере в одно божество</w:t>
      </w:r>
    </w:p>
    <w:p>
      <w:r>
        <w:t>29. Неліктен ежелгі наным-сенімдердің ішінде анимизм мен тотемизм</w:t>
        <w:br/>
        <w:t>ерекшелінеді?</w:t>
        <w:br/>
        <w:t>A) Бұл наным-сенімдер тек абыздар арасында кең таралды</w:t>
        <w:br/>
        <w:t>B) Бұл наным-сенімдер басқа діни сенімдерді жоққа шығарған</w:t>
        <w:br/>
        <w:t>C) Бұл наным-сенімдер адамның табиғатпен және жануарлармен тығыз</w:t>
        <w:br/>
        <w:t>байланысын көрсетеді</w:t>
        <w:br/>
        <w:t>D) Бұл наным-сенімдер Күнге, Айға, Жұлдыздарға табынуды толығымен</w:t>
        <w:br/>
        <w:t>алмастырды</w:t>
        <w:br/>
        <w:t>E) Бұл нанымдар бір ғана құдайға табынуға негізделген</w:t>
      </w:r>
    </w:p>
    <w:p>
      <w:r>
        <w:t>30. В чём особенность письменных источников о саках, дошедших до нас от</w:t>
        <w:br/>
        <w:t>древнеперсидских и греческих авторов?</w:t>
        <w:br/>
        <w:t>A) Они только мифологического характера</w:t>
        <w:br/>
        <w:t>B) Они не содержат никаких упоминаний о войнах</w:t>
        <w:br/>
        <w:t>C) В них нет описаний женской роли в обществе</w:t>
        <w:br/>
        <w:t>D) В них встречаются сведения как о политической истории, так и об образе</w:t>
        <w:br/>
        <w:t>жизни саков</w:t>
        <w:br/>
        <w:t>E) Они указывают на то, что саки не имели контактов с другими государствами</w:t>
      </w:r>
    </w:p>
    <w:p>
      <w:r>
        <w:t>30. Сақтар туралы бізге жеткен ежелгі парсы және грек авторларының жазба</w:t>
        <w:br/>
        <w:t>деректерінің ерекшелігі неде?</w:t>
        <w:br/>
        <w:t>A) Олар тек мифологиялық сипатқа ие</w:t>
        <w:br/>
        <w:t>B) Онда соғыстар туралы ешбір мәлімет кездеспейді</w:t>
        <w:br/>
        <w:t>C) Онда әйелдердің қоғамдағы рөлі туралы мәлімет жоқ</w:t>
        <w:br/>
        <w:t>D) Онда сақтардың саяси тарихы мен өмір салты жөнінде деректер бар</w:t>
        <w:br/>
        <w:t>E) Олар сақтардың басқа елдермен байланысы болмағанын көрсетеді</w:t>
      </w:r>
    </w:p>
    <w:p>
      <w:pPr>
        <w:pStyle w:val="Heading3"/>
      </w:pPr>
      <w:r>
        <w:t>2024–2025 / Республикалық кезең /  Тапсырмалар / Қазақстан тарихы / Қазақстан тарихы 5 сынып.pdf</w:t>
      </w:r>
    </w:p>
    <w:tbl>
      <w:tblPr>
        <w:tblStyle w:val="TableGrid"/>
        <w:tblW w:type="auto" w:w="0"/>
        <w:tblLook w:firstColumn="1" w:firstRow="1" w:lastColumn="0" w:lastRow="0" w:noHBand="0" w:noVBand="1" w:val="04A0"/>
      </w:tblPr>
      <w:tblGrid>
        <w:gridCol w:w="4706"/>
        <w:gridCol w:w="4706"/>
      </w:tblGrid>
      <w:tr>
        <w:tc>
          <w:tcPr>
            <w:tcW w:type="dxa" w:w="4706"/>
          </w:tcPr>
          <w:p>
            <w:r>
              <w:t>Оқу жылы</w:t>
            </w:r>
          </w:p>
        </w:tc>
        <w:tc>
          <w:tcPr>
            <w:tcW w:type="dxa" w:w="4706"/>
          </w:tcPr>
          <w:p>
            <w:r>
              <w:t>2024–2025</w:t>
            </w:r>
          </w:p>
        </w:tc>
      </w:tr>
      <w:tr>
        <w:tc>
          <w:tcPr>
            <w:tcW w:type="dxa" w:w="4706"/>
          </w:tcPr>
          <w:p>
            <w:r>
              <w:t>Сынып</w:t>
            </w:r>
          </w:p>
        </w:tc>
        <w:tc>
          <w:tcPr>
            <w:tcW w:type="dxa" w:w="4706"/>
          </w:tcPr>
          <w:p>
            <w:r>
              <w:t>5-сынып</w:t>
            </w:r>
          </w:p>
        </w:tc>
      </w:tr>
      <w:tr>
        <w:tc>
          <w:tcPr>
            <w:tcW w:type="dxa" w:w="4706"/>
          </w:tcPr>
          <w:p>
            <w:r>
              <w:t>Пән</w:t>
            </w:r>
          </w:p>
        </w:tc>
        <w:tc>
          <w:tcPr>
            <w:tcW w:type="dxa" w:w="4706"/>
          </w:tcPr>
          <w:p>
            <w:r>
              <w:t>Қазақстан тарихы</w:t>
            </w:r>
          </w:p>
        </w:tc>
      </w:tr>
      <w:tr>
        <w:tc>
          <w:tcPr>
            <w:tcW w:type="dxa" w:w="4706"/>
          </w:tcPr>
          <w:p>
            <w:r>
              <w:t>Олимпиада кезеңі</w:t>
            </w:r>
          </w:p>
        </w:tc>
        <w:tc>
          <w:tcPr>
            <w:tcW w:type="dxa" w:w="4706"/>
          </w:tcPr>
          <w:p>
            <w:r>
              <w:t>republican</w:t>
            </w:r>
          </w:p>
        </w:tc>
      </w:tr>
      <w:tr>
        <w:tc>
          <w:tcPr>
            <w:tcW w:type="dxa" w:w="4706"/>
          </w:tcPr>
          <w:p>
            <w:r>
              <w:t>Тапсырма саны</w:t>
            </w:r>
          </w:p>
        </w:tc>
        <w:tc>
          <w:tcPr>
            <w:tcW w:type="dxa" w:w="4706"/>
          </w:tcPr>
          <w:p>
            <w:r>
              <w:t>Нақты саны тексерілмеген</w:t>
            </w:r>
          </w:p>
        </w:tc>
      </w:tr>
      <w:tr>
        <w:tc>
          <w:tcPr>
            <w:tcW w:type="dxa" w:w="4706"/>
          </w:tcPr>
          <w:p>
            <w:r>
              <w:t>Бастапқы тілі</w:t>
            </w:r>
          </w:p>
        </w:tc>
        <w:tc>
          <w:tcPr>
            <w:tcW w:type="dxa" w:w="4706"/>
          </w:tcPr>
          <w:p>
            <w:r>
              <w:t>Аралас тілдер</w:t>
            </w:r>
          </w:p>
        </w:tc>
      </w:tr>
      <w:tr>
        <w:tc>
          <w:tcPr>
            <w:tcW w:type="dxa" w:w="4706"/>
          </w:tcPr>
          <w:p>
            <w:r>
              <w:t>Материал түрі</w:t>
            </w:r>
          </w:p>
        </w:tc>
        <w:tc>
          <w:tcPr>
            <w:tcW w:type="dxa" w:w="4706"/>
          </w:tcPr>
          <w:p>
            <w:r>
              <w:t>Тапсырмалар</w:t>
            </w:r>
          </w:p>
        </w:tc>
      </w:tr>
    </w:tbl>
    <w:p>
      <w:r>
        <w:t xml:space="preserve">Ресми бет: </w:t>
      </w:r>
      <w:hyperlink r:id="rId35">
        <w:r>
          <w:rPr>
            <w:color w:val="000000"/>
            <w:rFonts w:ascii="Times New Roman" w:hAnsi="Times New Roman" w:eastAsia="Times New Roman" w:cs="Times New Roman"/>
            <w:sz w:val="24"/>
          </w:rPr>
          <w:t>https://daryn.kz/kk/5-6-resp-olymp-kz/</w:t>
        </w:r>
      </w:hyperlink>
    </w:p>
    <w:p>
      <w:r>
        <w:t xml:space="preserve">Түпнұсқа құжат: </w:t>
      </w:r>
      <w:hyperlink r:id="rId13">
        <w:r>
          <w:rPr>
            <w:color w:val="000000"/>
            <w:rFonts w:ascii="Times New Roman" w:hAnsi="Times New Roman" w:eastAsia="Times New Roman" w:cs="Times New Roman"/>
            <w:sz w:val="24"/>
          </w:rPr>
          <w:t>https://drive.google.com/file/d/1GfXiM4C7om_PrM9Cnz4wrT8Gh-B8LH_h/view</w:t>
        </w:r>
      </w:hyperlink>
    </w:p>
    <w:p>
      <w:r>
        <w:t>Архив идентификаторы: e85fc1e7187c8f5e2d63</w:t>
      </w:r>
    </w:p>
    <w:p>
      <w:pPr>
        <w:pStyle w:val="Heading4"/>
      </w:pPr>
      <w:r>
        <w:t>Түпнұсқадан алынған мәтін</w:t>
      </w:r>
    </w:p>
    <w:p>
      <w:r>
        <w:t>Жалпы білім беретін пәндер бойынша 5-6 сынып оқушыларына арналған Республикалық</w:t>
        <w:br/>
        <w:t xml:space="preserve">                          олимпиаданың Республикалық кезеңі</w:t>
        <w:br/>
        <w:t xml:space="preserve">                                      5 СЫНЫП</w:t>
      </w:r>
    </w:p>
    <w:p>
      <w:r>
        <w:t xml:space="preserve">                                  Пән: Қазақстан тарихы</w:t>
      </w:r>
    </w:p>
    <w:p>
      <w:r>
        <w:t xml:space="preserve">                 1-15 тапсырмалар [әр дұрыс жауап үшін 1 ұпай беріледі]</w:t>
        <w:br/>
        <w:t xml:space="preserve">                       Задания 1-15 [балл за каждый правильный ответ]</w:t>
      </w:r>
    </w:p>
    <w:p>
      <w:r>
        <w:t>1. Б.з.б. 200 жылы ғұндарға қарсы әскери жорық жүргізген қытай императоры кім?</w:t>
        <w:br/>
        <w:t>A) У-ди</w:t>
        <w:br/>
        <w:t>B) Гао-Цзу</w:t>
        <w:br/>
        <w:t>C) Цинь Шихуанди</w:t>
        <w:br/>
        <w:t>D) Тай-цзун</w:t>
        <w:br/>
        <w:t>E) Мин-ди</w:t>
        <w:br/>
        <w:t>1. Какой китайский император вел военный поход против гуннов в 200 году до н. э.?</w:t>
        <w:br/>
        <w:t>A) У-ди</w:t>
        <w:br/>
        <w:t>B) Гао-Цзу</w:t>
        <w:br/>
        <w:t>C) Цинь Шихуанди</w:t>
        <w:br/>
        <w:t>D) Тай-цзун</w:t>
        <w:br/>
        <w:t>E) Мин-ди</w:t>
      </w:r>
    </w:p>
    <w:p>
      <w:r>
        <w:t>2. Қытай деректеріне сәйкес, қаңлылардың әскері қанша жауынгерден тұрған?</w:t>
        <w:br/>
        <w:t>A) 50 000 адам</w:t>
        <w:br/>
        <w:t>B) 90 000 адам</w:t>
        <w:br/>
        <w:t>C) 120 000 адам</w:t>
        <w:br/>
        <w:t>D) 150 000 адам</w:t>
        <w:br/>
        <w:t>E) 200 000 адам</w:t>
        <w:br/>
        <w:t>2. Какой численностью, согласно китайским источникам, обладало войско кангюев?</w:t>
        <w:br/>
        <w:t>A) 50 000 человек</w:t>
        <w:br/>
        <w:t>B) 90 000 человек</w:t>
        <w:br/>
        <w:t>C) 120 000 человек</w:t>
        <w:br/>
        <w:t>D) 150 000 человек</w:t>
        <w:br/>
        <w:t>E) 200 000 человек</w:t>
      </w:r>
    </w:p>
    <w:p>
      <w:r>
        <w:t>3. Үйсін мемлекеті қанша әскери-әкімшілік бірлікке бөлінді?</w:t>
        <w:br/>
        <w:t>A) Екі</w:t>
        <w:br/>
        <w:t>B) Төрт</w:t>
        <w:br/>
        <w:t>C) Үш</w:t>
        <w:br/>
        <w:t>D) Бес</w:t>
        <w:br/>
        <w:t>E) Алты</w:t>
        <w:br/>
        <w:t>3. Сколько военно-административных единиц было в государстве усуней?</w:t>
        <w:br/>
        <w:t>A) Две</w:t>
        <w:br/>
        <w:t>B) Четыре</w:t>
        <w:br/>
        <w:t>C) Три</w:t>
        <w:br/>
        <w:t>D) Пять</w:t>
        <w:br/>
        <w:t>E) Шесть</w:t>
      </w:r>
    </w:p>
    <w:p>
      <w:r>
        <w:br/>
        <w:t>4. І Дарий өз жеңістері туралы жазба қалдырған ескерткіш қалай аталады?</w:t>
        <w:br/>
        <w:t>A) Ашока жарлықтары</w:t>
        <w:br/>
        <w:t>B) Розетта тасы</w:t>
        <w:br/>
        <w:t>C) Хаммурапи заңдары</w:t>
        <w:br/>
        <w:t>D) Нарам-Син стеласы</w:t>
        <w:br/>
        <w:t>E) Бехистун жазбасы</w:t>
        <w:br/>
      </w:r>
    </w:p>
    <w:p>
      <w:r>
        <w:br w:type="page"/>
      </w:r>
    </w:p>
    <w:p>
      <w:r>
        <w:t>4. Как называется надпись, высеченная по приказу Дария I, рассказывающая о его победах?</w:t>
        <w:br/>
        <w:t>A) Эдикт Ашоки</w:t>
        <w:br/>
        <w:t>B) Розеттский камень</w:t>
        <w:br/>
        <w:t>C) Кодекс Хаммурапи</w:t>
        <w:br/>
        <w:t>D) Стела Нарам-Сина</w:t>
        <w:br/>
        <w:t>E) Бехистунская надпись</w:t>
      </w:r>
    </w:p>
    <w:p>
      <w:r>
        <w:t>5. Берел қорғандары қай жерде орналасқан?</w:t>
        <w:br/>
        <w:t>A) Тянь-Шань тауларында</w:t>
        <w:br/>
        <w:t>B) Тараз қаласының маңында</w:t>
        <w:br/>
        <w:t>C) Орталық Қазақстан далаларында</w:t>
        <w:br/>
        <w:t>D) Шығыс Қазақстандағы Катонқарағай ауданында</w:t>
        <w:br/>
        <w:t>E) Каспий теңізінің жағалауында</w:t>
        <w:br/>
        <w:t>5. Где расположены Берельские курганы?</w:t>
        <w:br/>
        <w:t>A) В горах Тянь-Шаня</w:t>
        <w:br/>
        <w:t>B) Вблизи города Тараз</w:t>
        <w:br/>
        <w:t>C) В степях Центрального Казахстана</w:t>
        <w:br/>
        <w:t>D) В Катон-Карагайском районе Восточного Казахстана</w:t>
        <w:br/>
        <w:t>E) На берегу Каспийского моря</w:t>
      </w:r>
    </w:p>
    <w:p>
      <w:r>
        <w:t>6. Б.з.б. 2-мыңжылдықтың соңы – 1-мыңжылдықтың басында Қазақстанда қандай климаттық</w:t>
        <w:br/>
        <w:t>өзгеріс болды?</w:t>
        <w:br/>
        <w:t>A) Климат ылғалды бола түсті</w:t>
        <w:br/>
        <w:t>B) Жаңа ірі өзендер пайда болды</w:t>
        <w:br/>
        <w:t>C) Климат құрғақ бола бастады</w:t>
        <w:br/>
        <w:t>D) Мұздықтар тез ери бастады</w:t>
        <w:br/>
        <w:t>E) Жауын-шашын мөлшері артты</w:t>
        <w:br/>
        <w:t>6. Какое изменение климата произошло в Казахстане в конце 2-го – начале 1-го тысячелетия до</w:t>
        <w:br/>
        <w:t>н. э.?</w:t>
        <w:br/>
        <w:t>A) Климат стал более влажным</w:t>
        <w:br/>
        <w:t>B) Появились новые крупные реки</w:t>
        <w:br/>
        <w:t>C) Климат стал более засушливым</w:t>
        <w:br/>
        <w:t>D) Ледники начали активно таять</w:t>
        <w:br/>
        <w:t>E) Количество осадков увеличилось</w:t>
      </w:r>
    </w:p>
    <w:p>
      <w:r>
        <w:br/>
        <w:t>7. Үйсін мемлекетінде лауазымды тұлғалар қалай ерекшеленді?</w:t>
        <w:br/>
        <w:t>A) Олардың қол астындағы жауынгерлер саны бойынша</w:t>
        <w:br/>
        <w:t>B) Дәрежесіне байланысты арнайы киім түсімен</w:t>
        <w:br/>
        <w:t>C) Алтын және мыс мөрлері арқылы</w:t>
        <w:br/>
        <w:t>D) Билеушімен жақын қарым-қатынасы арқылы</w:t>
        <w:br/>
        <w:t>E) Әкімшілік орталықтардағы тұратын жері бойынша</w:t>
        <w:br/>
        <w:t>7. Каким образом отличались должностные лица усуней?</w:t>
        <w:br/>
        <w:t>A) По количеству воинов в их распоряжении</w:t>
        <w:br/>
        <w:t>B) По цвету одежды, закрепленному за званием</w:t>
        <w:br/>
        <w:t>C) По наличию золотых и медных печатей</w:t>
        <w:br/>
        <w:t>D) По личной связи с правителем</w:t>
        <w:br/>
        <w:t>E) По месту жительства в одном из административных центров</w:t>
      </w:r>
    </w:p>
    <w:p>
      <w:r>
        <w:t>8. Мөде қытай әскерін жеңу үшін қандай әскери тактика қолданды?</w:t>
        <w:br/>
        <w:t>A) Әскерді орманда жасыру</w:t>
        <w:br/>
        <w:t>B) Түнде ескертусіз шабуыл жасау</w:t>
        <w:br/>
        <w:t>C) Уланған қаруды қолдану</w:t>
        <w:br/>
        <w:t>D) Қарсыласты Ордостағы одақтастарының көмегімен қоршау</w:t>
        <w:br/>
        <w:t>E) Әскердің бір бөлігін кері шегіндіру арқылы жауды алдау</w:t>
        <w:br/>
      </w:r>
    </w:p>
    <w:p>
      <w:r>
        <w:br w:type="page"/>
      </w:r>
    </w:p>
    <w:p>
      <w:r>
        <w:t>8. Какую военную тактику использовал Модэ для победы над китайцами?</w:t>
        <w:br/>
        <w:t>A) Маскировка войска в лесу</w:t>
        <w:br/>
        <w:t>B) Нападение ночью без предупреждения</w:t>
        <w:br/>
        <w:t>C) Использование отравленного оружия</w:t>
        <w:br/>
        <w:t>D) Окружение противника с помощью союзников из Ордоса</w:t>
        <w:br/>
        <w:t>E) Обманный маневр с отступлением части войска</w:t>
      </w:r>
    </w:p>
    <w:p>
      <w:r>
        <w:t>9. Ғұн мемлекетінің әрбір азаматы қандай міндеттер атқаруға тиіс болды?</w:t>
        <w:br/>
        <w:t>A) Шаньюйге салық төлеу</w:t>
        <w:br/>
        <w:t>B) Әскерге барып, жорықтарға қатысу</w:t>
        <w:br/>
        <w:t>C) Ауыл шаруашылығын дамытып, астықпен салық төлеу</w:t>
        <w:br/>
        <w:t>D) Туменбасы мен оның отбасына сыйлықтар жіберу</w:t>
        <w:br/>
        <w:t>E) Қамалдар салуға қатысу</w:t>
        <w:br/>
        <w:t>9. Какие обязанности имел каждый подданный гуннского государства?</w:t>
        <w:br/>
        <w:t>A) Выплачивать налоги в пользу шаньюя</w:t>
        <w:br/>
        <w:t>B) Проходить военную службу и участвовать в походах</w:t>
        <w:br/>
        <w:t>C) Развивать сельское хозяйство и выплачивать зерном</w:t>
        <w:br/>
        <w:t>D) Отправлять подарки туменбасы и его семье</w:t>
        <w:br/>
        <w:t>E) Участвовать в строительстве крепостей</w:t>
      </w:r>
    </w:p>
    <w:p>
      <w:r>
        <w:br/>
        <w:t>10. Сақтар Александр Македонский әскерімен күресте қандай әскери тактика қолданды?</w:t>
        <w:br/>
        <w:t>A) Ауыр атты әскердің тікелей шабуылы</w:t>
        <w:br/>
        <w:t>B) Қоршау шайқастары және катапульттерді қолдану</w:t>
        <w:br/>
        <w:t>C) Жалған шегіну және жауды тұзаққа түсіру</w:t>
        <w:br/>
        <w:t>D) Атты әскерге қарсы ұзын найзаларды қолдану</w:t>
        <w:br/>
        <w:t>E) Теңіз арқылы оңтүстік жақтан шабуыл жасау</w:t>
        <w:br/>
        <w:t>10. Какую военную тактику использовали саки в борьбе с армией Александра Македонского?</w:t>
        <w:br/>
        <w:t>A) Лобовая атака тяжелой конницы</w:t>
        <w:br/>
        <w:t>B) Осадные бои с использованием катапульт</w:t>
        <w:br/>
        <w:t>C) Ложное отступление и заманивание в засаду</w:t>
        <w:br/>
        <w:t>D) Использование длинных копий против кавалерии</w:t>
        <w:br/>
        <w:t>E) Морское нападение с южных территорий</w:t>
      </w:r>
    </w:p>
    <w:p>
      <w:r>
        <w:t>11. Қаңлы билеушісі неге қызын Чжи Чжиге тұрмысқа берді?</w:t>
        <w:br/>
        <w:t>A) Қытай мен үйсіндерге қарсы әскери одақ құру үшін</w:t>
        <w:br/>
        <w:t>B) Ғұндар мен қаңлыларды бір мемлекетке біріктіру үшін</w:t>
        <w:br/>
        <w:t>C) Сауда қатынастарын бейбіт реттеу үшін</w:t>
        <w:br/>
        <w:t>D) Чжи Чжи қытай императорының ұрпағы болған</w:t>
        <w:br/>
        <w:t>E) Ғұндардың Орталық Азияға жылжуын тоқтату үшін</w:t>
        <w:br/>
        <w:t>11. Почему правитель кангюев выдал свою дочь за Чжи Чжи?</w:t>
        <w:br/>
        <w:t>A) Чтобы заключить военный союз против Китая и усуней</w:t>
        <w:br/>
        <w:t>B) Чтобы объединить гуннов и кангюев в единое государство</w:t>
        <w:br/>
        <w:t>C) Чтобы мирно урегулировать торговые отношения</w:t>
        <w:br/>
        <w:t>D) Потому что Чжи Чжи был потомком китайского императора</w:t>
        <w:br/>
        <w:t>E) Чтобы остановить продвижение гуннов в Центральную Азию</w:t>
      </w:r>
    </w:p>
    <w:p>
      <w:r>
        <w:t>12. Қаңлыларда жазудың болуы олардың мемлекеттік басқаруына қалай әсер етті?</w:t>
        <w:br/>
        <w:t>A) Заңдар мен жарлықтарды сақтап, ұрпақтан-ұрпаққа жеткізуге мүмкіндік берді</w:t>
        <w:br/>
        <w:t>B) Тек діни рәсімдерде қолданылды</w:t>
        <w:br/>
        <w:t>C) Қытай елшілерімен құпия хат алмасу үшін қолданылды</w:t>
        <w:br/>
        <w:t>D) Сауда жазбалары үшін ғана пайдаланылды</w:t>
        <w:br/>
        <w:t>E) Тек ақсүйектер мен жауынгерлерге арналған жазба жүйесі болды</w:t>
        <w:br/>
        <w:t>12. Как наличие письменности у кангюев влияло на их государственное управление?</w:t>
        <w:br/>
        <w:t>A) Позволяло хранить и передавать законы и указы</w:t>
        <w:br/>
        <w:t>B) Использовалось только в религиозных обрядах</w:t>
        <w:br/>
        <w:t>C) Применялось для тайной переписки с китайскими послами</w:t>
        <w:br/>
      </w:r>
    </w:p>
    <w:p>
      <w:r>
        <w:br w:type="page"/>
      </w:r>
    </w:p>
    <w:p>
      <w:r>
        <w:t>D) Ограничивалось исключительно торговыми записями</w:t>
        <w:br/>
        <w:t>E) Было доступно только знатным родам и воинам</w:t>
      </w:r>
    </w:p>
    <w:p>
      <w:r>
        <w:t>13. Қытай деректері қаңлылардың тарихын зерттеуде қандай рөл атқарады?</w:t>
        <w:br/>
        <w:t>A) Қаңлылар мен ғұндар арасындағы одақты дәлелдейді</w:t>
        <w:br/>
        <w:t>B) Қаңлылардың шығу тегі мен тілін нақты көрсетеді</w:t>
        <w:br/>
        <w:t>C) Қаңлылардың соғыс тактикасын егжей-тегжейлі сипаттайды</w:t>
        <w:br/>
        <w:t>D) Археологиялық деректермен толық сәйкес келеді</w:t>
        <w:br/>
        <w:t>E) Халқының саны, әскери күші және географиялық орналасуын сипаттайды</w:t>
        <w:br/>
        <w:t>13. Как сведения китайских источников помогают изучать историю кангюев?</w:t>
        <w:br/>
        <w:t>A) Свидетельствуют о союзнических отношениях с хунну</w:t>
        <w:br/>
        <w:t>B) Дают точное происхождение кангюев и их язык</w:t>
        <w:br/>
        <w:t>C) Показывают военные тактики кангюев в сражениях</w:t>
        <w:br/>
        <w:t>D) Полностью совпадают с археологическими находками</w:t>
        <w:br/>
        <w:t>E) Описывают численность населения и войска, а также географическое расположение государства</w:t>
      </w:r>
    </w:p>
    <w:p>
      <w:r>
        <w:t>14. Александрия Эсхата қаласының салынуы неге сақтарды алаңдатты?</w:t>
        <w:br/>
        <w:t>A) Бұл отырықшы мәдениетінің олардың жеріне таралуын білдірді</w:t>
        <w:br/>
        <w:t>B) Қала олардың тайпалық одағының жаңа астанасы болуы мүмкін еді</w:t>
        <w:br/>
        <w:t>C) Македондықтар бекіністі сақтардың рұқсатымен салды</w:t>
        <w:br/>
        <w:t>D) Бұл олардың сауда жолдарына қауіп төндірді</w:t>
        <w:br/>
        <w:t>E) Сақтар Александр Македонскиймен одақ құруды жоспарлаған</w:t>
        <w:br/>
        <w:t>14. Почему строительство Александрии Эсхаты вызывало тревогу у саков?</w:t>
        <w:br/>
        <w:t>A) Это означало расширение влияния оседлой культуры на их территории</w:t>
        <w:br/>
        <w:t>B) Город мог стать новым столицей их племенного союза</w:t>
        <w:br/>
        <w:t>C) Македонцы строили крепость с согласия саков</w:t>
        <w:br/>
        <w:t>D) Это угрожало их контролю над торговыми путями</w:t>
        <w:br/>
        <w:t>E) Саки планировали заключить союз с Александром Македонским</w:t>
      </w:r>
    </w:p>
    <w:p>
      <w:r>
        <w:br/>
        <w:t>15. Қорғандардың «мұрттары» нені білдірді?</w:t>
        <w:br/>
        <w:t>A) Көшпенділердің әртүрлі буындарының байланысын</w:t>
        <w:br/>
        <w:t>B) Көшпенділер астанасына апаратын жолдарды</w:t>
        <w:br/>
        <w:t>C) Егіншілікке арналған жер бөліктерін</w:t>
        <w:br/>
        <w:t>D) Ру аумақтарының шекараларын</w:t>
        <w:br/>
        <w:t>E) Марқұм рухының Күнге және құдайлар әлеміне кететін жолдарды</w:t>
        <w:br/>
        <w:t>15. Что символизировали «усы» курганов?</w:t>
        <w:br/>
        <w:t>A) Связь между разными поколениями кочевников</w:t>
        <w:br/>
        <w:t>B) Дороги, ведущие к столице кочевников</w:t>
        <w:br/>
        <w:t>C) Разметку территории для сельского хозяйства</w:t>
        <w:br/>
        <w:t>D) Пограничные линии владений племени</w:t>
        <w:br/>
        <w:t>E) Пути, по которым душа усопшего отправлялась к восходящему Солнцу</w:t>
      </w:r>
    </w:p>
    <w:p>
      <w:r>
        <w:t xml:space="preserve">                   16-25 тапсырмалар [әр дұрыс жауап үшін 2 ұпай беріледі]</w:t>
        <w:br/>
        <w:t xml:space="preserve">                     Задания 16-25 [2 балла за каждый правильный ответ]</w:t>
      </w:r>
    </w:p>
    <w:p>
      <w:r>
        <w:t>16. Берел қорғандары Есік және Бесшатыр қорғандарынан несімен ерекшеленеді?</w:t>
        <w:br/>
        <w:t>A) Оларда ағаш құрылымдар қолданылмаған</w:t>
        <w:br/>
        <w:t>B) Лақат қабір жер бетінен барынша тереңдетіліп қазылған және биік топырақ үйіндісі жоқ</w:t>
        <w:br/>
        <w:t>C) Бұл қорғандарда тек әскери сауыт-саймандар табылған</w:t>
        <w:br/>
        <w:t>D) Берел қорғандарында жануарлар жерленбеген</w:t>
        <w:br/>
        <w:t>E) Бұл қорғандарда тек алтын заттар табылған</w:t>
        <w:br/>
        <w:t>16. Чем Берельские курганы отличаются от Иссыкского и Бесшатырского курганов?</w:t>
        <w:br/>
        <w:t>A) В них не использовались деревянные конструкции</w:t>
        <w:br/>
        <w:t>B) Погребальная камера расположена глубже и отсутствует высокая грунтовая насыпь</w:t>
        <w:br/>
        <w:t>C) В этих курганах находят исключительно военные доспехи</w:t>
        <w:br/>
        <w:t>D) В Берельских курганах не хоронили животных</w:t>
        <w:br/>
        <w:t>E) В Берельских курганах находят только золото</w:t>
        <w:br/>
      </w:r>
    </w:p>
    <w:p>
      <w:r>
        <w:br w:type="page"/>
      </w:r>
    </w:p>
    <w:p>
      <w:r>
        <w:t>17. Парсы патшасы Кир неліктен сақтармен алғашында одақ құрды?</w:t>
        <w:br/>
        <w:t>A) Лидия патшасына қарсы соғыста оларды пайдаланғысы келді</w:t>
        <w:br/>
        <w:t>B) Ол сақтарды өз астанасына көшіруді жоспарлады</w:t>
        <w:br/>
        <w:t>C) Сақтар оның ата-бабаларының бір бөлігі болған</w:t>
        <w:br/>
        <w:t>D) Сақтар өз еркімен көмек ұсынды</w:t>
        <w:br/>
        <w:t>E) Парсылар сақтардың алтын және күміс қорларына мұқтаж болды</w:t>
        <w:br/>
        <w:t>17. Почему персидский царь Кир сначала заключил союз с саками?</w:t>
        <w:br/>
        <w:t>A) Он хотел использовать их в войне против лидийцев</w:t>
        <w:br/>
        <w:t>B) Он планировал переселить саков в свою столицу</w:t>
        <w:br/>
        <w:t>C) Саки были частью его родословной</w:t>
        <w:br/>
        <w:t>D) Саки добровольно предложили свою помощь</w:t>
        <w:br/>
        <w:t>E) Персы нуждались в их запасах золота и серебра</w:t>
      </w:r>
    </w:p>
    <w:p>
      <w:r>
        <w:t>18.Темір дәуірінде Қазақстан аумағында алғашқы мемлекеттердің пайда болуын қалай</w:t>
        <w:br/>
        <w:t>түсіндіруге болады?</w:t>
        <w:br/>
        <w:t>A) Адамдар сарайлар мен пирамидалар сала бастады</w:t>
        <w:br/>
        <w:t>B) Табиғи апаттар тайпалардың қоныс аударуын жылдамдатты</w:t>
        <w:br/>
        <w:t>C) Тайпалардың одақтарға бірігуі мемлекеттіліктің негізіне айналды</w:t>
        <w:br/>
        <w:t>D) Діннің кең таралуы абыздардың билігін күшейтті</w:t>
        <w:br/>
        <w:t>E) Көшпелі мал шаруашылығы жойылып, басқару өзгерді</w:t>
        <w:br/>
        <w:t>18.Какое из следующих высказываний можно использовать для объяснения появления первых</w:t>
        <w:br/>
        <w:t>государств на территории Казахстана в железном веке?</w:t>
        <w:br/>
        <w:t>A) Люди начали строить дворцы и пирамиды</w:t>
        <w:br/>
        <w:t>B) Природные катастрофы ускорили переселение племён</w:t>
        <w:br/>
        <w:t>C) Объединение племён в союзы стало основой государственности</w:t>
        <w:br/>
        <w:t>D) Повсеместное распространение религии усилило власть жрецов</w:t>
        <w:br/>
        <w:t>E) Исчезновение кочевого скотоводства вызвало изменения в управлении</w:t>
      </w:r>
    </w:p>
    <w:p>
      <w:r>
        <w:br/>
        <w:t>19. Неліктен Тамғалы ескерткіші ЮНЕСКО-ның Бүкіләлемдік мұралар тізіміне енді?</w:t>
        <w:br/>
        <w:t>A) Бұл жер ғұн қорымдарымен байланысты</w:t>
        <w:br/>
        <w:t>B) Сармат сәулет өнерінің үлгісі ретінде танылған</w:t>
        <w:br/>
        <w:t>C) Ұлы Жібек жолының шекарасында орналасқан</w:t>
        <w:br/>
        <w:t>D) Бұл сақ тайпасы көсемінің резиденциясы болған</w:t>
        <w:br/>
        <w:t>E) Мұнда ерекше көп жартасқа салынған суреттер бар</w:t>
        <w:br/>
        <w:t>19. Почему урочище Тамгалы внесено в список всемирного наследия ЮНЕСКО?</w:t>
        <w:br/>
        <w:t>A) Оно связано с гуннскими захоронениями</w:t>
        <w:br/>
        <w:t>B) Оно отражает искусство сарматского зодчества</w:t>
        <w:br/>
        <w:t>C) Оно находится на границе древнего Великого Шёлкового пути</w:t>
        <w:br/>
        <w:t>D) Оно было резиденцией правителя сакского племени</w:t>
        <w:br/>
        <w:t>E) Оно содержит большое количество уникальных наскальных изображений</w:t>
      </w:r>
    </w:p>
    <w:p>
      <w:r>
        <w:br/>
        <w:t>20.Қай бейнелер ежелгі адамдардың діни сенімдерін дәлелдейді?</w:t>
        <w:br/>
        <w:t>A) Ерекше дөңгелегі бар арбалар</w:t>
        <w:br/>
        <w:t>B) Түйе мен арба сүйреткен адамдар</w:t>
        <w:br/>
        <w:t>C) Маска киген адамдар және құрбандық шалу көріністері</w:t>
        <w:br/>
        <w:t>D) Жыртқыш аңдар мен найза ұстаған аңшылар</w:t>
        <w:br/>
        <w:t>E) Әртүрлі тайпалардың шайқас көріністері</w:t>
        <w:br/>
        <w:t>20.Какие изображения на петроглифах подтверждают религиозные верования древних людей?</w:t>
        <w:br/>
        <w:t>A) Колесницы с колёсами необычной формы</w:t>
        <w:br/>
        <w:t>B) Верблюды с телегами и погонщиками</w:t>
        <w:br/>
        <w:t>C) Люди в масках и сцены жертвоприношений</w:t>
        <w:br/>
        <w:t>D) Животные в окружении охотников с копьями</w:t>
        <w:br/>
        <w:t>E) Битвы между различными племенами</w:t>
        <w:br/>
      </w:r>
    </w:p>
    <w:p>
      <w:r>
        <w:br w:type="page"/>
      </w:r>
    </w:p>
    <w:p>
      <w:r>
        <w:t>21.Чжи Чжидің бекінісінің қиратылуы өңірдегі саяси жағдайға қалай әсер етті?</w:t>
        <w:br/>
        <w:t>A) Қытайдың Орталық Азиядағы ықпалын күшейтіп, ғұндарды әлсіретті</w:t>
        <w:br/>
        <w:t>B) Қаңлылар мен үйсіндердің Қытайға қарсы бірігуіне әкелді</w:t>
        <w:br/>
        <w:t>C) Құдыретті ғұн мемлекетін құруға ықпал етті</w:t>
        <w:br/>
        <w:t>D) Чжи Чжиге тәуелсіздігін сақтауға мүмкіндік берді</w:t>
        <w:br/>
        <w:t>E) Түркі халықтары арасында қытай мәдениетінің әсерін арттырды</w:t>
        <w:br/>
        <w:t>21. Как разрушение крепости Чжи Чжи повлияло на дальнейшую политическую ситуацию в</w:t>
        <w:br/>
        <w:t>регионе?</w:t>
        <w:br/>
        <w:t>A) Усилило позиции Китая в Центральной Азии и ослабило гуннов</w:t>
        <w:br/>
        <w:t>B) Привело к объединению кангюев и усуней против Китая</w:t>
        <w:br/>
        <w:t>C) Способствовало созданию мощного гуннского государства</w:t>
        <w:br/>
        <w:t>D) Позволило Чжи Чжи сохранить независимость</w:t>
        <w:br/>
        <w:t>E) Усилило влияние китайской культуры среди тюркских народов</w:t>
        <w:br/>
        <w:t>22. Ғұндармен «Бейбітшілік және туыстық туралы» келісімнің Қытай үшін қандай салдары</w:t>
        <w:br/>
        <w:t>болды?</w:t>
        <w:br/>
        <w:t>A) Қытай ғұндардың жерін өз бақылауына алды</w:t>
        <w:br/>
        <w:t>B) Қытай жыл сайын ғұндарға алым төлеп, ханшайымдарын тұрмысқа беруге міндеттелді</w:t>
        <w:br/>
        <w:t>C) Ғұндар толығымен Хань империясына бағынды</w:t>
        <w:br/>
        <w:t>D) Қытай әскері Ордос жерін басып алды</w:t>
        <w:br/>
        <w:t>E) Ғұндар отырықшы өмір салтын ұстанып, соғысуды тоқтатты</w:t>
        <w:br/>
        <w:t>22. Каковы были последствия подписания договора с гуннами «О мире и родстве» для Китая?</w:t>
        <w:br/>
        <w:t>A) Китай получил контроль над территориями гуннов</w:t>
        <w:br/>
        <w:t>B) Китай обязался ежегодно выплачивать гуннам дань и выдавать принцесс в жены</w:t>
        <w:br/>
        <w:t>C) Гунны полностью подчинились Ханьской империи</w:t>
        <w:br/>
        <w:t>D) Китайские войска заняли земли Ордоса</w:t>
        <w:br/>
        <w:t>E) Гунны начали оседлый образ жизни и перестали воевать</w:t>
      </w:r>
    </w:p>
    <w:p>
      <w:r>
        <w:t>23. Ғұндардың әскери ұйымы олардың әскери жетістіктеріне қалай ықпал етті?</w:t>
        <w:br/>
        <w:t>A) Басқарудың нақты құрылымы мен тәртіп әскерді тез жұмылдыруға мүмкіндік берді</w:t>
        <w:br/>
        <w:t>B) Олар көрші халықтармен одақ құрып, соғыстарға қатыспауға тырысты</w:t>
        <w:br/>
        <w:t>C) Әрбір жауынгер үлесіне қарамастан, бірдей марапат алды</w:t>
        <w:br/>
        <w:t>D) Ғұндар тек қорғаныс тактикасын қолданып, шайқастардан қашқақтады</w:t>
        <w:br/>
        <w:t>E) Ғұндардың негізгі стратегиясы шетелдік жалдамалы әскерлерді пайдалану болды</w:t>
        <w:br/>
        <w:t>23. Как военная организация гуннов способствовала их военным успехам?</w:t>
        <w:br/>
        <w:t>A) Четкая структура командования и дисциплина обеспечивали быструю мобилизацию войска</w:t>
        <w:br/>
        <w:t>B) Они заключали союзы с соседними народами, чтобы не участвовать в войнах</w:t>
        <w:br/>
        <w:t>C) Каждый воин получал одинаковую награду, независимо от заслуг</w:t>
        <w:br/>
        <w:t>D) Гунны использовали только защитную тактику, избегая сражений</w:t>
        <w:br/>
        <w:t>E) Главной стратегией гуннов было привлечение иностранных наемников</w:t>
      </w:r>
    </w:p>
    <w:p>
      <w:r>
        <w:br/>
        <w:t>24. Неліктен І Дарийдің сақтарға қарсы жорығы туралы мәліметтер парсы және грек</w:t>
        <w:br/>
        <w:t>деректерінде әртүрлі берілген?</w:t>
        <w:br/>
        <w:t>A) Парсы деректерінде патшаның жеңістері мадақталған, ал гректер оның жорығын сынға алған</w:t>
        <w:br/>
        <w:t>B) Гректер сақтардың одақтастары болғандықтан, тарихи фактілерді өзгертіп жазған</w:t>
        <w:br/>
        <w:t>C) Парсылар әскери жорықтар туралы жазба қалдырмаған</w:t>
        <w:br/>
        <w:t>D) Әртүрлі тарихи кезеңдерде бір оқиғаға әртүрлі баға берілген</w:t>
        <w:br/>
        <w:t>E) Сақтардың өз жазба шежірелері парсы деректеріне қайшы келген</w:t>
        <w:br/>
        <w:t>24. Почему информация о походе Дария I против саков различается в персидских и греческих</w:t>
        <w:br/>
        <w:t>источниках?</w:t>
        <w:br/>
        <w:t>A) Персидские источники подчеркивали победы царя, а греки критически оценивали его кампанию</w:t>
        <w:br/>
        <w:t>B) Греки были союзниками саков, поэтому искажали факты</w:t>
        <w:br/>
        <w:t>C) Персы не вели письменных записей о военных кампаниях</w:t>
        <w:br/>
        <w:t>D) В разные исторические периоды существовали разные версии одного и того же события</w:t>
        <w:br/>
        <w:t>E) Саки оставили свои письменные хроники, которые противоречили персидским</w:t>
        <w:br/>
      </w:r>
    </w:p>
    <w:p>
      <w:r>
        <w:br w:type="page"/>
      </w:r>
    </w:p>
    <w:p>
      <w:r>
        <w:t>25. Томирис патшайымның парсыларға қарсы соғыста жеңіске жетуіне не мүмкіндік берді?</w:t>
        <w:br/>
        <w:t>A) Парсы әскерін сатқындықпен әлсіретуі</w:t>
        <w:br/>
        <w:t>B) Лидиялықтармен жасырын одақ құруы</w:t>
        <w:br/>
        <w:t>C) Соғыс орнына дипломатиялық әдістерді қолдануы</w:t>
        <w:br/>
        <w:t>D) Әскери шеберлік, көшбасшылық және сақтар арасындағы беделі</w:t>
        <w:br/>
        <w:t>E) Ашық шайқастан бас тартып, партизандық соғысты таңдауы</w:t>
        <w:br/>
        <w:t>25. Что позволило царице Томирис победить в войне с персами?</w:t>
        <w:br/>
        <w:t>A) Предательство персидского войска</w:t>
        <w:br/>
        <w:t>B) Тайный союз с лидийцами против Кира</w:t>
        <w:br/>
        <w:t>C) Использование дипломатических методов вместо войны</w:t>
        <w:br/>
        <w:t>D) Военное искусство, лидерство и авторитет среди саков</w:t>
        <w:br/>
        <w:t>E) Отказ от открытого боя в пользу партизанской войны</w:t>
      </w:r>
    </w:p>
    <w:p>
      <w:r>
        <w:t>26-30 тапсырмалар [әр дұрыс жауап үшін 3 ұпай беріледі]</w:t>
        <w:br/>
        <w:t>Задания 26-30 [3 балла за каждый правильный ответ]</w:t>
      </w:r>
    </w:p>
    <w:p>
      <w:r>
        <w:t>26. «Мұртты» қорғандардың негізгі қызметі қандай болған?</w:t>
        <w:br/>
        <w:t>A) Олар құдайларға табыну және құрбандық шалу орындары болды</w:t>
        <w:br/>
        <w:t>B) Олар астық сақтау үшін қолданылды</w:t>
        <w:br/>
        <w:t>C) Олар әскери бекіністер болды</w:t>
        <w:br/>
        <w:t>D) Жастарды оқыту орындары болды</w:t>
        <w:br/>
        <w:t>E) Бұл алғашқы астрономиялық обсерваториялар болды</w:t>
        <w:br/>
        <w:t>26. Какова основная функция курганов «с усами»?</w:t>
        <w:br/>
        <w:t>A) Это были места жертвоприношений и поклонения богам</w:t>
        <w:br/>
        <w:t>B) Они использовались для хранения зерна</w:t>
        <w:br/>
        <w:t>C) Это были военные укрепления</w:t>
        <w:br/>
        <w:t>D) Они служили местами для обучения молодежи</w:t>
        <w:br/>
        <w:t>E) Это были первые астрономические обсерватории</w:t>
      </w:r>
    </w:p>
    <w:p>
      <w:r>
        <w:t>27. Археологтар үшін Берел қорымындағы №11 қорғанның маңызы қандай?</w:t>
        <w:br/>
        <w:t>A) Қорғаннан алтын тиындар табылды</w:t>
        <w:br/>
        <w:t>B) Онда ежелгі жазба деректер табылған</w:t>
        <w:br/>
        <w:t>C) Бұл Қазақстандағы ең үлкен жерлеу орны</w:t>
        <w:br/>
        <w:t>D) Қорғанда ерекше фрескалар мен тасқа қашалған суреттер бар</w:t>
        <w:br/>
        <w:t>E) Онда адамдар мен жылқылардың бірлескен жерлеуі табылды</w:t>
        <w:br/>
        <w:t>27. Какое значение для археологов имеет курган №11 Берельского могильника?</w:t>
        <w:br/>
        <w:t>A) В кургане были найдены золотые монеты</w:t>
        <w:br/>
        <w:t>B) Там были найдены древние письменные источники</w:t>
        <w:br/>
        <w:t>C) Это самое большое захоронение на территории Казахстана</w:t>
        <w:br/>
        <w:t>D) Курган содержит уникальные фрески и наскальные рисунки</w:t>
        <w:br/>
        <w:t>E) В нём обнаружено совместное захоронение людей и лошадей</w:t>
      </w:r>
    </w:p>
    <w:p>
      <w:r>
        <w:t>28. Көшпелі мал шаруашылығы ежелгі қоғамдардың экономикасына қалай әсер етті?</w:t>
        <w:br/>
        <w:t>A) Еңбек өнімділігі артты және тауар алмасу дамыды</w:t>
        <w:br/>
        <w:t>B) Адамдар егіншілікке мұқтаж болмай қалды</w:t>
        <w:br/>
        <w:t>C) Аңшылық пен терімшілік толық тоқтады</w:t>
        <w:br/>
        <w:t>D) Көшпелілер қалалар салып, отырықшы өмір сүре бастады</w:t>
        <w:br/>
        <w:t>E) Мал саны азайып, дағдарыс орын алды</w:t>
        <w:br/>
        <w:t>28. Как развитие кочевого скотоводства повлияло на экономику древних обществ?</w:t>
        <w:br/>
        <w:t>A) Увеличилась производительность труда и развился товарный обмен</w:t>
        <w:br/>
        <w:t>B) Люди перестали нуждаться в земледелии</w:t>
        <w:br/>
        <w:t>C) Произошёл полный отказ от охоты и собирательства</w:t>
        <w:br/>
        <w:t>D) Кочевники начали строить города и оседло жить</w:t>
        <w:br/>
        <w:t>E) Количество скота сократилось, что привело к кризису</w:t>
        <w:br/>
      </w:r>
    </w:p>
    <w:p>
      <w:r>
        <w:br w:type="page"/>
      </w:r>
    </w:p>
    <w:p>
      <w:r>
        <w:t>29.Арбалар мен құрбандық бейнелерін зерттеу арқылы қандай қорытынды жасауға болады?</w:t>
        <w:br/>
        <w:t>A) Абыздар жануарларды егіншілікке пайдаланған</w:t>
        <w:br/>
        <w:t>B) Адамдар арбаны өнер нысаны ретінде қабылдаған</w:t>
        <w:br/>
        <w:t>C) Дін қоғам өмірінде маңызды орын алған</w:t>
        <w:br/>
        <w:t>D) Суреттер тек сәндік мақсатта салынған</w:t>
        <w:br/>
        <w:t>E) Ежелгі адамдар өнер мен қолөнерді ажырата алмаған</w:t>
        <w:br/>
        <w:t>29.Какой вывод можно сделать на основе анализа рисунков с изображением колесниц и</w:t>
        <w:br/>
        <w:t>жертвоприношений?</w:t>
        <w:br/>
        <w:t>A) Жрецы использовали животных для сельского хозяйства</w:t>
        <w:br/>
        <w:t>B) Люди поклонялись колеснице как объекту искусства</w:t>
        <w:br/>
        <w:t>C) Религия играла важную роль в общественной жизни</w:t>
        <w:br/>
        <w:t>D) Рисунки носили исключительно декоративный характер</w:t>
        <w:br/>
        <w:t>E) Древние люди не различали искусство и ремесло</w:t>
      </w:r>
    </w:p>
    <w:p>
      <w:r>
        <w:br/>
        <w:t>30.Жартас суреттерін рухани мәдениетті зерттеудегі маңызды дереккөз деуге неге болады?</w:t>
        <w:br/>
        <w:t>A) Олар өз заманындағы ең үздік шеберлер салған</w:t>
        <w:br/>
        <w:t>B) Оларда тұрмыстық көріністер мен билеушілердің портреттері бар</w:t>
        <w:br/>
        <w:t>C) Олар мифологиялық түсініктер мен ғұрыптарды жеткізеді</w:t>
        <w:br/>
        <w:t>D) Олар көшпенділердің жазуы болғанын дәлелдейді</w:t>
        <w:br/>
        <w:t>E) Олар әйгілі қолбасшылардың өмірінен үзінділерді көрсетеді</w:t>
        <w:br/>
        <w:t>30.Почему можно считать наскальные рисунки одним из важнейших источников по изучению</w:t>
        <w:br/>
        <w:t>духовной культуры?</w:t>
        <w:br/>
        <w:t>A) Они были выполнены лучшими мастерами своего времени</w:t>
        <w:br/>
        <w:t>B) В них отражены бытовые сцены и портреты правителей</w:t>
        <w:br/>
        <w:t>C) Они передают мифологические представления и обряды</w:t>
        <w:br/>
        <w:t>D) Они подтверждают существование письменности у кочевников</w:t>
        <w:br/>
        <w:t>E) В них изображены сцены из жизни знаменитых полководцев</w:t>
      </w:r>
    </w:p>
    <w:p>
      <w:pPr>
        <w:pStyle w:val="Heading2"/>
      </w:pPr>
      <w:r>
        <w:t>2025–2026 оқу жылы</w:t>
      </w:r>
    </w:p>
    <w:p>
      <w:pPr>
        <w:pStyle w:val="Heading3"/>
      </w:pPr>
      <w:r>
        <w:t>2025–2026 / Аудандық кезең /  Тапсырмалар мен шешімдер / Тапсырмалар / 5 сынып І поток / Қазақстан тарихы 5.pdf</w:t>
      </w:r>
    </w:p>
    <w:tbl>
      <w:tblPr>
        <w:tblStyle w:val="TableGrid"/>
        <w:tblW w:type="auto" w:w="0"/>
        <w:tblLook w:firstColumn="1" w:firstRow="1" w:lastColumn="0" w:lastRow="0" w:noHBand="0" w:noVBand="1" w:val="04A0"/>
      </w:tblPr>
      <w:tblGrid>
        <w:gridCol w:w="4706"/>
        <w:gridCol w:w="4706"/>
      </w:tblGrid>
      <w:tr>
        <w:tc>
          <w:tcPr>
            <w:tcW w:type="dxa" w:w="4706"/>
          </w:tcPr>
          <w:p>
            <w:r>
              <w:t>Оқу жылы</w:t>
            </w:r>
          </w:p>
        </w:tc>
        <w:tc>
          <w:tcPr>
            <w:tcW w:type="dxa" w:w="4706"/>
          </w:tcPr>
          <w:p>
            <w:r>
              <w:t>2025–2026</w:t>
            </w:r>
          </w:p>
        </w:tc>
      </w:tr>
      <w:tr>
        <w:tc>
          <w:tcPr>
            <w:tcW w:type="dxa" w:w="4706"/>
          </w:tcPr>
          <w:p>
            <w:r>
              <w:t>Сынып</w:t>
            </w:r>
          </w:p>
        </w:tc>
        <w:tc>
          <w:tcPr>
            <w:tcW w:type="dxa" w:w="4706"/>
          </w:tcPr>
          <w:p>
            <w:r>
              <w:t>5-сынып</w:t>
            </w:r>
          </w:p>
        </w:tc>
      </w:tr>
      <w:tr>
        <w:tc>
          <w:tcPr>
            <w:tcW w:type="dxa" w:w="4706"/>
          </w:tcPr>
          <w:p>
            <w:r>
              <w:t>Пән</w:t>
            </w:r>
          </w:p>
        </w:tc>
        <w:tc>
          <w:tcPr>
            <w:tcW w:type="dxa" w:w="4706"/>
          </w:tcPr>
          <w:p>
            <w:r>
              <w:t>Қазақстан тарихы</w:t>
            </w:r>
          </w:p>
        </w:tc>
      </w:tr>
      <w:tr>
        <w:tc>
          <w:tcPr>
            <w:tcW w:type="dxa" w:w="4706"/>
          </w:tcPr>
          <w:p>
            <w:r>
              <w:t>Олимпиада кезеңі</w:t>
            </w:r>
          </w:p>
        </w:tc>
        <w:tc>
          <w:tcPr>
            <w:tcW w:type="dxa" w:w="4706"/>
          </w:tcPr>
          <w:p>
            <w:r>
              <w:t>district</w:t>
            </w:r>
          </w:p>
        </w:tc>
      </w:tr>
      <w:tr>
        <w:tc>
          <w:tcPr>
            <w:tcW w:type="dxa" w:w="4706"/>
          </w:tcPr>
          <w:p>
            <w:r>
              <w:t>Тапсырма саны</w:t>
            </w:r>
          </w:p>
        </w:tc>
        <w:tc>
          <w:tcPr>
            <w:tcW w:type="dxa" w:w="4706"/>
          </w:tcPr>
          <w:p>
            <w:r>
              <w:t>Нақты саны тексерілмеген</w:t>
            </w:r>
          </w:p>
        </w:tc>
      </w:tr>
      <w:tr>
        <w:tc>
          <w:tcPr>
            <w:tcW w:type="dxa" w:w="4706"/>
          </w:tcPr>
          <w:p>
            <w:r>
              <w:t>Бастапқы тілі</w:t>
            </w:r>
          </w:p>
        </w:tc>
        <w:tc>
          <w:tcPr>
            <w:tcW w:type="dxa" w:w="4706"/>
          </w:tcPr>
          <w:p>
            <w:r>
              <w:t>Қазақша</w:t>
            </w:r>
          </w:p>
        </w:tc>
      </w:tr>
      <w:tr>
        <w:tc>
          <w:tcPr>
            <w:tcW w:type="dxa" w:w="4706"/>
          </w:tcPr>
          <w:p>
            <w:r>
              <w:t>Материал түрі</w:t>
            </w:r>
          </w:p>
        </w:tc>
        <w:tc>
          <w:tcPr>
            <w:tcW w:type="dxa" w:w="4706"/>
          </w:tcPr>
          <w:p>
            <w:r>
              <w:t>Тапсырмалар</w:t>
            </w:r>
          </w:p>
        </w:tc>
      </w:tr>
    </w:tbl>
    <w:p>
      <w:r>
        <w:t xml:space="preserve">Ресми бет: </w:t>
      </w:r>
      <w:hyperlink r:id="rId35">
        <w:r>
          <w:rPr>
            <w:color w:val="000000"/>
            <w:rFonts w:ascii="Times New Roman" w:hAnsi="Times New Roman" w:eastAsia="Times New Roman" w:cs="Times New Roman"/>
            <w:sz w:val="24"/>
          </w:rPr>
          <w:t>https://daryn.kz/kk/5-6-resp-olymp-kz/</w:t>
        </w:r>
      </w:hyperlink>
    </w:p>
    <w:p>
      <w:r>
        <w:t xml:space="preserve">Түпнұсқа құжат: </w:t>
      </w:r>
      <w:hyperlink r:id="rId14">
        <w:r>
          <w:rPr>
            <w:color w:val="000000"/>
            <w:rFonts w:ascii="Times New Roman" w:hAnsi="Times New Roman" w:eastAsia="Times New Roman" w:cs="Times New Roman"/>
            <w:sz w:val="24"/>
          </w:rPr>
          <w:t>https://drive.google.com/file/d/1TVLvIohoOHaHr1DPd61B-iJO9KiyqbfQ/view</w:t>
        </w:r>
      </w:hyperlink>
    </w:p>
    <w:p>
      <w:r>
        <w:t>Архив идентификаторы: 141e82fcff87c772898f</w:t>
      </w:r>
    </w:p>
    <w:p>
      <w:pPr>
        <w:pStyle w:val="Heading4"/>
      </w:pPr>
      <w:r>
        <w:t>Түпнұсқадан алынған мәтін</w:t>
      </w:r>
    </w:p>
    <w:p>
      <w:r>
        <w:t>ҚАЗАҚСТАН ТАРИХЫ</w:t>
        <w:br/>
        <w:t xml:space="preserve">                          5-сынып</w:t>
      </w:r>
    </w:p>
    <w:p>
      <w:r>
        <w:t>Нұсқаулық</w:t>
        <w:br/>
        <w:t>Республикалық олимпиаданың аудандық кезеңіне қатысушыларға</w:t>
        <w:br/>
        <w:t>арналған:</w:t>
        <w:br/>
        <w:t>Тест тапсырмаларының жалпы саны: 30.</w:t>
        <w:br/>
        <w:t>Тест тапсырмасының формасы: ұсынылған 5 жауаптың ішінен бір</w:t>
        <w:br/>
        <w:t>дұрыс жауапты таңдау.</w:t>
        <w:br/>
        <w:t>- 1-15 сұрақтар үшін әр дұрыс жауапқа 1 балл беріледі.</w:t>
        <w:br/>
        <w:t>- 16-25 сұрақтар үшін әр дұрыс жауапқа 2 балл беріледі.</w:t>
        <w:br/>
        <w:t>- 26-30 сұрақтар үшін әр дұрыс жауапқа 3 балл беріледі.</w:t>
      </w:r>
    </w:p>
    <w:p>
      <w:r>
        <w:t xml:space="preserve">      1-15 сұрақтар үшін әр дұрыс жауапқа 1 балл беріледі.</w:t>
        <w:br/>
        <w:t>1.Мезолит дәуірінің үлкен жаңалығы болып саналатын ұсақ жаңқа</w:t>
        <w:br/>
        <w:t>тастардан жасалған құралдар атауы:</w:t>
        <w:br/>
        <w:t>A) Макролит.</w:t>
        <w:br/>
        <w:t>B) Нуклеус.</w:t>
        <w:br/>
        <w:t>C) Минилит.</w:t>
        <w:br/>
        <w:t>D) Литиус.</w:t>
        <w:br/>
        <w:t>E) Микролит.</w:t>
      </w:r>
    </w:p>
    <w:p>
      <w:r>
        <w:t>2.Мезолит кезеңіндегі адамдардың негізгі кәсібі:</w:t>
        <w:br/>
        <w:t>A) Терімшілік.</w:t>
        <w:br/>
        <w:t>B) Балық аулау.</w:t>
        <w:br/>
        <w:t>C) Аңшылық.</w:t>
        <w:br/>
        <w:t>D) Егіншілік.</w:t>
        <w:br/>
        <w:t>E) Малшылық.</w:t>
      </w:r>
    </w:p>
    <w:p>
      <w:r>
        <w:t>3.Неолит дәуірінде шақпақ (кремний) тастан жасалған ұсақ құралдар</w:t>
        <w:br/>
        <w:t>табылған өңір:</w:t>
        <w:br/>
        <w:t>A) Аралдың батысы.</w:t>
        <w:br/>
        <w:t>B) Жетісудың оңтүстік-батысы.</w:t>
        <w:br/>
        <w:t>C) Балқаштың солтүстігі.</w:t>
        <w:br/>
        <w:t>D) Қаратаудың шығысы.</w:t>
        <w:br/>
        <w:t>E) Каспийдің солтүстік-шығысы.</w:t>
      </w:r>
    </w:p>
    <w:p>
      <w:r>
        <w:t>4.Теңіз моллюскаларының қабықтарын бұрғылап жасалған моншақ</w:t>
        <w:br/>
        <w:t>табылған энеолит дәуірінің тұрағы:</w:t>
        <w:br/>
        <w:t>A) Ботай.</w:t>
        <w:br/>
        <w:t>B) Шебір.</w:t>
        <w:br/>
        <w:t>C) Пеньки.</w:t>
        <w:br/>
        <w:t>D) Сексеуіл.</w:t>
        <w:br/>
      </w:r>
    </w:p>
    <w:p>
      <w:r>
        <w:br w:type="page"/>
      </w:r>
    </w:p>
    <w:p>
      <w:r>
        <w:t>E) Усть-Нарым.</w:t>
      </w:r>
    </w:p>
    <w:p>
      <w:r>
        <w:t>5.Неолитте саздан жасалған қыш ыдыстың атауы:</w:t>
        <w:br/>
        <w:t>A) Торсық.</w:t>
        <w:br/>
        <w:t>B) Саба.</w:t>
        <w:br/>
        <w:t>C) Көзе.</w:t>
        <w:br/>
        <w:t>D) Құмыра.</w:t>
        <w:br/>
        <w:t>E) Таба.</w:t>
      </w:r>
    </w:p>
    <w:p>
      <w:r>
        <w:t>6.Тас дәуірінде ру ішіндегі барлық мәселелер шешілді:</w:t>
        <w:br/>
        <w:t>A) Жалпы жиналыста.</w:t>
        <w:br/>
        <w:t>B) Ақсүйектер жиналысында.</w:t>
        <w:br/>
        <w:t>C) Қолбасшылар жиналысында.</w:t>
        <w:br/>
        <w:t>D) Рубасылар жиналысында.</w:t>
        <w:br/>
        <w:t>E) Ақсақалдар жиналысында.</w:t>
      </w:r>
    </w:p>
    <w:p>
      <w:r>
        <w:t>7.«Саналы адам» мен рулық қауымның қалыптасқан кезеңі:</w:t>
        <w:br/>
        <w:t>A) Ерте палеолит.</w:t>
        <w:br/>
        <w:t>B) Мустье.</w:t>
        <w:br/>
        <w:t>C) Кейінгі палеолит.</w:t>
        <w:br/>
        <w:t>D) Мезолит.</w:t>
        <w:br/>
        <w:t>E) Неолит.</w:t>
      </w:r>
    </w:p>
    <w:p>
      <w:r>
        <w:t>8.Алғашқы адамдардың бастапқы кезеңдегі топтасу жүйесі:</w:t>
        <w:br/>
        <w:t>A) Тобыр.</w:t>
        <w:br/>
        <w:t>B) Ру.</w:t>
        <w:br/>
        <w:t>C) Көршілес қауым.</w:t>
        <w:br/>
        <w:t>D) Тайпа.</w:t>
        <w:br/>
        <w:t>E) Тайпалық одақ.</w:t>
      </w:r>
    </w:p>
    <w:p>
      <w:r>
        <w:t>9.Тас дәуірі мен қола дәуірінің аралық кезеңінің ғылыми атауы:</w:t>
        <w:br/>
        <w:t>A) Палеолит.</w:t>
        <w:br/>
        <w:t>B) Мезолит.</w:t>
        <w:br/>
        <w:t>C) Неолит.</w:t>
        <w:br/>
        <w:t>D) Энеолит.</w:t>
        <w:br/>
        <w:t>E) Мустье.</w:t>
      </w:r>
    </w:p>
    <w:p>
      <w:r>
        <w:t>10.Ғалымдардың айтуынша, «Епті адам» өмір сүрген кезең:</w:t>
        <w:br/>
        <w:t>A) Палеолит.</w:t>
        <w:br/>
        <w:t>B) Мезолит.</w:t>
        <w:br/>
        <w:t>C) Неолит.</w:t>
        <w:br/>
        <w:t>D) Энеолит.</w:t>
        <w:br/>
        <w:t>E) Қола.</w:t>
        <w:br/>
      </w:r>
    </w:p>
    <w:p>
      <w:r>
        <w:br w:type="page"/>
      </w:r>
    </w:p>
    <w:p>
      <w:r>
        <w:t>11.Ежелгі адамдардың ұйымы тобыр қалыптасқан кезең:</w:t>
        <w:br/>
        <w:t>A) Ерте палеолит.</w:t>
        <w:br/>
        <w:t>B) Мустье.</w:t>
        <w:br/>
        <w:t>C) Кейінгі палеолит.</w:t>
        <w:br/>
        <w:t>D) Мезолит.</w:t>
        <w:br/>
        <w:t>E) Неолит.</w:t>
      </w:r>
    </w:p>
    <w:p>
      <w:r>
        <w:t>12.Ежелгі адамдардың жерлеу ғұрпында өлген адам үстіне қызыл</w:t>
        <w:br/>
        <w:t>минерал бояу себу сенімінің ғылыми атауы:</w:t>
        <w:br/>
        <w:t>A) Тотемизм.</w:t>
        <w:br/>
        <w:t>B) Магия.</w:t>
        <w:br/>
        <w:t>C) Отқа табыну.</w:t>
        <w:br/>
        <w:t>D) Шаманизм.</w:t>
        <w:br/>
        <w:t>E) Анимизм.</w:t>
      </w:r>
    </w:p>
    <w:p>
      <w:r>
        <w:t>13.Орта тас дәуіріндегі балалар тобынан ересектер тобына өту үшін</w:t>
        <w:br/>
        <w:t>жүзеге асырылған:</w:t>
        <w:br/>
        <w:t>A) Тасаттық.</w:t>
        <w:br/>
        <w:t>B) Әмеңгерлік.</w:t>
        <w:br/>
        <w:t>C) Аластау.</w:t>
        <w:br/>
        <w:t>D) Бағыштау.</w:t>
        <w:br/>
        <w:t>E) Сұрыптау.</w:t>
      </w:r>
    </w:p>
    <w:p>
      <w:r>
        <w:t>14.Ежелгі адамдар тасты жылтырата тегістеуді үйренген кезең:</w:t>
        <w:br/>
        <w:t>A) Палеолит.</w:t>
        <w:br/>
        <w:t>B) Мезолит.</w:t>
        <w:br/>
        <w:t>C) Неолит.</w:t>
        <w:br/>
        <w:t>D) Энеолит.</w:t>
        <w:br/>
        <w:t>E) Қола.</w:t>
      </w:r>
    </w:p>
    <w:p>
      <w:r>
        <w:t>15.Б.з.д. 8 мыңжылдықта Қазақстанда қолайлы климат орнап,</w:t>
        <w:br/>
        <w:t>қазіргіге ұқсас өсімдіктер мен жануарлар қалыптасқан кезең:</w:t>
        <w:br/>
        <w:t>A) Палеолит.</w:t>
        <w:br/>
        <w:t>B) Мезолит.</w:t>
        <w:br/>
        <w:t>C) Неолит.</w:t>
        <w:br/>
        <w:t>D) Энеолит.</w:t>
        <w:br/>
        <w:t>E) Қола.</w:t>
      </w:r>
    </w:p>
    <w:p>
      <w:r>
        <w:t xml:space="preserve">     16-25 сұрақтар үшін әр дұрыс жауапқа 2 балл беріледі.</w:t>
        <w:br/>
        <w:t>16.Ежелгі тас дәуірінің еңбек құралдары табылған өңір:</w:t>
        <w:br/>
        <w:t>A) Семей.</w:t>
        <w:br/>
        <w:t>B) Павлодар.</w:t>
        <w:br/>
      </w:r>
    </w:p>
    <w:p>
      <w:r>
        <w:br w:type="page"/>
      </w:r>
    </w:p>
    <w:p>
      <w:r>
        <w:t>C) Көкшетау.</w:t>
        <w:br/>
        <w:t>D) Жамбыл.</w:t>
        <w:br/>
        <w:t>E) Орал.</w:t>
      </w:r>
    </w:p>
    <w:p>
      <w:r>
        <w:t>17.Мезолит дәуірі шамамен созылған уақыты:</w:t>
        <w:br/>
        <w:t>A) 3 мың жыл.</w:t>
        <w:br/>
        <w:t>B) 5 мың жыл.</w:t>
        <w:br/>
        <w:t>C) 7 мың жыл.</w:t>
        <w:br/>
        <w:t>D) 10 мың жыл.</w:t>
        <w:br/>
        <w:t>E) 12 мың жыл.</w:t>
      </w:r>
    </w:p>
    <w:p>
      <w:r>
        <w:t>18.Неолит дәуірінде адамдар ойлап тапқан еңбек құралдары:</w:t>
        <w:br/>
        <w:t>A) Келі, балта, қайла.</w:t>
        <w:br/>
        <w:t>B) Үшкір тас, қазғыш таяқ.</w:t>
        <w:br/>
        <w:t>C) Қырғыш, тілгіш, қашау.</w:t>
        <w:br/>
        <w:t>D) Бифас, чоппер, чоппинг.</w:t>
        <w:br/>
        <w:t>E) Соқа, кетпен, шалғы.</w:t>
      </w:r>
    </w:p>
    <w:p>
      <w:r>
        <w:t>19.Неолит дәуірі керамика бұйымдарына тән өрнектер:</w:t>
        <w:br/>
        <w:t>A) Геометриялық.</w:t>
        <w:br/>
        <w:t>B) Оюлар.</w:t>
        <w:br/>
        <w:t>C) Гүл мен жапырақтар.</w:t>
        <w:br/>
        <w:t>D) Графикалық.</w:t>
        <w:br/>
        <w:t>E) Теңіз толқындары.</w:t>
      </w:r>
    </w:p>
    <w:p>
      <w:r>
        <w:t>20.150-ге жуық неолиттік тұрақ, көне кен шығару, жерлеу орындары</w:t>
        <w:br/>
        <w:t>табылған өңір:</w:t>
        <w:br/>
        <w:t>A) Жетісу.</w:t>
        <w:br/>
        <w:t>B) Маңғыстау.</w:t>
        <w:br/>
        <w:t>C) Сырдария.</w:t>
        <w:br/>
        <w:t>D) Жезқазған.</w:t>
        <w:br/>
        <w:t>E) Тарбағатай.</w:t>
      </w:r>
    </w:p>
    <w:p>
      <w:r>
        <w:t>21.Неолит дәуірінің Шығыс Қазақстандағы тұрағы:</w:t>
        <w:br/>
        <w:t>A) Усть-Нарым.</w:t>
        <w:br/>
        <w:t>B) Зеленая Балка.</w:t>
        <w:br/>
        <w:t>C) Қарағанды.</w:t>
        <w:br/>
        <w:t>D) Сексеуіл.</w:t>
        <w:br/>
        <w:t>E) Шульбинка.</w:t>
      </w:r>
    </w:p>
    <w:p>
      <w:r>
        <w:t>22.Қызылорда облысында Сексеуіл тұрағынан табылған сүйектердің</w:t>
        <w:br/>
        <w:t>80%:</w:t>
        <w:br/>
        <w:t>A) Жылқылардікі.</w:t>
        <w:br/>
      </w:r>
    </w:p>
    <w:p>
      <w:r>
        <w:br w:type="page"/>
      </w:r>
    </w:p>
    <w:p>
      <w:r>
        <w:t>B) Түйелердікі.</w:t>
        <w:br/>
        <w:t>C) Маралдар мен киіктікі.</w:t>
        <w:br/>
        <w:t>D) Қойлар мен сиырдікі.</w:t>
        <w:br/>
        <w:t>E) Қойлар мен жылқынікі.</w:t>
      </w:r>
    </w:p>
    <w:p>
      <w:r>
        <w:t>23.Кейінгі палеолит дәуіріне жататын 5000 еңбек құралдары</w:t>
        <w:br/>
        <w:t>табылған Шығыс Қазақстандағы тұрақ:</w:t>
        <w:br/>
        <w:t>A) Усть-Нарым.</w:t>
        <w:br/>
        <w:t>B) Зеленая Балка.</w:t>
        <w:br/>
        <w:t>C) Шульбинка.</w:t>
        <w:br/>
        <w:t>D) Батпақ.</w:t>
        <w:br/>
        <w:t>E) Шабақты.</w:t>
      </w:r>
    </w:p>
    <w:p>
      <w:r>
        <w:t>24.Алғашқы адамдардың тобырдан кейінгі топтасу жүйесі:</w:t>
        <w:br/>
        <w:t>A) Тайпалық.</w:t>
        <w:br/>
        <w:t>B) Әскери демократиялық.</w:t>
        <w:br/>
        <w:t>C) Рулық.</w:t>
        <w:br/>
        <w:t>D) Көршілес.</w:t>
        <w:br/>
        <w:t>E) Фратриялық.</w:t>
      </w:r>
    </w:p>
    <w:p>
      <w:r>
        <w:t>25.Қаратаудағы Қараүңгір мекенінен табылған қыш ыдыстардың</w:t>
        <w:br/>
        <w:t>дөңгелек түптері боялған бояу түсі:</w:t>
        <w:br/>
        <w:t>A) Сары.</w:t>
        <w:br/>
        <w:t>B) Қызыл.</w:t>
        <w:br/>
        <w:t>C) Жасыл.</w:t>
        <w:br/>
        <w:t>D) Қара.</w:t>
        <w:br/>
        <w:t>E) Көк.</w:t>
      </w:r>
    </w:p>
    <w:p>
      <w:r>
        <w:t xml:space="preserve">      26-30 сұрақтар үшін әр дұрыс жауапқа 3 балл беріледі.</w:t>
        <w:br/>
        <w:t>26.Тарихи оқиғалардың хронологиялық ретін анықтаңыз:</w:t>
        <w:br/>
        <w:t>1. Беғазы-дәндібай мәдениеті</w:t>
        <w:br/>
        <w:t>2. Ботай мәдениеті</w:t>
        <w:br/>
        <w:t>3. Андронов мәдениеті</w:t>
        <w:br/>
        <w:t>A) 3,2,1</w:t>
        <w:br/>
        <w:t>B) 1,3,2</w:t>
        <w:br/>
        <w:t>C) 2,3,1</w:t>
        <w:br/>
        <w:t>D) 3,1,2</w:t>
        <w:br/>
        <w:t>Е) 1,2,3</w:t>
      </w:r>
    </w:p>
    <w:p>
      <w:r>
        <w:t>27.Неолит дәуірі адамдардың өзіндік дүние танымы болғанын</w:t>
        <w:br/>
        <w:t>білдіретін:</w:t>
        <w:br/>
        <w:t>A) Қыш ыдыстары.</w:t>
        <w:br/>
        <w:t>B) Баспаналары.</w:t>
        <w:br/>
      </w:r>
    </w:p>
    <w:p>
      <w:r>
        <w:br w:type="page"/>
      </w:r>
    </w:p>
    <w:p>
      <w:r>
        <w:t>C) Еңбек құралдары.</w:t>
        <w:br/>
        <w:t>D) Жерлеу орындары.</w:t>
        <w:br/>
        <w:t>E) Әшекей бұйымдары.</w:t>
      </w:r>
    </w:p>
    <w:p>
      <w:r>
        <w:t>28.Мезолит дәуірінің басты жаңалығының бірі:</w:t>
        <w:br/>
        <w:t>A) Мыстан еңбек құралдардың жасалуы.</w:t>
        <w:br/>
        <w:t>B) Садақ пен жебенің жасалуы.</w:t>
        <w:br/>
        <w:t>C) Жылқы малының қолға үйретілуі.</w:t>
        <w:br/>
        <w:t>D) Тас өңдеу технологиясының биік деңгейге көтерілуі.</w:t>
        <w:br/>
        <w:t>E) Қыш ыдыстардың жасалуы.</w:t>
      </w:r>
    </w:p>
    <w:p>
      <w:r>
        <w:t>29.Неолит дәуірінің ең үлкен жаңалығының бірі:</w:t>
        <w:br/>
        <w:t>A) Садақ пен жебенің ойлап табылуы.</w:t>
        <w:br/>
        <w:t>B) Қыш құмыра жасауды үйрену.</w:t>
        <w:br/>
        <w:t>C) Ұсақ жаңқа тастардың пайда болуы.</w:t>
        <w:br/>
        <w:t>D) Тас пен мыс еңбек құралдарының қатар қолданылуы.</w:t>
        <w:br/>
        <w:t>E) Рулық қауымның қалыптасуы.</w:t>
      </w:r>
    </w:p>
    <w:p>
      <w:r>
        <w:t>30.Мезолит дәуірінің ерекшеліктері:</w:t>
        <w:br/>
        <w:t>A) Өңдіруші шаруашылық қалыптасты.</w:t>
        <w:br/>
        <w:t>B) Қыш ыдыстарды жасау, тоқымашылықпен айналысу.</w:t>
        <w:br/>
        <w:t>C) Ежелгі діни түсініктер қалыптасты, рулық қауым пайда болды.</w:t>
        <w:br/>
        <w:t>D) Жануарларды қолға үйрету, дәнді дақылдарды өсіру.</w:t>
        <w:br/>
        <w:t>E) Кен өндіруді бастау, мыстан құралдар жасау.</w:t>
      </w:r>
    </w:p>
    <w:p>
      <w:pPr>
        <w:pStyle w:val="Heading3"/>
      </w:pPr>
      <w:r>
        <w:t>2025–2026 / Аудандық кезең /  Тапсырмалар мен шешімдер / Тапсырмалар / 5 сынып І поток / История Казахстана 5.pdf</w:t>
      </w:r>
    </w:p>
    <w:tbl>
      <w:tblPr>
        <w:tblStyle w:val="TableGrid"/>
        <w:tblW w:type="auto" w:w="0"/>
        <w:tblLook w:firstColumn="1" w:firstRow="1" w:lastColumn="0" w:lastRow="0" w:noHBand="0" w:noVBand="1" w:val="04A0"/>
      </w:tblPr>
      <w:tblGrid>
        <w:gridCol w:w="4706"/>
        <w:gridCol w:w="4706"/>
      </w:tblGrid>
      <w:tr>
        <w:tc>
          <w:tcPr>
            <w:tcW w:type="dxa" w:w="4706"/>
          </w:tcPr>
          <w:p>
            <w:r>
              <w:t>Оқу жылы</w:t>
            </w:r>
          </w:p>
        </w:tc>
        <w:tc>
          <w:tcPr>
            <w:tcW w:type="dxa" w:w="4706"/>
          </w:tcPr>
          <w:p>
            <w:r>
              <w:t>2025–2026</w:t>
            </w:r>
          </w:p>
        </w:tc>
      </w:tr>
      <w:tr>
        <w:tc>
          <w:tcPr>
            <w:tcW w:type="dxa" w:w="4706"/>
          </w:tcPr>
          <w:p>
            <w:r>
              <w:t>Сынып</w:t>
            </w:r>
          </w:p>
        </w:tc>
        <w:tc>
          <w:tcPr>
            <w:tcW w:type="dxa" w:w="4706"/>
          </w:tcPr>
          <w:p>
            <w:r>
              <w:t>5-сынып</w:t>
            </w:r>
          </w:p>
        </w:tc>
      </w:tr>
      <w:tr>
        <w:tc>
          <w:tcPr>
            <w:tcW w:type="dxa" w:w="4706"/>
          </w:tcPr>
          <w:p>
            <w:r>
              <w:t>Пән</w:t>
            </w:r>
          </w:p>
        </w:tc>
        <w:tc>
          <w:tcPr>
            <w:tcW w:type="dxa" w:w="4706"/>
          </w:tcPr>
          <w:p>
            <w:r>
              <w:t>Қазақстан тарихы</w:t>
            </w:r>
          </w:p>
        </w:tc>
      </w:tr>
      <w:tr>
        <w:tc>
          <w:tcPr>
            <w:tcW w:type="dxa" w:w="4706"/>
          </w:tcPr>
          <w:p>
            <w:r>
              <w:t>Олимпиада кезеңі</w:t>
            </w:r>
          </w:p>
        </w:tc>
        <w:tc>
          <w:tcPr>
            <w:tcW w:type="dxa" w:w="4706"/>
          </w:tcPr>
          <w:p>
            <w:r>
              <w:t>district</w:t>
            </w:r>
          </w:p>
        </w:tc>
      </w:tr>
      <w:tr>
        <w:tc>
          <w:tcPr>
            <w:tcW w:type="dxa" w:w="4706"/>
          </w:tcPr>
          <w:p>
            <w:r>
              <w:t>Тапсырма саны</w:t>
            </w:r>
          </w:p>
        </w:tc>
        <w:tc>
          <w:tcPr>
            <w:tcW w:type="dxa" w:w="4706"/>
          </w:tcPr>
          <w:p>
            <w:r>
              <w:t>Нақты саны тексерілмеген</w:t>
            </w:r>
          </w:p>
        </w:tc>
      </w:tr>
      <w:tr>
        <w:tc>
          <w:tcPr>
            <w:tcW w:type="dxa" w:w="4706"/>
          </w:tcPr>
          <w:p>
            <w:r>
              <w:t>Бастапқы тілі</w:t>
            </w:r>
          </w:p>
        </w:tc>
        <w:tc>
          <w:tcPr>
            <w:tcW w:type="dxa" w:w="4706"/>
          </w:tcPr>
          <w:p>
            <w:r>
              <w:t>Орысша</w:t>
            </w:r>
          </w:p>
        </w:tc>
      </w:tr>
      <w:tr>
        <w:tc>
          <w:tcPr>
            <w:tcW w:type="dxa" w:w="4706"/>
          </w:tcPr>
          <w:p>
            <w:r>
              <w:t>Материал түрі</w:t>
            </w:r>
          </w:p>
        </w:tc>
        <w:tc>
          <w:tcPr>
            <w:tcW w:type="dxa" w:w="4706"/>
          </w:tcPr>
          <w:p>
            <w:r>
              <w:t>Тапсырмалар</w:t>
            </w:r>
          </w:p>
        </w:tc>
      </w:tr>
    </w:tbl>
    <w:p>
      <w:r>
        <w:t xml:space="preserve">Ресми бет: </w:t>
      </w:r>
      <w:hyperlink r:id="rId35">
        <w:r>
          <w:rPr>
            <w:color w:val="000000"/>
            <w:rFonts w:ascii="Times New Roman" w:hAnsi="Times New Roman" w:eastAsia="Times New Roman" w:cs="Times New Roman"/>
            <w:sz w:val="24"/>
          </w:rPr>
          <w:t>https://daryn.kz/kk/5-6-resp-olymp-kz/</w:t>
        </w:r>
      </w:hyperlink>
    </w:p>
    <w:p>
      <w:r>
        <w:t xml:space="preserve">Түпнұсқа құжат: </w:t>
      </w:r>
      <w:hyperlink r:id="rId16">
        <w:r>
          <w:rPr>
            <w:color w:val="000000"/>
            <w:rFonts w:ascii="Times New Roman" w:hAnsi="Times New Roman" w:eastAsia="Times New Roman" w:cs="Times New Roman"/>
            <w:sz w:val="24"/>
          </w:rPr>
          <w:t>https://drive.google.com/file/d/19C25dOp-FIbLk8PSKPmqmSb6Mh9pwehN/view</w:t>
        </w:r>
      </w:hyperlink>
    </w:p>
    <w:p>
      <w:r>
        <w:t>Архив идентификаторы: d7beb944d2090b0ec349</w:t>
      </w:r>
    </w:p>
    <w:p>
      <w:pPr>
        <w:pStyle w:val="Heading4"/>
      </w:pPr>
      <w:r>
        <w:t>Түпнұсқадан алынған мәтін</w:t>
      </w:r>
    </w:p>
    <w:p>
      <w:r>
        <w:t>ИСТОРИЯ КАЗАХСТАНА</w:t>
        <w:br/>
        <w:t xml:space="preserve">                        5-класс</w:t>
      </w:r>
    </w:p>
    <w:p>
      <w:r>
        <w:t>Инструкция для участников Районного этапа Республиканской</w:t>
        <w:br/>
        <w:t>олимпиады:</w:t>
        <w:br/>
        <w:t>Общее количество тестовых заданий: 30.</w:t>
        <w:br/>
        <w:t>Форма тестовых заданий: закрытые с одним правильным ответом из</w:t>
        <w:br/>
        <w:t>4 предложенных.</w:t>
        <w:br/>
        <w:t>- Вопросы с 1 по 15 оцениваются в 1 балл за каждый правильный</w:t>
        <w:br/>
        <w:t>ответ.</w:t>
        <w:br/>
        <w:t>- Вопросы с 16 по 25 оцениваются в 2 балла за каждый правильный</w:t>
        <w:br/>
        <w:t>ответ.</w:t>
        <w:br/>
        <w:t>- Вопросы с 26 по 30 оцениваются в 3 балла за каждый правильный</w:t>
        <w:br/>
        <w:t>ответ.</w:t>
      </w:r>
    </w:p>
    <w:p>
      <w:r>
        <w:br/>
        <w:t>Вопросы с 1 по 15 оцениваются в 1 балл за каждый правильный</w:t>
        <w:br/>
        <w:t xml:space="preserve">                              ответ.</w:t>
        <w:br/>
        <w:t>1. Название орудий, изготовленных из мелких каменных пластин,</w:t>
        <w:br/>
        <w:t>ставших большим новшеством мезолитической эпохи:</w:t>
        <w:br/>
        <w:t>A) Макролит.</w:t>
        <w:br/>
        <w:t>B) Нуклеус.</w:t>
        <w:br/>
        <w:t>C) Минилит.</w:t>
        <w:br/>
        <w:t>D) Литиус.</w:t>
        <w:br/>
        <w:t>E) Микролит.</w:t>
      </w:r>
    </w:p>
    <w:p>
      <w:r>
        <w:t>2. Основное занятие людей мезолитического периода:</w:t>
        <w:br/>
        <w:t>A) Собирательство.</w:t>
        <w:br/>
        <w:t>B) Рыбная ловля.</w:t>
        <w:br/>
        <w:t>C) Охота.</w:t>
        <w:br/>
        <w:t>D) Земледелие.</w:t>
        <w:br/>
        <w:t>E) Скотоводство.</w:t>
      </w:r>
    </w:p>
    <w:p>
      <w:r>
        <w:t>3. Район, где в неолите были найдены мелкие кремнёвые орудия:</w:t>
        <w:br/>
        <w:t>A) Запад Приаралья.</w:t>
        <w:br/>
        <w:t>B) Юго-запад Жетысу.</w:t>
        <w:br/>
        <w:t>C) Север Балхаша.</w:t>
        <w:br/>
        <w:t>D) Восток Каратау.</w:t>
        <w:br/>
        <w:t>E) Северо-восток Каспия.</w:t>
      </w:r>
    </w:p>
    <w:p>
      <w:r>
        <w:t>4. Энеолитическая стоянка, где были найдены бусы из</w:t>
        <w:br/>
        <w:t>просверленных раковин морских моллюсков:</w:t>
        <w:br/>
        <w:t>A) Ботай.</w:t>
        <w:br/>
      </w:r>
    </w:p>
    <w:p>
      <w:r>
        <w:br w:type="page"/>
      </w:r>
    </w:p>
    <w:p>
      <w:r>
        <w:t>B) Шебир.</w:t>
        <w:br/>
        <w:t>C) Пеньки.</w:t>
        <w:br/>
        <w:t>D) Сексеуил.</w:t>
        <w:br/>
        <w:t>E) Усть-Нарым.</w:t>
      </w:r>
    </w:p>
    <w:p>
      <w:r>
        <w:t>5. Название глиняного сосуда, изготовленного в неолите:</w:t>
        <w:br/>
        <w:t>A) Торсык (кожаный сосуд).</w:t>
        <w:br/>
        <w:t>B) Саба.</w:t>
        <w:br/>
        <w:t>C) Көзе (глиняный кувшин).</w:t>
        <w:br/>
        <w:t>D) Кумыра (кувшин).</w:t>
        <w:br/>
        <w:t>E) Таба (жаровня).</w:t>
      </w:r>
    </w:p>
    <w:p>
      <w:r>
        <w:t>6. В каменном веке все внутривождевые вопросы решались:</w:t>
        <w:br/>
        <w:t>A) На общем собрании.</w:t>
        <w:br/>
        <w:t>B) На собрании знати.</w:t>
        <w:br/>
        <w:t>C) На собрании военачальников.</w:t>
        <w:br/>
        <w:t>D) На собрании родовых вождей.</w:t>
        <w:br/>
        <w:t>E) На собрании старейшин.</w:t>
      </w:r>
    </w:p>
    <w:p>
      <w:r>
        <w:t>7. Этап, в который сформировались «человек разумный» и родовая</w:t>
        <w:br/>
        <w:t>община:</w:t>
        <w:br/>
        <w:t>A) Ранний палеолит.</w:t>
        <w:br/>
        <w:t>B) Мустье.</w:t>
        <w:br/>
        <w:t>C) Поздний палеолит.</w:t>
        <w:br/>
        <w:t>D) Мезолит.</w:t>
        <w:br/>
        <w:t>E) Неолит.</w:t>
      </w:r>
    </w:p>
    <w:p>
      <w:r>
        <w:t>8. Система объединения людей на первоначальном этапе развития</w:t>
        <w:br/>
        <w:t>общества:</w:t>
        <w:br/>
        <w:t>A) Стадо.</w:t>
        <w:br/>
        <w:t>B) Род.</w:t>
        <w:br/>
        <w:t>C) Соседская община.</w:t>
        <w:br/>
        <w:t>D) Племя.</w:t>
        <w:br/>
        <w:t>E) Племенной союз.</w:t>
      </w:r>
    </w:p>
    <w:p>
      <w:r>
        <w:t>9. Научное название периода между каменным и бронзовым веком:</w:t>
        <w:br/>
        <w:t>A) Палеолит.</w:t>
        <w:br/>
        <w:t>B) Мезолит.</w:t>
        <w:br/>
        <w:t>C) Неолит.</w:t>
        <w:br/>
        <w:t>D) Энеолит.</w:t>
        <w:br/>
        <w:t>E) Мустье.</w:t>
      </w:r>
    </w:p>
    <w:p>
      <w:r>
        <w:t>10. По мнению учёных, «человек умелый» жил в эпоху:</w:t>
        <w:br/>
      </w:r>
    </w:p>
    <w:p>
      <w:r>
        <w:br w:type="page"/>
      </w:r>
    </w:p>
    <w:p>
      <w:r>
        <w:t>A) Палеолита.</w:t>
        <w:br/>
        <w:t>B) Мезолита.</w:t>
        <w:br/>
        <w:t>C) Неолита.</w:t>
        <w:br/>
        <w:t>D) Энеолита.</w:t>
        <w:br/>
        <w:t>E) Бронзового века.</w:t>
      </w:r>
    </w:p>
    <w:p>
      <w:r>
        <w:t>11. Период, когда возникла организация древних людей — стадо:</w:t>
        <w:br/>
        <w:t>A) Ранний палеолит.</w:t>
        <w:br/>
        <w:t>B) Мустье.</w:t>
        <w:br/>
        <w:t>C) Поздний палеолит.</w:t>
        <w:br/>
        <w:t>D) Мезолит.</w:t>
        <w:br/>
        <w:t>E) Неолит.</w:t>
      </w:r>
    </w:p>
    <w:p>
      <w:r>
        <w:t>12. Научное название верования, проявившегося в погребальном</w:t>
        <w:br/>
        <w:t>обряде, когда тело умершего посыпали красной минеральной охрой:</w:t>
        <w:br/>
        <w:t>A) Тотемизм.</w:t>
        <w:br/>
        <w:t>B) Магия.</w:t>
        <w:br/>
        <w:t>C) Культ огня.</w:t>
        <w:br/>
        <w:t>D) Шаманизм.</w:t>
        <w:br/>
        <w:t>E) Анимизм.</w:t>
      </w:r>
    </w:p>
    <w:p>
      <w:r>
        <w:t>13. В среднекаменном веке переход из детской группы во взрослую</w:t>
        <w:br/>
        <w:t>сопровождался:</w:t>
        <w:br/>
        <w:t>A) Жертвоприношением.</w:t>
        <w:br/>
        <w:t>B) Левиратом.</w:t>
        <w:br/>
        <w:t>C) Обрядом очищения.</w:t>
        <w:br/>
        <w:t>D) Инициация.</w:t>
        <w:br/>
        <w:t>E) Отбором.</w:t>
      </w:r>
    </w:p>
    <w:p>
      <w:r>
        <w:t>14. Этап, когда древние люди научились шлифовать и полировать</w:t>
        <w:br/>
        <w:t>камень:</w:t>
        <w:br/>
        <w:t>A) Палеолит.</w:t>
        <w:br/>
        <w:t>B) Мезолит.</w:t>
        <w:br/>
        <w:t>C) Неолит.</w:t>
        <w:br/>
        <w:t>D) Энеолит.</w:t>
        <w:br/>
        <w:t>E) Бронзовый век.</w:t>
      </w:r>
    </w:p>
    <w:p>
      <w:r>
        <w:t>15. В какой период, по данным археологии, в Казахстане</w:t>
        <w:br/>
        <w:t>установился благоприятный климат, появились растения и</w:t>
        <w:br/>
        <w:t>животные, сходные с современными (VIII тыс. до н.э.):</w:t>
        <w:br/>
        <w:t>A) Палеолит.</w:t>
        <w:br/>
        <w:t>B) Мезолит.</w:t>
        <w:br/>
        <w:t>C) Неолит.</w:t>
        <w:br/>
      </w:r>
    </w:p>
    <w:p>
      <w:r>
        <w:br w:type="page"/>
      </w:r>
    </w:p>
    <w:p>
      <w:r>
        <w:t>D) Энеолит.</w:t>
        <w:br/>
        <w:t>E) Бронзовый век.</w:t>
      </w:r>
    </w:p>
    <w:p>
      <w:r>
        <w:t xml:space="preserve">     Вопросы с 16 по 25 оцениваются в 2 балла за каждый</w:t>
        <w:br/>
        <w:t xml:space="preserve">                     правильный ответ.</w:t>
      </w:r>
    </w:p>
    <w:p>
      <w:r>
        <w:t>16. Регион, где были найдены орудия труда эпохи древнего</w:t>
        <w:br/>
        <w:t>каменного века:</w:t>
        <w:br/>
        <w:t>A) Семей.</w:t>
        <w:br/>
        <w:t>B) Павлодар.</w:t>
        <w:br/>
        <w:t>C) Кокшетау.</w:t>
        <w:br/>
        <w:t>D) Жамбыл.</w:t>
        <w:br/>
        <w:t>E) Урал.</w:t>
      </w:r>
    </w:p>
    <w:p>
      <w:r>
        <w:t>17. Примерная продолжительность мезолитического периода:</w:t>
        <w:br/>
        <w:t>A) 3 тысячи лет.</w:t>
        <w:br/>
        <w:t>B) 5 тысяч лет.</w:t>
        <w:br/>
        <w:t>C) 7 тысяч лет.</w:t>
        <w:br/>
        <w:t>D) 10 тысяч лет.</w:t>
        <w:br/>
        <w:t>E) 12 тысяч лет.</w:t>
      </w:r>
    </w:p>
    <w:p>
      <w:r>
        <w:t>18. Орудия труда, изобретённые людьми в неолитическую эпоху:</w:t>
        <w:br/>
        <w:t>A) Топор, кайло.</w:t>
        <w:br/>
        <w:t>B) Острый камень, копательное копьё.</w:t>
        <w:br/>
        <w:t>C) Скребок, резец, долото.</w:t>
        <w:br/>
        <w:t>D) Бифас, чоппер, чоппинг.</w:t>
        <w:br/>
        <w:t>E) Плуг, мотыга, серп.</w:t>
      </w:r>
    </w:p>
    <w:p>
      <w:r>
        <w:t>19. Орнаменты, характерные для неолитической керамики:</w:t>
        <w:br/>
        <w:t>A) Геометрические.</w:t>
        <w:br/>
        <w:t>B) Узоры.</w:t>
        <w:br/>
        <w:t>C) Цветы и листья.</w:t>
        <w:br/>
        <w:t>D) Графические.</w:t>
        <w:br/>
        <w:t>E) Морские волны.</w:t>
      </w:r>
    </w:p>
    <w:p>
      <w:r>
        <w:t>20. Регион, где найдено около 150 неолитических стоянок, древних</w:t>
        <w:br/>
        <w:t>рудников и захоронений:</w:t>
        <w:br/>
        <w:t>A) Жетысу.</w:t>
        <w:br/>
        <w:t>B) Мангистау.</w:t>
        <w:br/>
        <w:t>C) Сырдарья.</w:t>
        <w:br/>
        <w:t>D) Жезказган.</w:t>
        <w:br/>
        <w:t>E) Тарбагатай.</w:t>
        <w:br/>
      </w:r>
    </w:p>
    <w:p>
      <w:r>
        <w:br w:type="page"/>
      </w:r>
    </w:p>
    <w:p>
      <w:r>
        <w:t>21. Стоянка неолитического периода в Восточном Казахстане:</w:t>
        <w:br/>
        <w:t>A) Усть-Нарым.</w:t>
        <w:br/>
        <w:t>B) Зеленая Балка.</w:t>
        <w:br/>
        <w:t>C) Караганда.</w:t>
        <w:br/>
        <w:t>D) Саксаул.</w:t>
        <w:br/>
        <w:t>E) Шульбинка.</w:t>
      </w:r>
    </w:p>
    <w:p>
      <w:r>
        <w:t>22. 80% костей, найденных на стоянке Саксаул в Кызылординской</w:t>
        <w:br/>
        <w:t>области, принадлежали:</w:t>
        <w:br/>
        <w:t>A) Лошадям.</w:t>
        <w:br/>
        <w:t>B) Верблюдам.</w:t>
        <w:br/>
        <w:t>C) Оленям и сайгакам.</w:t>
        <w:br/>
        <w:t>D) Овцам и крупному рогатому скоту.</w:t>
        <w:br/>
        <w:t>E) Овцам и лошадям.</w:t>
      </w:r>
    </w:p>
    <w:p>
      <w:r>
        <w:t>23. Восточноказахстанская стоянка позднего палеолита, где было</w:t>
        <w:br/>
        <w:t>найдено около 5000 орудий труда:</w:t>
        <w:br/>
        <w:t>A) Усть-Нарым.</w:t>
        <w:br/>
        <w:t>B) Зеленая Балка.</w:t>
        <w:br/>
        <w:t>C) Шульбинка.</w:t>
        <w:br/>
        <w:t>D) Батпак.</w:t>
        <w:br/>
        <w:t>E) Шабакты.</w:t>
      </w:r>
    </w:p>
    <w:p>
      <w:r>
        <w:t>24. Форма объединения людей, возникшая после стада:</w:t>
        <w:br/>
        <w:t>A) Племенная.</w:t>
        <w:br/>
        <w:t>B) Военно-демократическая.</w:t>
        <w:br/>
        <w:t>C) Родовая.</w:t>
        <w:br/>
        <w:t>D) Соседская.</w:t>
        <w:br/>
        <w:t>E) Фратриальная.</w:t>
      </w:r>
    </w:p>
    <w:p>
      <w:r>
        <w:t>25. Цвет охры, которой были окрашены круглодонные керамические</w:t>
        <w:br/>
        <w:t>сосуды, найденные в поселении Караүнгир в горах Каратау:</w:t>
        <w:br/>
        <w:t>A) Жёлтый.</w:t>
        <w:br/>
        <w:t>B) Красный.</w:t>
        <w:br/>
        <w:t>C) Зелёный.</w:t>
        <w:br/>
        <w:t>D) Чёрный.</w:t>
        <w:br/>
        <w:t>E) Синий.</w:t>
      </w:r>
    </w:p>
    <w:p>
      <w:r>
        <w:t xml:space="preserve">       Вопросы с 26 по 30 оцениваются в 3 балла за каждый</w:t>
        <w:br/>
        <w:t xml:space="preserve">                       правильный ответ.</w:t>
        <w:br/>
        <w:t>26.Установите хронологическую последовательность исторических</w:t>
        <w:br/>
        <w:t>событий:</w:t>
        <w:br/>
        <w:t>1. Бегазы-дандыбаевская культура</w:t>
        <w:br/>
      </w:r>
    </w:p>
    <w:p>
      <w:r>
        <w:br w:type="page"/>
      </w:r>
    </w:p>
    <w:p>
      <w:r>
        <w:t>2. Ботайская культура</w:t>
        <w:br/>
        <w:t>3. Андроновская культура</w:t>
        <w:br/>
        <w:t>A) 3,2,1</w:t>
        <w:br/>
        <w:t>B) 1,3,2</w:t>
        <w:br/>
        <w:t>C) 2,3,1</w:t>
        <w:br/>
        <w:t>D) 3,1,2</w:t>
        <w:br/>
        <w:t>Е) 1,2,3</w:t>
      </w:r>
    </w:p>
    <w:p>
      <w:r>
        <w:t>27.Что свидетельствует о наличии у людей неолитического периода</w:t>
        <w:br/>
        <w:t>собственного мировоззрения?</w:t>
        <w:br/>
        <w:t>A) Глиняные сосуды.</w:t>
        <w:br/>
        <w:t>B) Жилища.</w:t>
        <w:br/>
        <w:t>C) Орудия труда.</w:t>
        <w:br/>
        <w:t>D) Погребальные места.</w:t>
        <w:br/>
        <w:t>E) Украшения.</w:t>
      </w:r>
    </w:p>
    <w:p>
      <w:r>
        <w:t>28.Одно из главных новшеств мезолитического периода:</w:t>
        <w:br/>
        <w:t>A) Изготовление орудий труда из меди.</w:t>
        <w:br/>
        <w:t>B) Изобретение лука и стрел.</w:t>
        <w:br/>
        <w:t>C) Одомашнивание лошади.</w:t>
        <w:br/>
        <w:t>D) Совершенствование технологии обработки камня.</w:t>
        <w:br/>
        <w:t>E) Изготовление глиняных сосудов.</w:t>
      </w:r>
    </w:p>
    <w:p>
      <w:r>
        <w:t>29.Одно из важнейших новшеств неолитической эпохи:</w:t>
        <w:br/>
        <w:t>A) Изобретение лука и стрел.</w:t>
        <w:br/>
        <w:t>B) Освоение гончарного ремесла.</w:t>
        <w:br/>
        <w:t>C) Появление мелких каменных орудий.</w:t>
        <w:br/>
        <w:t>D) Одновременное использование каменных и медных орудий труда.</w:t>
        <w:br/>
        <w:t>E) Формирование родовой общины.</w:t>
      </w:r>
    </w:p>
    <w:p>
      <w:r>
        <w:t>30.Особенности мезолитического периода:</w:t>
        <w:br/>
        <w:t>A) Сформировалось производящее хозяйство.</w:t>
        <w:br/>
        <w:t>B) Люди начали изготавливать глиняную посуду и заниматься</w:t>
        <w:br/>
        <w:t>ткачеством.</w:t>
        <w:br/>
        <w:t>C) Возникли древние религиозные представления и родовая община.</w:t>
        <w:br/>
        <w:t>D) Одомашнивание животных и выращивание злаков.</w:t>
        <w:br/>
        <w:t>E) Начало добычи руды и изготовление медных орудий.</w:t>
      </w:r>
    </w:p>
    <w:p>
      <w:pPr>
        <w:pStyle w:val="Heading3"/>
      </w:pPr>
      <w:r>
        <w:t>2025–2026 / Облыстық кезең /  Тапсырмалар мен шешімдер / Тапсырмалар / 5-сынып / Қазақстан тарихы-5.pdf</w:t>
      </w:r>
    </w:p>
    <w:tbl>
      <w:tblPr>
        <w:tblStyle w:val="TableGrid"/>
        <w:tblW w:type="auto" w:w="0"/>
        <w:tblLook w:firstColumn="1" w:firstRow="1" w:lastColumn="0" w:lastRow="0" w:noHBand="0" w:noVBand="1" w:val="04A0"/>
      </w:tblPr>
      <w:tblGrid>
        <w:gridCol w:w="4706"/>
        <w:gridCol w:w="4706"/>
      </w:tblGrid>
      <w:tr>
        <w:tc>
          <w:tcPr>
            <w:tcW w:type="dxa" w:w="4706"/>
          </w:tcPr>
          <w:p>
            <w:r>
              <w:t>Оқу жылы</w:t>
            </w:r>
          </w:p>
        </w:tc>
        <w:tc>
          <w:tcPr>
            <w:tcW w:type="dxa" w:w="4706"/>
          </w:tcPr>
          <w:p>
            <w:r>
              <w:t>2025–2026</w:t>
            </w:r>
          </w:p>
        </w:tc>
      </w:tr>
      <w:tr>
        <w:tc>
          <w:tcPr>
            <w:tcW w:type="dxa" w:w="4706"/>
          </w:tcPr>
          <w:p>
            <w:r>
              <w:t>Сынып</w:t>
            </w:r>
          </w:p>
        </w:tc>
        <w:tc>
          <w:tcPr>
            <w:tcW w:type="dxa" w:w="4706"/>
          </w:tcPr>
          <w:p>
            <w:r>
              <w:t>5-сынып</w:t>
            </w:r>
          </w:p>
        </w:tc>
      </w:tr>
      <w:tr>
        <w:tc>
          <w:tcPr>
            <w:tcW w:type="dxa" w:w="4706"/>
          </w:tcPr>
          <w:p>
            <w:r>
              <w:t>Пән</w:t>
            </w:r>
          </w:p>
        </w:tc>
        <w:tc>
          <w:tcPr>
            <w:tcW w:type="dxa" w:w="4706"/>
          </w:tcPr>
          <w:p>
            <w:r>
              <w:t>Қазақстан тарихы</w:t>
            </w:r>
          </w:p>
        </w:tc>
      </w:tr>
      <w:tr>
        <w:tc>
          <w:tcPr>
            <w:tcW w:type="dxa" w:w="4706"/>
          </w:tcPr>
          <w:p>
            <w:r>
              <w:t>Олимпиада кезеңі</w:t>
            </w:r>
          </w:p>
        </w:tc>
        <w:tc>
          <w:tcPr>
            <w:tcW w:type="dxa" w:w="4706"/>
          </w:tcPr>
          <w:p>
            <w:r>
              <w:t>regional</w:t>
            </w:r>
          </w:p>
        </w:tc>
      </w:tr>
      <w:tr>
        <w:tc>
          <w:tcPr>
            <w:tcW w:type="dxa" w:w="4706"/>
          </w:tcPr>
          <w:p>
            <w:r>
              <w:t>Тапсырма саны</w:t>
            </w:r>
          </w:p>
        </w:tc>
        <w:tc>
          <w:tcPr>
            <w:tcW w:type="dxa" w:w="4706"/>
          </w:tcPr>
          <w:p>
            <w:r>
              <w:t>Нақты саны тексерілмеген</w:t>
            </w:r>
          </w:p>
        </w:tc>
      </w:tr>
      <w:tr>
        <w:tc>
          <w:tcPr>
            <w:tcW w:type="dxa" w:w="4706"/>
          </w:tcPr>
          <w:p>
            <w:r>
              <w:t>Бастапқы тілі</w:t>
            </w:r>
          </w:p>
        </w:tc>
        <w:tc>
          <w:tcPr>
            <w:tcW w:type="dxa" w:w="4706"/>
          </w:tcPr>
          <w:p>
            <w:r>
              <w:t>Қазақша</w:t>
            </w:r>
          </w:p>
        </w:tc>
      </w:tr>
      <w:tr>
        <w:tc>
          <w:tcPr>
            <w:tcW w:type="dxa" w:w="4706"/>
          </w:tcPr>
          <w:p>
            <w:r>
              <w:t>Материал түрі</w:t>
            </w:r>
          </w:p>
        </w:tc>
        <w:tc>
          <w:tcPr>
            <w:tcW w:type="dxa" w:w="4706"/>
          </w:tcPr>
          <w:p>
            <w:r>
              <w:t>Тапсырмалар</w:t>
            </w:r>
          </w:p>
        </w:tc>
      </w:tr>
    </w:tbl>
    <w:p>
      <w:r>
        <w:t xml:space="preserve">Ресми бет: </w:t>
      </w:r>
      <w:hyperlink r:id="rId35">
        <w:r>
          <w:rPr>
            <w:color w:val="000000"/>
            <w:rFonts w:ascii="Times New Roman" w:hAnsi="Times New Roman" w:eastAsia="Times New Roman" w:cs="Times New Roman"/>
            <w:sz w:val="24"/>
          </w:rPr>
          <w:t>https://daryn.kz/kk/5-6-resp-olymp-kz/</w:t>
        </w:r>
      </w:hyperlink>
    </w:p>
    <w:p>
      <w:r>
        <w:t xml:space="preserve">Түпнұсқа құжат: </w:t>
      </w:r>
      <w:hyperlink r:id="rId17">
        <w:r>
          <w:rPr>
            <w:color w:val="000000"/>
            <w:rFonts w:ascii="Times New Roman" w:hAnsi="Times New Roman" w:eastAsia="Times New Roman" w:cs="Times New Roman"/>
            <w:sz w:val="24"/>
          </w:rPr>
          <w:t>https://drive.google.com/file/d/13nxefJLeVwL-4EUpTY73NgjIMYDwgYaU/view</w:t>
        </w:r>
      </w:hyperlink>
    </w:p>
    <w:p>
      <w:r>
        <w:t>Архив идентификаторы: fcb16980ef8e8b2a2b1c</w:t>
      </w:r>
    </w:p>
    <w:p>
      <w:pPr>
        <w:pStyle w:val="Heading4"/>
      </w:pPr>
      <w:r>
        <w:t>Түпнұсқадан алынған мәтін</w:t>
      </w:r>
    </w:p>
    <w:p>
      <w:r>
        <w:t>ҚАЗАҚСТАН ТАРИХЫ</w:t>
        <w:br/>
        <w:t xml:space="preserve">                            5-сынып</w:t>
        <w:br/>
        <w:t>1-15 тапсырмалар (әр дұрыс жауап үшін 1 ұпай)</w:t>
        <w:br/>
        <w:t>1.Қазақстандағы ұлттық археология мектебінің негізін қалаушы кім?</w:t>
        <w:br/>
        <w:t>A) Қаныш Сәтбаев</w:t>
        <w:br/>
        <w:t>B) Шоқан Уәлиханов</w:t>
        <w:br/>
        <w:t>C) Әлкей Марғұлан</w:t>
        <w:br/>
        <w:t>D) Мәнәш Қозыбаев</w:t>
        <w:br/>
        <w:t>E) Ахмет Байтұрсынұлы</w:t>
      </w:r>
    </w:p>
    <w:p>
      <w:r>
        <w:t>2.Ә.Х. Марғұлан 30 жылдан астам уақыт археологиялық қазба жұмыстарын</w:t>
        <w:br/>
        <w:t>Қазақстанның қай өңірінде жүргізді?</w:t>
        <w:br/>
        <w:t>A) Батыс Қазақстан</w:t>
        <w:br/>
        <w:t>B) Оңтүстік Қазақстан</w:t>
        <w:br/>
        <w:t>C) Орталық Қазақстан</w:t>
        <w:br/>
        <w:t>D) Шығыс Қазақстан</w:t>
        <w:br/>
        <w:t>E) Солтүстік Қазақстан</w:t>
      </w:r>
    </w:p>
    <w:p>
      <w:r>
        <w:t>3.Ежелгі дәуірде қайтыс болған адамның денесіне кейде себілген қызыл</w:t>
        <w:br/>
        <w:t>минералды бояу нені бейнелеген?</w:t>
        <w:br/>
        <w:t>A) Жауларға деген құрмет</w:t>
        <w:br/>
        <w:t>B) О дүниеге деген сенімнің жоқтығы</w:t>
        <w:br/>
        <w:t>C) Қан мен от</w:t>
        <w:br/>
        <w:t>D) Жабайы аңдарға табыну</w:t>
        <w:br/>
        <w:t>E) Күн мен Ай</w:t>
      </w:r>
    </w:p>
    <w:p>
      <w:r>
        <w:t>4.Беғазы, Айдарлы, Дәндібай және басқа да Беғазы-Дәндібай ескерткіштеріндегі</w:t>
        <w:br/>
        <w:t>мавзолейлерде жерленген адамдардың жоғары әлеуметтік мәртебесін не</w:t>
        <w:br/>
        <w:t>дәлелдейді?</w:t>
        <w:br/>
        <w:t>A) Жерлеу орындарында құлпытастардың болмауы</w:t>
        <w:br/>
        <w:t>B) Ағаштан жасалған қарапайым жерлеу камералары</w:t>
        <w:br/>
        <w:t>C) Күрделі құрылымды биік тас кесенелер</w:t>
        <w:br/>
        <w:t>D) Жерлеу заттарының мүлде болмауы</w:t>
        <w:br/>
        <w:t>E) Жерлеуде қыш ыдыстардың жоқтығы</w:t>
      </w:r>
    </w:p>
    <w:p>
      <w:r>
        <w:t>5.Музейде Беғазы-Дәндібай мәдениетіне арналған көрме ұйымдастыру қажет</w:t>
        <w:br/>
        <w:t>делік. Қола дәуірінің соңғы кезеңіндегі тайпалардың мал шаруашылығының</w:t>
        <w:br/>
        <w:t>дамығанын айқын не көрсетеді?</w:t>
        <w:br/>
        <w:t>A) Тастан жасалған кетпен</w:t>
        <w:br/>
        <w:t>B) Қола инесі</w:t>
        <w:br/>
        <w:t>C) Қыш ыдыс</w:t>
        <w:br/>
        <w:t>D) Үлкен тастан жасалған мегалиттер</w:t>
        <w:br/>
        <w:t>E) Үй жануарларының сүйектері</w:t>
      </w:r>
    </w:p>
    <w:p>
      <w:r>
        <w:t>6.Орталық Қазақстанның қола дәуіріне тән ерекшеліктерді көрсету үшін қыш</w:t>
        <w:br/>
        <w:t>ыдысқа қандай ою-өрнек салынды?</w:t>
        <w:br/>
        <w:t>A) Аңыздағы айдаһар бейнелері</w:t>
        <w:br/>
        <w:t>B) Үшбұрышты және сопақша пішінді ою-өрнек</w:t>
        <w:br/>
        <w:t>C) Ата-бабалар мен көсемдердің портреттері</w:t>
        <w:br/>
      </w:r>
    </w:p>
    <w:p>
      <w:r>
        <w:br w:type="page"/>
      </w:r>
    </w:p>
    <w:p>
      <w:r>
        <w:t>D) Өзендер мен таулар бейнеленген көріністер</w:t>
        <w:br/>
        <w:t>E) Шиыршықталған геометриялық фигуралар</w:t>
      </w:r>
    </w:p>
    <w:p>
      <w:r>
        <w:t>7.Егер сіз қола дәуірінің соңғы кезеңінде Орталық Қазақстан тайпаларының</w:t>
        <w:br/>
        <w:t>көшпелі мал шаруашылығына ауысуы туралы баяндама дайындасаңыз, қай</w:t>
        <w:br/>
        <w:t>деректерге назар аудару қажет?</w:t>
        <w:br/>
        <w:t>A) Ежелгі қала қорғандарының табылуы</w:t>
        <w:br/>
        <w:t>B) Тек ағаш құралдардың табылуы</w:t>
        <w:br/>
        <w:t>C) Үй жануарлары сүйектерінің көптеп табылуы</w:t>
        <w:br/>
        <w:t>D) Қыш ыдыстардың мүлде болмауы</w:t>
        <w:br/>
        <w:t>E) Жауынгерлік арбалардың жаппай көмілуі</w:t>
      </w:r>
    </w:p>
    <w:p>
      <w:r>
        <w:t>8.Саз бен олардың минералды қоспаларынан иеленіп, күйдірілген материал:</w:t>
        <w:br/>
        <w:t>A) Жоса</w:t>
        <w:br/>
        <w:t>В) Қыш</w:t>
        <w:br/>
        <w:t>С) Ақинақ</w:t>
        <w:br/>
        <w:t>D) Меңгір</w:t>
        <w:br/>
        <w:t>Е) Нуклеус</w:t>
      </w:r>
    </w:p>
    <w:p>
      <w:r>
        <w:t>9.Тарихи оқиғалардың хронологиялық ретін анықтаңыз:</w:t>
        <w:br/>
        <w:t>1.Парсы патшасы І Дарий сақтарға қарсы жорыққа шығады</w:t>
        <w:br/>
        <w:t>2.Александр Македонский Орталық Азияда әскери іс-әрекеттер жүргізді</w:t>
        <w:br/>
        <w:t>3.Парсы патшасы Кир массагеттерге қарсы соғыс жорығын жасады</w:t>
        <w:br/>
        <w:t>A) 3,2,1</w:t>
        <w:br/>
        <w:t>B) 1,3,2</w:t>
        <w:br/>
        <w:t>C) 2,1,3</w:t>
        <w:br/>
        <w:t>D) 3,1,2</w:t>
        <w:br/>
        <w:t>E) 2,3,1</w:t>
      </w:r>
    </w:p>
    <w:p>
      <w:r>
        <w:t>10.Андрон және Беғазы-Дәндібай мәдениеттерін салыстырыңыз, Беғазы-</w:t>
        <w:br/>
        <w:t>Дәндібай мәдениетінің жерлеу рәсіміндегі басты ерекшелік неде?</w:t>
        <w:br/>
        <w:t>A) Жерлеу орындарында қыш ыдыстардың мүлде болмауы</w:t>
        <w:br/>
        <w:t>B) Тек ағаш тақтайшаларды пайдалану</w:t>
        <w:br/>
        <w:t>C) Марқұмды созылған күйінде шалқасынан жерлеу</w:t>
        <w:br/>
        <w:t>D) Кесенелер мен обалардың болмауы</w:t>
        <w:br/>
        <w:t>E) Жерлеу орындарында жануар сүйектерінің кездеспеуі</w:t>
      </w:r>
    </w:p>
    <w:p>
      <w:r>
        <w:t>11.Беғазы-Дәндібай мәдениетіндегі күрделі тас кесенелерді (мегалиттерді) неге</w:t>
        <w:br/>
        <w:t>қоғамдағы әлеуметтік жіктелудің белгісі деп санауға болады?</w:t>
        <w:br/>
        <w:t>A) Тек әйелдерге ғана тұрғызылды</w:t>
        <w:br/>
        <w:t>B) Тайпа көсемдерінің жоғары мәртебесін көрсетеді</w:t>
        <w:br/>
        <w:t>C) Тек астық сақтауға арналған</w:t>
        <w:br/>
        <w:t>D) Қауымның уақытша тұратын қоныстары болған</w:t>
        <w:br/>
        <w:t>E) Діни рәсімдердің атқарылуы</w:t>
      </w:r>
    </w:p>
    <w:p>
      <w:r>
        <w:t>12.Жартастағы суреттер (петроглифтер) ежелгі тайпалардың дүниетанымы мен</w:t>
        <w:br/>
        <w:t>тұрмыс-тіршілігі туралы қандай ақпарат береді?</w:t>
        <w:br/>
        <w:t>A) Ежелгі жылнамалардың толық мәтіндерін қамтиды</w:t>
        <w:br/>
        <w:t>B) Діни ғұрыптарды, аң аулау және құрбандық шалу көріністерін көрсетіп,</w:t>
        <w:br/>
        <w:t>ежелгі халықтардың наным-сенімдерін танытады</w:t>
        <w:br/>
      </w:r>
    </w:p>
    <w:p>
      <w:r>
        <w:br w:type="page"/>
      </w:r>
    </w:p>
    <w:p>
      <w:r>
        <w:t>C) Антикалық әлемнің көркем туындыларына жатады</w:t>
        <w:br/>
        <w:t>D) Ежелгі тайпалардың тек Қытаймен байланысы болғанын көрсетеді</w:t>
        <w:br/>
        <w:t>E) Сол замандағы географиялық картаны бейнелейді</w:t>
      </w:r>
    </w:p>
    <w:p>
      <w:r>
        <w:t>13.“Қазақстандағы ерте және соңғы палеолит кезеңіндегі археологиялық</w:t>
        <w:br/>
        <w:t>ескерткіштер” атты кестегі сұрақ белгісіне (?) сәйкес келетін нұсқаны</w:t>
        <w:br/>
        <w:t>анықтаңыз:</w:t>
        <w:br/>
        <w:t>Батыс Қазақстан         Оңтүстік Қазақстан      Орталық Қазақстан</w:t>
        <w:br/>
        <w:t>Шақпақата               Бөріқазған              ?</w:t>
        <w:br/>
        <w:t>A) Батпақ</w:t>
        <w:br/>
        <w:t>B) Тәңірқазған</w:t>
        <w:br/>
        <w:t>C) Шульбинка</w:t>
        <w:br/>
        <w:t>D) Ақтоғай</w:t>
        <w:br/>
        <w:t>E) Ангренсор</w:t>
      </w:r>
    </w:p>
    <w:p>
      <w:r>
        <w:t>14.Егер сізге Әлкей Марғұланның Қазақстан археологиясының дамуына қосқан</w:t>
        <w:br/>
        <w:t>үлесі туралы қысқаша мақала жазуға тапсырма берілсе, төмендегі тезистердің</w:t>
        <w:br/>
        <w:t>қайсысын кіріспе бөлігі үшін қолдануға болар еді?</w:t>
        <w:br/>
        <w:t>A) «Ә.Х. Марғұлан тек ақын ретінде танымал, археологиямен айналыспаған»</w:t>
        <w:br/>
        <w:t>B) «Ә.Х. Марғұланның зерттеулері тек ерте темір дәуіріндегі ескерткіштермен</w:t>
        <w:br/>
        <w:t>шектелген»</w:t>
        <w:br/>
        <w:t>C) «Ә.Х. Марғұлан – Орталық Қазақстанның қола дәуірін зерттеген көрнекті</w:t>
        <w:br/>
        <w:t>археолог, оның еңбектерінің маңызы зор»</w:t>
        <w:br/>
        <w:t>D) «Ә.Х. Марғұлан тек Қазақстаннан тыс жерлерде қазба жұмыстарын</w:t>
        <w:br/>
        <w:t>жүргізген»</w:t>
        <w:br/>
        <w:t>E) «Ә.Х. Марғұлан ғылымға бұрын белгісіз жануарларды тапты»</w:t>
      </w:r>
    </w:p>
    <w:p>
      <w:r>
        <w:t>15.Көшпелі мал шурашылығына қатысы бар ұғым:</w:t>
        <w:br/>
        <w:t>A) шапқы</w:t>
        <w:br/>
        <w:t>B) тебіндеу</w:t>
        <w:br/>
        <w:t>C) терімшілік</w:t>
        <w:br/>
        <w:t>D) өрнектеу</w:t>
        <w:br/>
        <w:t>E) жертөле</w:t>
      </w:r>
    </w:p>
    <w:p>
      <w:r>
        <w:t>16-25 тапсырмалар (әр дұрыс жауап үшін 2 ұпай)</w:t>
      </w:r>
    </w:p>
    <w:p>
      <w:r>
        <w:t>16.Қазақстанның ежелгі тайпаларының дүниетанымы мен тұрмысын түсінуде</w:t>
        <w:br/>
        <w:t>жартастағы суреттердің маңызы қандай болды?</w:t>
        <w:br/>
        <w:t>A) Ғылыми құндылығы жоқ</w:t>
        <w:br/>
        <w:t>B) Қыш ыдыстардың сыртын әрлеуге арналған суреттер</w:t>
        <w:br/>
        <w:t>C) Ежелгі халықтардың діни нанымдарын, салт-дәстүрлері мен тұрмысын қайта</w:t>
        <w:br/>
        <w:t>жаңғыртуға мүмкіндік береді</w:t>
        <w:br/>
        <w:t>D) Тайпалық одақтардың көршілес елдерге басқыншылық жорықтарын</w:t>
        <w:br/>
        <w:t>сипаттайды</w:t>
        <w:br/>
        <w:t>E) Антикалық және ортағасырлық шығыс мәдениеттердің даму деңгейін</w:t>
        <w:br/>
        <w:t>бейнелейді</w:t>
      </w:r>
    </w:p>
    <w:p>
      <w:r>
        <w:t>17.Үйсіндерде 120 мың түтін мен 188 мың әскері болған жөнінде кім мәлімет</w:t>
        <w:br/>
        <w:t>қалдырды?</w:t>
        <w:br/>
        <w:t>А) Геродот</w:t>
        <w:br/>
      </w:r>
    </w:p>
    <w:p>
      <w:r>
        <w:br w:type="page"/>
      </w:r>
    </w:p>
    <w:p>
      <w:r>
        <w:t>В) Суй Сун</w:t>
        <w:br/>
        <w:t>С) Диодор</w:t>
        <w:br/>
        <w:t>D) Арриан</w:t>
        <w:br/>
        <w:t>Е) Чжань Цянь</w:t>
      </w:r>
    </w:p>
    <w:p>
      <w:r>
        <w:t>18.Ежелгі адамдар кейде қайтыс болған адамды бір жамбастап жатқан күйінде</w:t>
        <w:br/>
        <w:t>жерлеуінің себебі неде?</w:t>
        <w:br/>
        <w:t>A) Жерлеу рәсімін жеңілдету үшін</w:t>
        <w:br/>
        <w:t>B) Тар шұңқырға денені сыйдыру үшін</w:t>
        <w:br/>
        <w:t>C) Адамның жаны мәңгілік ұйқыға кетеді деп сенген</w:t>
        <w:br/>
        <w:t>D) Марқұмның әлеуметтік мәртебесін көрсету үшін</w:t>
        <w:br/>
        <w:t>E) Денені жабайы аңдардан сақтау үшін</w:t>
      </w:r>
    </w:p>
    <w:p>
      <w:r>
        <w:t>19.Қаңлы тайпаларында жазу дәстүрі болғандығы жөнінде дерек қалдырған кім?</w:t>
        <w:br/>
        <w:t>А) Страбон</w:t>
        <w:br/>
        <w:t>В) Бань Гу</w:t>
        <w:br/>
        <w:t>С) Полиэн</w:t>
        <w:br/>
        <w:t>D) Сыма Цянь</w:t>
        <w:br/>
        <w:t>Е) Марцеллин</w:t>
      </w:r>
    </w:p>
    <w:p>
      <w:r>
        <w:t>20.Орталық Қазақстанда Әлкей Марғұлан басшылығындағы экспедиция</w:t>
        <w:br/>
        <w:t>зерттеген қола дәуірінің соңғы кезеңіндегі мәдениет қалай аталады?</w:t>
        <w:br/>
        <w:t>A) Андрон мәдениеті</w:t>
        <w:br/>
        <w:t>B) Беғазы-Дәндібай мәдениеті</w:t>
        <w:br/>
        <w:t>C) Қарасуық мәдениеті</w:t>
        <w:br/>
        <w:t>D) Сақ мәдениеті</w:t>
        <w:br/>
        <w:t>E) Таштық мәдениеті</w:t>
      </w:r>
    </w:p>
    <w:p>
      <w:r>
        <w:t>21.Еуропа халықтарын саяси және этникалық өзгерістерге түсірген тайпа:</w:t>
        <w:br/>
        <w:t>А) қаңлылар</w:t>
        <w:br/>
        <w:t>В) ғұндар</w:t>
        <w:br/>
        <w:t>С) үйсіндер</w:t>
        <w:br/>
        <w:t>D) сарматтар</w:t>
        <w:br/>
        <w:t>Е) сақтар</w:t>
      </w:r>
    </w:p>
    <w:p>
      <w:r>
        <w:t xml:space="preserve"> 22.Қазақстанда орналасқан және ЮНЕСКО-ның Әлемдік мұралар тізіміне</w:t>
        <w:br/>
        <w:t>енгізілген петроглифтер:</w:t>
        <w:br/>
        <w:t>А) Қанай</w:t>
        <w:br/>
        <w:t>В) Беғазы</w:t>
        <w:br/>
        <w:t>С) Тамғалы</w:t>
        <w:br/>
        <w:t>D) Дәндібай</w:t>
        <w:br/>
        <w:t>Е) Арқайым</w:t>
      </w:r>
    </w:p>
    <w:p>
      <w:r>
        <w:t>23.Б.з.д. 3 мыңжылдықта Солтүстік және Орталық Қазақстан далаларында</w:t>
        <w:br/>
        <w:t>жылқыны бірінші болып қолға үйреткен адамдар тұрған деген тұжырым</w:t>
        <w:br/>
        <w:t>жасауға мүмкіндік беретін археологиялық деректер табылған қоныс:</w:t>
        <w:br/>
        <w:t>А) Ботай</w:t>
        <w:br/>
        <w:t>В) Шідерті</w:t>
        <w:br/>
        <w:t>С) Семізбұғы</w:t>
        <w:br/>
        <w:t>D) Майбұлақ</w:t>
        <w:br/>
      </w:r>
    </w:p>
    <w:p>
      <w:r>
        <w:br w:type="page"/>
      </w:r>
    </w:p>
    <w:p>
      <w:r>
        <w:t>Е) Шоқтас</w:t>
      </w:r>
    </w:p>
    <w:p>
      <w:r>
        <w:t>24.Ежелгі халықтардың жерлеу дәстүріне кремация (мәйітті өртеу) енгенінің</w:t>
        <w:br/>
        <w:t>маңызы қандай?</w:t>
        <w:br/>
        <w:t>A) О дүниеге сенбеуді білдіреді</w:t>
        <w:br/>
        <w:t>B) Су мен өзендерді ерекше құрметтеуді көрсетеді</w:t>
        <w:br/>
        <w:t>C) От пен тазаруға табынуға байланысты</w:t>
        <w:br/>
        <w:t>D) Жануарларға табыну салтын дәлелдейді</w:t>
        <w:br/>
        <w:t>E) Марқұмның денесін жаулардан жасыру үшін</w:t>
      </w:r>
    </w:p>
    <w:p>
      <w:r>
        <w:t>25.Адамдар садақ пен жебені қай кезеңде ойлап тапты? /</w:t>
        <w:br/>
        <w:t>A) палеолит</w:t>
        <w:br/>
        <w:t>В) мезолит</w:t>
        <w:br/>
        <w:t>С) неолит</w:t>
        <w:br/>
        <w:t>D) энеолит</w:t>
        <w:br/>
        <w:t>Е) қола дәуірі</w:t>
      </w:r>
    </w:p>
    <w:p>
      <w:r>
        <w:t>26-30 тапсырмалар (әр дұрыс жауап үшін 3 ұпай)</w:t>
      </w:r>
    </w:p>
    <w:p>
      <w:r>
        <w:t>26.Б.з.д. II мыңжылдықтың соңында – I мыңжылдықтың басында Қазақстан</w:t>
        <w:br/>
        <w:t>аумағындағы климат не себепті құрғақ бола түсті?</w:t>
        <w:br/>
        <w:t>A) Ормандардың жаппай жойылуы</w:t>
        <w:br/>
        <w:t>B) Мұз дәуірінің басталуы</w:t>
        <w:br/>
        <w:t>C) Жауын-шашынның азаюы, өзендердің таяздауы</w:t>
        <w:br/>
        <w:t>D) Жанартаулардың атқылауы</w:t>
        <w:br/>
        <w:t>E) Солтүстіктен көшпелі тайпалардың шапқыншылығы</w:t>
      </w:r>
    </w:p>
    <w:p>
      <w:r>
        <w:t>27.Жан мен рухтың бар екеніне, сондай-ақ бүкіл табиғаттың «жанды» екеніне</w:t>
        <w:br/>
        <w:t>сенуді қалай атаған?</w:t>
        <w:br/>
        <w:t>A) Тотемизм</w:t>
        <w:br/>
        <w:t>B) Анимизм</w:t>
        <w:br/>
        <w:t>C) Фетишизм</w:t>
        <w:br/>
        <w:t>D) Шаманизм</w:t>
        <w:br/>
        <w:t>E) Политеизм</w:t>
      </w:r>
    </w:p>
    <w:p>
      <w:r>
        <w:t>28.Алматы қаласынан солтүстік-батысқа қарай орналасқан қай шатқалда 5</w:t>
        <w:br/>
        <w:t>мыңға жуық петроглифтер табылған?</w:t>
        <w:br/>
        <w:t>A) Берел</w:t>
        <w:br/>
        <w:t>B) Есік</w:t>
        <w:br/>
        <w:t>C) Тамғалы</w:t>
        <w:br/>
        <w:t>D) Ботай</w:t>
        <w:br/>
        <w:t>E) Беғазы</w:t>
      </w:r>
    </w:p>
    <w:p>
      <w:r>
        <w:t>29.Жазба деректер бойынша б.з.д. І мыңжылдықта қазіргі Қазақстан аумағында</w:t>
        <w:br/>
        <w:t>қандай тайпалар өмір сүрген?</w:t>
        <w:br/>
        <w:t>A) Түріктер</w:t>
        <w:br/>
        <w:t>B) Скифтер</w:t>
        <w:br/>
        <w:t>C) Сақтар</w:t>
        <w:br/>
        <w:t>D) Үйсіндер</w:t>
        <w:br/>
        <w:t>E) Ғұндар</w:t>
        <w:br/>
      </w:r>
    </w:p>
    <w:p>
      <w:r>
        <w:br w:type="page"/>
      </w:r>
    </w:p>
    <w:p>
      <w:r>
        <w:t>30.Орталық Қазақстанда б.з.д. XII – VIII ғасырлардың басында таралған қола</w:t>
        <w:br/>
        <w:t>дәуірінің соңғы кезеңіндегі мәдениет қалай аталады?</w:t>
        <w:br/>
        <w:t>A) Андрон мәдениеті</w:t>
        <w:br/>
        <w:t>B) Қарасуық мәдениеті</w:t>
        <w:br/>
        <w:t>C) Беғазы-Дәндібай мәдениеті</w:t>
        <w:br/>
        <w:t>D) Таштық мәдениеті</w:t>
        <w:br/>
        <w:t>E) Үсті-Нарым мәдениеті</w:t>
      </w:r>
    </w:p>
    <w:p>
      <w:pPr>
        <w:pStyle w:val="Heading3"/>
      </w:pPr>
      <w:r>
        <w:t>2025–2026 / Облыстық кезең /  Тапсырмалар мен шешімдер / Тапсырмалар / 5-сынып / История Казахстана-5.pdf</w:t>
      </w:r>
    </w:p>
    <w:tbl>
      <w:tblPr>
        <w:tblStyle w:val="TableGrid"/>
        <w:tblW w:type="auto" w:w="0"/>
        <w:tblLook w:firstColumn="1" w:firstRow="1" w:lastColumn="0" w:lastRow="0" w:noHBand="0" w:noVBand="1" w:val="04A0"/>
      </w:tblPr>
      <w:tblGrid>
        <w:gridCol w:w="4706"/>
        <w:gridCol w:w="4706"/>
      </w:tblGrid>
      <w:tr>
        <w:tc>
          <w:tcPr>
            <w:tcW w:type="dxa" w:w="4706"/>
          </w:tcPr>
          <w:p>
            <w:r>
              <w:t>Оқу жылы</w:t>
            </w:r>
          </w:p>
        </w:tc>
        <w:tc>
          <w:tcPr>
            <w:tcW w:type="dxa" w:w="4706"/>
          </w:tcPr>
          <w:p>
            <w:r>
              <w:t>2025–2026</w:t>
            </w:r>
          </w:p>
        </w:tc>
      </w:tr>
      <w:tr>
        <w:tc>
          <w:tcPr>
            <w:tcW w:type="dxa" w:w="4706"/>
          </w:tcPr>
          <w:p>
            <w:r>
              <w:t>Сынып</w:t>
            </w:r>
          </w:p>
        </w:tc>
        <w:tc>
          <w:tcPr>
            <w:tcW w:type="dxa" w:w="4706"/>
          </w:tcPr>
          <w:p>
            <w:r>
              <w:t>5-сынып</w:t>
            </w:r>
          </w:p>
        </w:tc>
      </w:tr>
      <w:tr>
        <w:tc>
          <w:tcPr>
            <w:tcW w:type="dxa" w:w="4706"/>
          </w:tcPr>
          <w:p>
            <w:r>
              <w:t>Пән</w:t>
            </w:r>
          </w:p>
        </w:tc>
        <w:tc>
          <w:tcPr>
            <w:tcW w:type="dxa" w:w="4706"/>
          </w:tcPr>
          <w:p>
            <w:r>
              <w:t>Қазақстан тарихы</w:t>
            </w:r>
          </w:p>
        </w:tc>
      </w:tr>
      <w:tr>
        <w:tc>
          <w:tcPr>
            <w:tcW w:type="dxa" w:w="4706"/>
          </w:tcPr>
          <w:p>
            <w:r>
              <w:t>Олимпиада кезеңі</w:t>
            </w:r>
          </w:p>
        </w:tc>
        <w:tc>
          <w:tcPr>
            <w:tcW w:type="dxa" w:w="4706"/>
          </w:tcPr>
          <w:p>
            <w:r>
              <w:t>regional</w:t>
            </w:r>
          </w:p>
        </w:tc>
      </w:tr>
      <w:tr>
        <w:tc>
          <w:tcPr>
            <w:tcW w:type="dxa" w:w="4706"/>
          </w:tcPr>
          <w:p>
            <w:r>
              <w:t>Тапсырма саны</w:t>
            </w:r>
          </w:p>
        </w:tc>
        <w:tc>
          <w:tcPr>
            <w:tcW w:type="dxa" w:w="4706"/>
          </w:tcPr>
          <w:p>
            <w:r>
              <w:t>Нақты саны тексерілмеген</w:t>
            </w:r>
          </w:p>
        </w:tc>
      </w:tr>
      <w:tr>
        <w:tc>
          <w:tcPr>
            <w:tcW w:type="dxa" w:w="4706"/>
          </w:tcPr>
          <w:p>
            <w:r>
              <w:t>Бастапқы тілі</w:t>
            </w:r>
          </w:p>
        </w:tc>
        <w:tc>
          <w:tcPr>
            <w:tcW w:type="dxa" w:w="4706"/>
          </w:tcPr>
          <w:p>
            <w:r>
              <w:t>Орысша</w:t>
            </w:r>
          </w:p>
        </w:tc>
      </w:tr>
      <w:tr>
        <w:tc>
          <w:tcPr>
            <w:tcW w:type="dxa" w:w="4706"/>
          </w:tcPr>
          <w:p>
            <w:r>
              <w:t>Материал түрі</w:t>
            </w:r>
          </w:p>
        </w:tc>
        <w:tc>
          <w:tcPr>
            <w:tcW w:type="dxa" w:w="4706"/>
          </w:tcPr>
          <w:p>
            <w:r>
              <w:t>Тапсырмалар</w:t>
            </w:r>
          </w:p>
        </w:tc>
      </w:tr>
    </w:tbl>
    <w:p>
      <w:r>
        <w:t xml:space="preserve">Ресми бет: </w:t>
      </w:r>
      <w:hyperlink r:id="rId35">
        <w:r>
          <w:rPr>
            <w:color w:val="000000"/>
            <w:rFonts w:ascii="Times New Roman" w:hAnsi="Times New Roman" w:eastAsia="Times New Roman" w:cs="Times New Roman"/>
            <w:sz w:val="24"/>
          </w:rPr>
          <w:t>https://daryn.kz/kk/5-6-resp-olymp-kz/</w:t>
        </w:r>
      </w:hyperlink>
    </w:p>
    <w:p>
      <w:r>
        <w:t xml:space="preserve">Түпнұсқа құжат: </w:t>
      </w:r>
      <w:hyperlink r:id="rId18">
        <w:r>
          <w:rPr>
            <w:color w:val="000000"/>
            <w:rFonts w:ascii="Times New Roman" w:hAnsi="Times New Roman" w:eastAsia="Times New Roman" w:cs="Times New Roman"/>
            <w:sz w:val="24"/>
          </w:rPr>
          <w:t>https://drive.google.com/file/d/1lpOT4HGeAhkYguzUIufaBoqdtUVDw-dC/view</w:t>
        </w:r>
      </w:hyperlink>
    </w:p>
    <w:p>
      <w:r>
        <w:t>Архив идентификаторы: f8a1a7f2a40e61816591</w:t>
      </w:r>
    </w:p>
    <w:p>
      <w:pPr>
        <w:pStyle w:val="Heading4"/>
      </w:pPr>
      <w:r>
        <w:t>Түпнұсқадан алынған мәтін</w:t>
      </w:r>
    </w:p>
    <w:p>
      <w:r>
        <w:t>ИСТОРИЯ КАЗАХСТАНА</w:t>
        <w:br/>
        <w:t xml:space="preserve">                            5-класс</w:t>
        <w:br/>
        <w:t>Задания 1-15 (1 балл за каждый правильный ответ)</w:t>
        <w:br/>
        <w:t>1.Кто является основателем национальной школы археологии Казахстана?</w:t>
        <w:br/>
        <w:t>A) Каныш Сатпаев</w:t>
        <w:br/>
        <w:t>B) Чокан Валиханов</w:t>
        <w:br/>
        <w:t>C) Алькей Маргулан</w:t>
        <w:br/>
        <w:t>D) Манаш Козыбаев</w:t>
        <w:br/>
        <w:t>E) Ахмет Байтурсынов</w:t>
      </w:r>
    </w:p>
    <w:p>
      <w:r>
        <w:t>2.В какой части Казахстана более 30 лет проводил археологические</w:t>
        <w:br/>
        <w:t>исследования А.Х. Маргулан?</w:t>
        <w:br/>
        <w:t>A) Западный Казахстан</w:t>
        <w:br/>
        <w:t>B) Южный Казахстан</w:t>
        <w:br/>
        <w:t>C) Центральный Казахстан</w:t>
        <w:br/>
        <w:t>D) Восточный Казахстан</w:t>
        <w:br/>
        <w:t>E) Северный Казахстан</w:t>
      </w:r>
    </w:p>
    <w:p>
      <w:r>
        <w:t>3.Что символизировала красная минеральная краска (охра), которой иногда</w:t>
        <w:br/>
        <w:t>посыпали тело умершего в древности?</w:t>
        <w:br/>
        <w:t>A) Уважение к врагам</w:t>
        <w:br/>
        <w:t>B) Отсутствие веры в загробный мир</w:t>
        <w:br/>
        <w:t>C) Кровь и огонь</w:t>
        <w:br/>
        <w:t>D) Поклонение диким животным</w:t>
        <w:br/>
        <w:t>E) Солнце и луну</w:t>
      </w:r>
    </w:p>
    <w:p>
      <w:r>
        <w:t>4.Что свидетельствует о высоком социальном статусе погребённых в мавзолеях</w:t>
        <w:br/>
        <w:t>Бегазы, Айдарлы, Дандыбай и других памятниках бегазы-дандыбаевской</w:t>
        <w:br/>
        <w:t>культуры?</w:t>
        <w:br/>
        <w:t>A) Отсутствие надгробных сооружений</w:t>
        <w:br/>
        <w:t>B) Скромные деревянные погребальные камеры</w:t>
        <w:br/>
        <w:t>C) Высокие каменные мавзолеи сложной конструкции</w:t>
        <w:br/>
        <w:t>D) Отсутствие каких-либо предметов погребального инвентаря</w:t>
        <w:br/>
        <w:t>E) Полное отсутствие керамики в захоронениях</w:t>
      </w:r>
    </w:p>
    <w:p>
      <w:r>
        <w:t>5.Представьте, что вам нужно организовать выставку в музее о бегазы-</w:t>
        <w:br/>
        <w:t>дандыбаевской культуре. Какой из перечисленных находок наиболее ярко</w:t>
        <w:br/>
        <w:t>продемонстрирует развитие скотоводства у племён поздней бронзы?</w:t>
        <w:br/>
        <w:t>A) Каменная мотыга</w:t>
        <w:br/>
        <w:t>B) Бронзовая игла</w:t>
        <w:br/>
        <w:t>C) Керамическая посуда</w:t>
        <w:br/>
        <w:t>D) Крупные каменные мегалиты</w:t>
        <w:br/>
        <w:t>E) Кости домашних животных</w:t>
      </w:r>
    </w:p>
    <w:p>
      <w:r>
        <w:t>6.Какой тип орнамента следует нанести на керамическую посуду, чтобы</w:t>
        <w:br/>
        <w:t>продемонстрировать характерные черты поздней бронзы Центрального</w:t>
        <w:br/>
        <w:t>Казахстана?</w:t>
        <w:br/>
        <w:t>A) Изображения мифических драконов</w:t>
        <w:br/>
        <w:t>B) Орнамент треугольной и овальной формы</w:t>
        <w:br/>
      </w:r>
    </w:p>
    <w:p>
      <w:r>
        <w:br w:type="page"/>
      </w:r>
    </w:p>
    <w:p>
      <w:r>
        <w:t>C) Портреты предков и вождей</w:t>
        <w:br/>
        <w:t>D) Ландшафтные пейзажи с реками и горами</w:t>
        <w:br/>
        <w:t>E) Геометрические фигуры в форме спирали</w:t>
      </w:r>
    </w:p>
    <w:p>
      <w:r>
        <w:t>7.Если вы готовите доклад о переходе племён Центрального Казахстана к</w:t>
        <w:br/>
        <w:t>кочевому скотоводству в эпоху поздней бронзы, на какие находки следует</w:t>
        <w:br/>
        <w:t>обратить внимание?</w:t>
        <w:br/>
        <w:t>A) Обнаружение древних городских стен</w:t>
        <w:br/>
        <w:t>B) Наличие только деревянных орудий труда</w:t>
        <w:br/>
        <w:t>C) Находки костей домашних животных в большом количестве</w:t>
        <w:br/>
        <w:t>D) Тотальное отсутствие керамической посуды</w:t>
        <w:br/>
        <w:t>E) Массовые захоронения боевых колесниц</w:t>
      </w:r>
    </w:p>
    <w:p>
      <w:r>
        <w:t>8.Изделия из глины, прошедшие обжиг:</w:t>
        <w:br/>
        <w:t>A) Охра</w:t>
        <w:br/>
        <w:t>В) Керамика</w:t>
        <w:br/>
        <w:t>С) Акинак</w:t>
        <w:br/>
        <w:t>D) Менгир</w:t>
        <w:br/>
        <w:t>Е) Нуклеус</w:t>
      </w:r>
    </w:p>
    <w:p>
      <w:r>
        <w:t>9.Установите хронологическую последовательность исторических событий:</w:t>
        <w:br/>
        <w:t>1.Персидский царь Дарий І предпринял поход против саков</w:t>
        <w:br/>
        <w:t>2.Александр Македонский вел военные действия в Центральной Азии</w:t>
        <w:br/>
        <w:t>3. Персидский царь Кир совершил поход против массагетов</w:t>
        <w:br/>
        <w:t>A) 3,2,1</w:t>
        <w:br/>
        <w:t>B) 1,3,2</w:t>
        <w:br/>
        <w:t>C) 2,1,3</w:t>
        <w:br/>
        <w:t>D) 3,1,2</w:t>
        <w:br/>
        <w:t>E) 2,3,1</w:t>
      </w:r>
    </w:p>
    <w:p>
      <w:r>
        <w:t>10.Сравните андроновскую и бегазы-дандыбаевскую культуры. Какое главное</w:t>
        <w:br/>
        <w:t>отличие в погребальном обряде бегазы-дандыбаевской культуре?</w:t>
        <w:br/>
        <w:t>A) Полное отсутствие керамики в захоронениях</w:t>
        <w:br/>
        <w:t>B) Использование только деревянных плит</w:t>
        <w:br/>
        <w:t>C) Погребение в вытянутом положении на спине</w:t>
        <w:br/>
        <w:t>D) Захоронения без мавзолеев и курганов</w:t>
        <w:br/>
        <w:t>E) Отсутствие животных костей в погребениях</w:t>
      </w:r>
    </w:p>
    <w:p>
      <w:r>
        <w:t>11.Почему сложные каменные мавзолеи (мегалиты) бегазы-дандыбаевской</w:t>
        <w:br/>
        <w:t>культуры можно считать признаком социальной дифференциации в обществе?</w:t>
        <w:br/>
        <w:t>A) Строились исключительно для женщин</w:t>
        <w:br/>
        <w:t>B) Отражают высокий статус погребенных племенных вождей</w:t>
        <w:br/>
        <w:t>C) Использовались только для складирования зерна</w:t>
        <w:br/>
        <w:t>D) Были временными жилищами общин</w:t>
        <w:br/>
        <w:t>E) Исполнение религиозных обрядов</w:t>
      </w:r>
    </w:p>
    <w:p>
      <w:r>
        <w:t>12.Как петроглифы (наскальные рисунки) помогают судить о мировоззрении и</w:t>
        <w:br/>
        <w:t>образе жизни древних племён?</w:t>
        <w:br/>
        <w:t>A) Содержат полные тексты древних летописей</w:t>
        <w:br/>
        <w:t>B) Демонстрируют обряды, сцены охоты, жертвоприношений и дают</w:t>
        <w:br/>
      </w:r>
    </w:p>
    <w:p>
      <w:r>
        <w:br w:type="page"/>
      </w:r>
    </w:p>
    <w:p>
      <w:r>
        <w:t>представление о религиозных верованиях</w:t>
        <w:br/>
        <w:t>C) Являются исключительно художественными произведениями Античного</w:t>
        <w:br/>
        <w:t>мира</w:t>
        <w:br/>
        <w:t>D) Указывают на контакт древних племён только с Китаем</w:t>
        <w:br/>
        <w:t>E) Показывают географическую карту того времени</w:t>
      </w:r>
    </w:p>
    <w:p>
      <w:r>
        <w:t>13.Определите вариант, соответствующий вопросительному знаку (?) в таблице</w:t>
        <w:br/>
        <w:t>на тему “Археологические памятники Казахстана раннего и позднего</w:t>
        <w:br/>
        <w:t>палеолита”:</w:t>
      </w:r>
    </w:p>
    <w:p>
      <w:r>
        <w:t>Западный Казахстан       Южный Казахстан           Центральный Казахстан</w:t>
        <w:br/>
        <w:t>Шакпаката                Бориказган                          ?</w:t>
        <w:br/>
        <w:t>A) Батпак</w:t>
        <w:br/>
        <w:t>B) Танирказган</w:t>
        <w:br/>
        <w:t>C) Шульбинка</w:t>
        <w:br/>
        <w:t>D) Актогай</w:t>
        <w:br/>
        <w:t>E) Ангренсор</w:t>
      </w:r>
    </w:p>
    <w:p>
      <w:r>
        <w:t>14.Если бы вам поручили написать короткую статью о роли Алькея Маргулана</w:t>
        <w:br/>
        <w:t>в развитии археологии Казахстана, какое из нижеприведённых тезисов лучше</w:t>
        <w:br/>
        <w:t>всего подошло бы для вступления?</w:t>
        <w:br/>
        <w:t>A) «А.Х. Маргулан известен лишь как поэт и не занимался археологией»</w:t>
        <w:br/>
        <w:t>B) «Исследования А.Х. Маргулана ограничивались только памятниками раннего</w:t>
        <w:br/>
        <w:t>железного века»</w:t>
        <w:br/>
        <w:t>C) «А.Х. Маргулан – выдающийся археолог, чьи исследования эпохи поздней</w:t>
        <w:br/>
        <w:t>бронзы в Центральном Казахстане имеют огромное значение.»</w:t>
        <w:br/>
        <w:t>D) «А.Х. Маргулан проводил раскопки исключительно за пределами</w:t>
        <w:br/>
        <w:t>Казахстана»</w:t>
        <w:br/>
        <w:t>E) «Благодаря А.Х. Маргулану были выявлены неизвестные ранее животные»</w:t>
      </w:r>
    </w:p>
    <w:p>
      <w:r>
        <w:t>15.Понятие, связанное с кочевым скотоводством:</w:t>
        <w:br/>
        <w:t>A) Рубило</w:t>
        <w:br/>
        <w:t>B) Тебеневка</w:t>
        <w:br/>
        <w:t>C) Собирательство</w:t>
        <w:br/>
        <w:t>D) Тиснение</w:t>
        <w:br/>
        <w:t>E) Землянка</w:t>
      </w:r>
    </w:p>
    <w:p>
      <w:r>
        <w:t>Задания 16-25 (2 балла за каждый правильный ответ)</w:t>
      </w:r>
    </w:p>
    <w:p>
      <w:r>
        <w:t>16.Как вы оцениваете значение петроглифов для понимания мировоззрения и</w:t>
        <w:br/>
        <w:t>быта древних племён Казахстана?</w:t>
        <w:br/>
        <w:t>A) Не имеют научной ценности</w:t>
        <w:br/>
        <w:t>B) Являются украшением поверхностей керамической посуды</w:t>
        <w:br/>
        <w:t>C) Реконструируют религиозные представления, обычаи и образ жизни древних</w:t>
        <w:br/>
        <w:t>людей</w:t>
        <w:br/>
        <w:t>D) Демонстрируют исключительно военные походы племенных союзов на</w:t>
        <w:br/>
        <w:t>соседние страны</w:t>
        <w:br/>
        <w:t>E) Показывают развитие Античной и средневековой восточной культуры</w:t>
        <w:br/>
      </w:r>
    </w:p>
    <w:p>
      <w:r>
        <w:br w:type="page"/>
      </w:r>
    </w:p>
    <w:p>
      <w:r>
        <w:t>17.Кто оставил сведения о том, что у уйсуней было 120 тысяч семей и 188 тысяч</w:t>
        <w:br/>
        <w:t>воинов?</w:t>
        <w:br/>
        <w:t>А) Геродот</w:t>
        <w:br/>
        <w:t>В) Суй Сун</w:t>
        <w:br/>
        <w:t>С) Диодор</w:t>
        <w:br/>
        <w:t>D) Арриан</w:t>
        <w:br/>
        <w:t>Е) Чжань Цянь</w:t>
      </w:r>
    </w:p>
    <w:p>
      <w:r>
        <w:t>18.Почему древние люди иногда хоронили умершего в позе спящего на боку?</w:t>
        <w:br/>
        <w:t>A) Это упрощало процесс погребения</w:t>
        <w:br/>
        <w:t>B) Так удобнее помещать тело в узкий склеп</w:t>
        <w:br/>
        <w:t>C) Считали, что душа человека погружается в вечный сон</w:t>
        <w:br/>
        <w:t>D) Это указывало на социальный статус покойного</w:t>
        <w:br/>
        <w:t>E) Тело легче сохранить от диких зверей</w:t>
      </w:r>
    </w:p>
    <w:p>
      <w:r>
        <w:t>19.Кто писал о том, что у кангюев была письменность?</w:t>
        <w:br/>
        <w:t>А) Страбон</w:t>
        <w:br/>
        <w:t>В) Бань Гу</w:t>
        <w:br/>
        <w:t>С) Полиэн</w:t>
        <w:br/>
        <w:t>D) Сыма Цянь</w:t>
        <w:br/>
        <w:t>Е) Марцеллин</w:t>
      </w:r>
    </w:p>
    <w:p>
      <w:r>
        <w:t>20.Как называется культура эпохи поздней бронзы, исследованная экспедицией</w:t>
        <w:br/>
        <w:t>под руководством Алькея Маргулана в Центральном Казахстане?</w:t>
        <w:br/>
        <w:t>A) Андроновская</w:t>
        <w:br/>
        <w:t>B) Бегазы-дандыбаевская</w:t>
        <w:br/>
        <w:t>C) Карасукская</w:t>
        <w:br/>
        <w:t>D) Сакская</w:t>
        <w:br/>
        <w:t>E) Таштыкская</w:t>
      </w:r>
    </w:p>
    <w:p>
      <w:r>
        <w:t>21.Какие племена оказали влияние на формирование новой политической и</w:t>
        <w:br/>
        <w:t>этнической карты Европы:</w:t>
        <w:br/>
        <w:t>А) кангюи</w:t>
        <w:br/>
        <w:t>В) гунны</w:t>
        <w:br/>
        <w:t>С) усуни</w:t>
        <w:br/>
        <w:t>D) сарматы</w:t>
        <w:br/>
        <w:t>Е) саки</w:t>
      </w:r>
    </w:p>
    <w:p>
      <w:r>
        <w:t>22.Петроглифы, расположенные в Казахстане и внесенные в список</w:t>
        <w:br/>
        <w:t>Всемирного наследия ЮНЕСКО:</w:t>
        <w:br/>
        <w:t>А) Канай</w:t>
        <w:br/>
        <w:t>В) Бегазы</w:t>
        <w:br/>
        <w:t>С) Тамгалы</w:t>
        <w:br/>
        <w:t>D) Дандибай</w:t>
        <w:br/>
        <w:t>Е) Аркаим</w:t>
      </w:r>
    </w:p>
    <w:p>
      <w:r>
        <w:t>23. Поселение, где были найдены археологические источники,</w:t>
        <w:br/>
        <w:t>свидетельствующие о том, что лошадь впервые была приручена в степях</w:t>
        <w:br/>
        <w:t>Северного и Центрального Казахстана в 3 тысячелетии до н.э.:</w:t>
        <w:br/>
        <w:t>А) Ботай</w:t>
        <w:br/>
      </w:r>
    </w:p>
    <w:p>
      <w:r>
        <w:br w:type="page"/>
      </w:r>
    </w:p>
    <w:p>
      <w:r>
        <w:t>В) Шидерты</w:t>
        <w:br/>
        <w:t>С) Семизбугы</w:t>
        <w:br/>
        <w:t>D) Майбулак</w:t>
        <w:br/>
        <w:t>Е) Шоктас</w:t>
      </w:r>
    </w:p>
    <w:p>
      <w:r>
        <w:t>24.Какое значение имеет появление кремации в погребальной практике древних</w:t>
        <w:br/>
        <w:t>людей?</w:t>
        <w:br/>
        <w:t>A) Полный отказ от веры в загробную жизнь</w:t>
        <w:br/>
        <w:t>B) Особое почитание воды и рек</w:t>
        <w:br/>
        <w:t>C) Связано с культом огня и очищения</w:t>
        <w:br/>
        <w:t>D) Упоминание о почитании животных</w:t>
        <w:br/>
        <w:t>E) Желание спрятать тело от врагов</w:t>
      </w:r>
    </w:p>
    <w:p>
      <w:r>
        <w:t>25.В какой эпохе люди изобрели лук и стрелы?</w:t>
        <w:br/>
        <w:t>A) палеолит</w:t>
        <w:br/>
        <w:t>В) мезолит</w:t>
        <w:br/>
        <w:t>С) неолит</w:t>
        <w:br/>
        <w:t>D) энеолит</w:t>
        <w:br/>
        <w:t>Е) бронзовый век</w:t>
      </w:r>
    </w:p>
    <w:p>
      <w:r>
        <w:t>Задания 26-30 (3 балла за каждый правильный ответ)</w:t>
      </w:r>
    </w:p>
    <w:p>
      <w:r>
        <w:t>26.Какая основная причина того, что в конце II – начале I тысячелетия до н. э.</w:t>
        <w:br/>
        <w:t>климат на территории Казахстана стал более засушливым?</w:t>
        <w:br/>
        <w:t>A) Массовая вырубка лесов</w:t>
        <w:br/>
        <w:t>B) Ледниковый период</w:t>
        <w:br/>
        <w:t>C) Сокращение количества осадков и обмеление рек</w:t>
        <w:br/>
        <w:t>D) Извержения вулканов</w:t>
        <w:br/>
        <w:t>E) Нашествие кочевых племён с севера</w:t>
      </w:r>
    </w:p>
    <w:p>
      <w:r>
        <w:t>27.Как называлась вера в существование души и духов, а также в</w:t>
        <w:br/>
        <w:t>«одушевлённость» всей природы?</w:t>
        <w:br/>
        <w:t>A) Тотемизм</w:t>
        <w:br/>
        <w:t>B) Анимизм</w:t>
        <w:br/>
        <w:t>C) Фетишизм</w:t>
        <w:br/>
        <w:t>D) Шаманизм</w:t>
        <w:br/>
        <w:t>E) Политеизм</w:t>
      </w:r>
    </w:p>
    <w:p/>
    <w:p>
      <w:r>
        <w:t>28.В каком урочище, расположенном к северо-западу от города Алматы,</w:t>
        <w:br/>
        <w:t>обнаружено около 5 тысяч петроглифов?</w:t>
        <w:br/>
        <w:t>A) Берель</w:t>
        <w:br/>
        <w:t>B) Иссык</w:t>
        <w:br/>
        <w:t>C) Тамгалы</w:t>
        <w:br/>
        <w:t>D) Ботай</w:t>
        <w:br/>
        <w:t>E) Бегазы</w:t>
      </w:r>
    </w:p>
    <w:p>
      <w:r>
        <w:t>29.Какие племена, по письменным источникам, жили на территории</w:t>
        <w:br/>
        <w:t>современного Казахстана в I тысячелетии до н. э.?</w:t>
        <w:br/>
      </w:r>
    </w:p>
    <w:p>
      <w:r>
        <w:br w:type="page"/>
      </w:r>
    </w:p>
    <w:p>
      <w:r>
        <w:t>A) Тюрки</w:t>
        <w:br/>
        <w:t>B) Скифы</w:t>
        <w:br/>
        <w:t>C) Саки</w:t>
        <w:br/>
        <w:t>D) Уйсуны</w:t>
        <w:br/>
        <w:t>E) Хунны</w:t>
      </w:r>
    </w:p>
    <w:p>
      <w:r>
        <w:t>30.Как называется культура поздней бронзы (XII – начало VIII вв. до н. э.) в</w:t>
        <w:br/>
        <w:t>Центральном Казахстане?</w:t>
        <w:br/>
        <w:t>A) Андроновская</w:t>
        <w:br/>
        <w:t>B) Карасукская</w:t>
        <w:br/>
        <w:t>C) Бегазы-дандыбаевская</w:t>
        <w:br/>
        <w:t>D) Таштыкская</w:t>
        <w:br/>
        <w:t>E) Усть-Нарымская</w:t>
      </w:r>
    </w:p>
    <w:p>
      <w:pPr>
        <w:pStyle w:val="Heading3"/>
      </w:pPr>
      <w:r>
        <w:t>2025–2026 / Республикалық кезең /  Тапсырмалар мен шешімдер / Қазақстан тарихы / 5 кл История Казахстана Қазақстан тарихы 2025-26 рус-каз-ВОПРОСЫ.docx</w:t>
      </w:r>
    </w:p>
    <w:tbl>
      <w:tblPr>
        <w:tblStyle w:val="TableGrid"/>
        <w:tblW w:type="auto" w:w="0"/>
        <w:tblLook w:firstColumn="1" w:firstRow="1" w:lastColumn="0" w:lastRow="0" w:noHBand="0" w:noVBand="1" w:val="04A0"/>
      </w:tblPr>
      <w:tblGrid>
        <w:gridCol w:w="4706"/>
        <w:gridCol w:w="4706"/>
      </w:tblGrid>
      <w:tr>
        <w:tc>
          <w:tcPr>
            <w:tcW w:type="dxa" w:w="4706"/>
          </w:tcPr>
          <w:p>
            <w:r>
              <w:t>Оқу жылы</w:t>
            </w:r>
          </w:p>
        </w:tc>
        <w:tc>
          <w:tcPr>
            <w:tcW w:type="dxa" w:w="4706"/>
          </w:tcPr>
          <w:p>
            <w:r>
              <w:t>2025–2026</w:t>
            </w:r>
          </w:p>
        </w:tc>
      </w:tr>
      <w:tr>
        <w:tc>
          <w:tcPr>
            <w:tcW w:type="dxa" w:w="4706"/>
          </w:tcPr>
          <w:p>
            <w:r>
              <w:t>Сынып</w:t>
            </w:r>
          </w:p>
        </w:tc>
        <w:tc>
          <w:tcPr>
            <w:tcW w:type="dxa" w:w="4706"/>
          </w:tcPr>
          <w:p>
            <w:r>
              <w:t>5-сынып</w:t>
            </w:r>
          </w:p>
        </w:tc>
      </w:tr>
      <w:tr>
        <w:tc>
          <w:tcPr>
            <w:tcW w:type="dxa" w:w="4706"/>
          </w:tcPr>
          <w:p>
            <w:r>
              <w:t>Пән</w:t>
            </w:r>
          </w:p>
        </w:tc>
        <w:tc>
          <w:tcPr>
            <w:tcW w:type="dxa" w:w="4706"/>
          </w:tcPr>
          <w:p>
            <w:r>
              <w:t>Қазақстан тарихы</w:t>
            </w:r>
          </w:p>
        </w:tc>
      </w:tr>
      <w:tr>
        <w:tc>
          <w:tcPr>
            <w:tcW w:type="dxa" w:w="4706"/>
          </w:tcPr>
          <w:p>
            <w:r>
              <w:t>Олимпиада кезеңі</w:t>
            </w:r>
          </w:p>
        </w:tc>
        <w:tc>
          <w:tcPr>
            <w:tcW w:type="dxa" w:w="4706"/>
          </w:tcPr>
          <w:p>
            <w:r>
              <w:t>republican</w:t>
            </w:r>
          </w:p>
        </w:tc>
      </w:tr>
      <w:tr>
        <w:tc>
          <w:tcPr>
            <w:tcW w:type="dxa" w:w="4706"/>
          </w:tcPr>
          <w:p>
            <w:r>
              <w:t>Тапсырма саны</w:t>
            </w:r>
          </w:p>
        </w:tc>
        <w:tc>
          <w:tcPr>
            <w:tcW w:type="dxa" w:w="4706"/>
          </w:tcPr>
          <w:p>
            <w:r>
              <w:t>Нақты саны тексерілмеген</w:t>
            </w:r>
          </w:p>
        </w:tc>
      </w:tr>
      <w:tr>
        <w:tc>
          <w:tcPr>
            <w:tcW w:type="dxa" w:w="4706"/>
          </w:tcPr>
          <w:p>
            <w:r>
              <w:t>Бастапқы тілі</w:t>
            </w:r>
          </w:p>
        </w:tc>
        <w:tc>
          <w:tcPr>
            <w:tcW w:type="dxa" w:w="4706"/>
          </w:tcPr>
          <w:p>
            <w:r>
              <w:t>Аралас тілдер</w:t>
            </w:r>
          </w:p>
        </w:tc>
      </w:tr>
      <w:tr>
        <w:tc>
          <w:tcPr>
            <w:tcW w:type="dxa" w:w="4706"/>
          </w:tcPr>
          <w:p>
            <w:r>
              <w:t>Материал түрі</w:t>
            </w:r>
          </w:p>
        </w:tc>
        <w:tc>
          <w:tcPr>
            <w:tcW w:type="dxa" w:w="4706"/>
          </w:tcPr>
          <w:p>
            <w:r>
              <w:t>Тапсырмалар</w:t>
            </w:r>
          </w:p>
        </w:tc>
      </w:tr>
    </w:tbl>
    <w:p>
      <w:r>
        <w:t xml:space="preserve">Ресми бет: </w:t>
      </w:r>
      <w:hyperlink r:id="rId35">
        <w:r>
          <w:rPr>
            <w:color w:val="000000"/>
            <w:rFonts w:ascii="Times New Roman" w:hAnsi="Times New Roman" w:eastAsia="Times New Roman" w:cs="Times New Roman"/>
            <w:sz w:val="24"/>
          </w:rPr>
          <w:t>https://daryn.kz/kk/5-6-resp-olymp-kz/</w:t>
        </w:r>
      </w:hyperlink>
    </w:p>
    <w:p>
      <w:r>
        <w:t xml:space="preserve">Түпнұсқа құжат: </w:t>
      </w:r>
      <w:hyperlink r:id="rId19">
        <w:r>
          <w:rPr>
            <w:color w:val="000000"/>
            <w:rFonts w:ascii="Times New Roman" w:hAnsi="Times New Roman" w:eastAsia="Times New Roman" w:cs="Times New Roman"/>
            <w:sz w:val="24"/>
          </w:rPr>
          <w:t>https://drive.google.com/file/d/1GcEbniK9NcjiNT9ynRHFz-CVzlkQsxEJ/view</w:t>
        </w:r>
      </w:hyperlink>
    </w:p>
    <w:p>
      <w:r>
        <w:t>Архив идентификаторы: 9082df408fb77ca3f132</w:t>
      </w:r>
    </w:p>
    <w:p>
      <w:pPr>
        <w:pStyle w:val="Heading4"/>
      </w:pPr>
      <w:r>
        <w:t>Түпнұсқадан алынған мәтін</w:t>
      </w:r>
    </w:p>
    <w:p>
      <w:r>
        <w:t>Жалпы білім беретін пәндер бойынша 5-6 сынып оқушыларына арналған Республикалық олимпиаданың Республикалық кезеңі</w:t>
        <w:br/>
        <w:t>5 СЫНЫП</w:t>
        <w:br/>
        <w:t>Пән: Қазақстан тарихы</w:t>
      </w:r>
    </w:p>
    <w:p>
      <w:r>
        <w:t xml:space="preserve">1-15 тапсырмалар [әр дұрыс жауап үшін 1 ұпай беріледі] </w:t>
        <w:br/>
        <w:t>Задания 1-15 [балл за каждый правильный ответ]</w:t>
      </w:r>
    </w:p>
    <w:p>
      <w:r>
        <w:t>1. Қазақстан тарихындағы екінші «Алтын адам» табылған аймақ:</w:t>
        <w:br/>
        <w:t>A) Ақтөбе облысы</w:t>
        <w:br/>
        <w:t>B) Атырау облысы</w:t>
        <w:br/>
        <w:t xml:space="preserve">C) ШҚО </w:t>
        <w:br/>
        <w:t>D) Абай облысы</w:t>
        <w:br/>
        <w:t>E) Алматы облысы</w:t>
        <w:br/>
        <w:t>1. В каком регионе был найден второй «Золотой человек» в истории Казахстана?</w:t>
        <w:br/>
        <w:t>A) Актюбинская область</w:t>
        <w:br/>
        <w:t>B) Атырауская область</w:t>
        <w:br/>
        <w:t>C) ВКО</w:t>
        <w:br/>
        <w:t>D) Абайская область</w:t>
        <w:br/>
        <w:t>E) Алматинская область</w:t>
      </w:r>
    </w:p>
    <w:p>
      <w:r>
        <w:t>2. Ә. Марғұлан зерттеген қола дәуірі мәдениеті:</w:t>
        <w:br/>
        <w:t>А) Ботай</w:t>
        <w:br/>
        <w:t>В) Тақсай</w:t>
        <w:br/>
        <w:t>С) Шілікті</w:t>
        <w:br/>
        <w:t>D) Беғазы-Дәндібай</w:t>
        <w:br/>
        <w:t>Е) Бөріқазған</w:t>
        <w:br/>
        <w:t>2. Культура бронзового века, исследованная А. Маргуланом:</w:t>
        <w:br/>
        <w:t>А) Ботай</w:t>
        <w:br/>
        <w:t>В) Таксай</w:t>
        <w:br/>
        <w:t>С) Шиликти</w:t>
        <w:br/>
        <w:t>D) Бегазы-Дандыбай</w:t>
        <w:br/>
        <w:t>Е) Бориказган</w:t>
      </w:r>
    </w:p>
    <w:p>
      <w:r>
        <w:br/>
        <w:t>3. Киіз үйдің сүйегі деп аталады:</w:t>
        <w:br/>
        <w:t>A) уықбау</w:t>
        <w:br/>
        <w:t>B) кермебау</w:t>
        <w:br/>
        <w:t>C) ағаштан жасалған бөлігі</w:t>
        <w:br/>
        <w:t>D) қабырға туырлығы</w:t>
        <w:br/>
        <w:t>E) түндігі</w:t>
        <w:br/>
        <w:t>3. Как называется деревянная основа юрты?</w:t>
        <w:br/>
        <w:t>A) Уыкбау</w:t>
        <w:br/>
        <w:t>B) Кермебау</w:t>
        <w:br/>
        <w:t>C) Деревянная часть юрты</w:t>
        <w:br/>
        <w:t>D) Туырлык (кошма) стены</w:t>
        <w:br/>
        <w:t>E) Тундык</w:t>
      </w:r>
    </w:p>
    <w:p>
      <w:r>
        <w:t>4. ҚР Мемлекеттік Елтаңбасы элементі:</w:t>
        <w:br/>
        <w:t>A) алты бұрышты жұлдыз</w:t>
        <w:br/>
        <w:t>B) бәйтерек</w:t>
        <w:br/>
        <w:t>С) жарты ай</w:t>
        <w:br/>
        <w:t>D) қанатты пырақтар</w:t>
        <w:br/>
        <w:t>E) бура бейнесі</w:t>
        <w:br/>
        <w:t>4. Элемент Государственного герба Республики Казахстан:</w:t>
        <w:br/>
        <w:t>A) шестиконечная звезда</w:t>
        <w:br/>
        <w:t>B) Байтерек</w:t>
        <w:br/>
        <w:t>C) полумесяц</w:t>
        <w:br/>
        <w:t>D) крылатые тулпары</w:t>
        <w:br/>
        <w:t>E) изображение верблюда</w:t>
      </w:r>
    </w:p>
    <w:p>
      <w:r>
        <w:t>5. Ежелгі петроглифтерде, қазақ хандарының мөр-жүзіктерінде көбінесе бейнеленді:</w:t>
        <w:br/>
        <w:t>A) қолтырауын басы</w:t>
        <w:br/>
        <w:t>B) балпанақ бейнесі</w:t>
        <w:br/>
        <w:t>C) пілдің басы</w:t>
        <w:br/>
        <w:t>D) қоқиқаз бейнесі</w:t>
        <w:br/>
        <w:t>E) арқар бейнесі</w:t>
        <w:br/>
        <w:t>5. Что чаще всего изображали на древних петроглифах и перстнях-печатях казахских ханов?</w:t>
        <w:br/>
        <w:t>A) голову крокодила</w:t>
        <w:br/>
        <w:t>B) изображение пингвина</w:t>
        <w:br/>
        <w:t>C) голову слона</w:t>
        <w:br/>
        <w:t>D) изображение фламинго</w:t>
        <w:br/>
        <w:t xml:space="preserve">E) изображение архара </w:t>
      </w:r>
    </w:p>
    <w:p>
      <w:r>
        <w:br/>
        <w:t>6. Қазақстанның солтүстік-шығысын мекендеген сақ тайпалары:</w:t>
        <w:br/>
        <w:t>A) хаомаваргалар</w:t>
        <w:br/>
        <w:t>B) аримаспылар</w:t>
        <w:br/>
        <w:t>C) аргиппейлер</w:t>
        <w:br/>
        <w:t>D) исседондар</w:t>
        <w:br/>
        <w:t>Е) сарматтар</w:t>
        <w:br/>
        <w:t>6. Сакские племена, населявшие северо-восток Казахстана:</w:t>
        <w:br/>
        <w:t>A) хаомаварги</w:t>
        <w:br/>
        <w:t>B) аримаспы</w:t>
        <w:br/>
        <w:t>C) аргиппеи</w:t>
        <w:br/>
        <w:t>D) исседоны</w:t>
        <w:br/>
        <w:t xml:space="preserve">E) сарматы </w:t>
      </w:r>
    </w:p>
    <w:p>
      <w:r>
        <w:br/>
        <w:t>7. Зороастра діни және философиялық ілімінің қасиетті кітабы:</w:t>
        <w:br/>
        <w:t>А) «Авеста»</w:t>
        <w:br/>
        <w:t>B) «Інжіл»</w:t>
        <w:br/>
        <w:t>С) «Таурат»</w:t>
        <w:br/>
        <w:t>D) «Құран»</w:t>
        <w:br/>
        <w:t>Е) «Зәбүр»</w:t>
        <w:br/>
        <w:t>7. Священная книга зороастрийского религиозно-философского учения:</w:t>
        <w:br/>
        <w:t>A) «Авеста»</w:t>
        <w:br/>
        <w:t>B) «Евангелие»</w:t>
        <w:br/>
        <w:t>C) «Тора»</w:t>
        <w:br/>
        <w:t>D) «Коран»</w:t>
        <w:br/>
        <w:t>E) «Псалтырь»</w:t>
      </w:r>
    </w:p>
    <w:p>
      <w:r>
        <w:br/>
        <w:t>8. Шілікті қорымын зерттеген археологтар:</w:t>
        <w:br/>
        <w:t>А) С. Черников, Ә. Төлеубаев</w:t>
        <w:br/>
        <w:t>В) Ә. Төлеубаев, Ә. Марғұлан</w:t>
        <w:br/>
        <w:t>С) Ә. Марғұлан, З. Самашев</w:t>
        <w:br/>
        <w:t>D) З. Самашев, К. Ақышев</w:t>
        <w:br/>
        <w:t>Е) С. Черников, К. Ақышев</w:t>
        <w:br/>
        <w:t>8. Археологи, изучавшие Шиликтинский курганный комплекс:</w:t>
        <w:br/>
        <w:t>A) С. Черников, Ә. Толеубаев</w:t>
        <w:br/>
        <w:t>B) Ә. Толеубаев, Ә. Маргулан</w:t>
        <w:br/>
        <w:t>C) Ә. Маргулан, З. Самашев</w:t>
        <w:br/>
        <w:t>D) З. Самашев, К. Акишев</w:t>
        <w:br/>
        <w:t>E) С. Черников, К. Акишев</w:t>
      </w:r>
    </w:p>
    <w:p>
      <w:r>
        <w:br/>
        <w:t>9. Іле өзенінің оң жағасында орналасқан қорым:</w:t>
        <w:br/>
        <w:t>А) Қырықоба</w:t>
        <w:br/>
        <w:t>B) Берел</w:t>
        <w:br/>
        <w:t>C) Шілікті</w:t>
        <w:br/>
        <w:t>D) Елеке сазы</w:t>
        <w:br/>
        <w:t>Е) Бесшатыр</w:t>
        <w:br/>
        <w:t>9. Курган, расположенный на правом берегу реки Или:</w:t>
        <w:br/>
        <w:t>A) Кырыкоба</w:t>
        <w:br/>
        <w:t>B) Берел</w:t>
        <w:br/>
        <w:t>C) Шиликты</w:t>
        <w:br/>
        <w:t>D) Елеке Сазы</w:t>
        <w:br/>
        <w:t>E) Бесшатыр</w:t>
      </w:r>
    </w:p>
    <w:p>
      <w:r>
        <w:br/>
        <w:t>10. Мәңгілік мұздықта сақталған Берел қорымы табылған аймақ:</w:t>
        <w:br/>
        <w:t>А) Абай облысы</w:t>
        <w:br/>
        <w:t>B) ШҚО</w:t>
        <w:br/>
        <w:t>C) БҚО</w:t>
        <w:br/>
        <w:t>D) Жетісу облысы</w:t>
        <w:br/>
        <w:t>E) Алматы облысы</w:t>
        <w:br/>
        <w:t>10. Регион, где найдено Берельское захоронение, сохранившееся в вечной мерзлоте:</w:t>
        <w:br/>
        <w:t>A) Абайская область</w:t>
        <w:br/>
        <w:t>B) Восточно-Казахстанская область</w:t>
        <w:br/>
        <w:t>C) Западно-Казахстанская область</w:t>
        <w:br/>
        <w:t>D) Жетысуская область</w:t>
        <w:br/>
        <w:t>E) Алматинская область</w:t>
      </w:r>
    </w:p>
    <w:p>
      <w:r>
        <w:t>11. Лидия патшасы Крезбен соғыста сақтармен одақ жасаған Парсы елінің билеушісі:</w:t>
        <w:br/>
        <w:t>А) І Кир</w:t>
        <w:br/>
        <w:t>B) ІІ Кир</w:t>
        <w:br/>
        <w:t>C) ІІІ Дарий</w:t>
        <w:br/>
        <w:t>D) І Дарий</w:t>
        <w:br/>
        <w:t>E) І Камбис</w:t>
        <w:br/>
        <w:t>11. Правитель Персии, который заключил союз с саками в войне против лидийского царя Крёза:</w:t>
        <w:br/>
        <w:t>A) Кир I</w:t>
        <w:br/>
        <w:t>B) Кир II</w:t>
        <w:br/>
        <w:t>C) Дарий III</w:t>
        <w:br/>
        <w:t>D) Дарий I</w:t>
        <w:br/>
        <w:t>E) Камбиз I</w:t>
      </w:r>
    </w:p>
    <w:p>
      <w:r>
        <w:t>12. Б.з.д. VI ғасырда сақтарға қауіп төндірген парсы династиясы:</w:t>
        <w:br/>
        <w:t>A) Селевкидтер</w:t>
        <w:br/>
        <w:t>B) Сасанидтер</w:t>
        <w:br/>
        <w:t>C) Ахеменидтер</w:t>
        <w:br/>
        <w:t>D) Сефевидтер</w:t>
        <w:br/>
        <w:t>E) Саманидтер</w:t>
        <w:br/>
        <w:t>12. Персидская династия, угрожавшая сакам в VI веке до н. э.:</w:t>
        <w:br/>
        <w:t>A) Селевкиды</w:t>
        <w:br/>
        <w:t>B) Сасаниды</w:t>
        <w:br/>
        <w:t>C) Ахемениды</w:t>
        <w:br/>
        <w:t>D) Сефевиды</w:t>
        <w:br/>
        <w:t>E) Саманиды</w:t>
      </w:r>
    </w:p>
    <w:p>
      <w:r>
        <w:br/>
        <w:t>13. Абай Құнанбайұлының «Ескендір» поэмасы арналған жаулаушы:</w:t>
        <w:br/>
        <w:t>A) ІІ Вильгельм</w:t>
        <w:br/>
        <w:t>B) Наполеон</w:t>
        <w:br/>
        <w:t>C) Шыңғыс хан</w:t>
        <w:br/>
        <w:t>D) А. Македонский</w:t>
        <w:br/>
        <w:t>E) Еділ</w:t>
        <w:br/>
        <w:t>13. Кому посвящена поэма Абая Кунанбаева «Ескендір»?</w:t>
        <w:br/>
        <w:t>A) Вильгельму II</w:t>
        <w:br/>
        <w:t>B) Наполеону</w:t>
        <w:br/>
        <w:t>C) Чингисхану</w:t>
        <w:br/>
        <w:t>D) А. Македонскому</w:t>
        <w:br/>
        <w:t>E) Аттиле</w:t>
      </w:r>
    </w:p>
    <w:p>
      <w:r>
        <w:br/>
        <w:t>14. Ежелгі үйсіндер мекендеген көл:</w:t>
        <w:br/>
        <w:t>А) Арал</w:t>
        <w:br/>
        <w:t>B) Хазар</w:t>
        <w:br/>
        <w:t>С) Лобнор</w:t>
        <w:br/>
        <w:t>D) Қорғалжын</w:t>
        <w:br/>
        <w:t>Е) Бурабай</w:t>
        <w:br/>
        <w:t>14. Озеро, в районе которого жили древние усуни:</w:t>
        <w:br/>
        <w:t>A) Арал</w:t>
        <w:br/>
        <w:t>B) Каспий</w:t>
        <w:br/>
        <w:t>C) Лобнор</w:t>
        <w:br/>
        <w:t>D) Коргалжын</w:t>
        <w:br/>
        <w:t>E) Бурабай</w:t>
      </w:r>
    </w:p>
    <w:p>
      <w:r>
        <w:t>15. Үйсіндерді басқарған билеуші титулы:</w:t>
        <w:br/>
        <w:t>А) Күнби</w:t>
        <w:br/>
        <w:t>В) Тәңірқұт</w:t>
        <w:br/>
        <w:t>С) Шаньюй</w:t>
        <w:br/>
        <w:t>D) Жабғу</w:t>
        <w:br/>
        <w:t>Е) Қаған</w:t>
        <w:br/>
        <w:t>15. Титул правителя усуней:</w:t>
        <w:br/>
        <w:t>A) Кунби</w:t>
        <w:br/>
        <w:t>B) Таниркут</w:t>
        <w:br/>
        <w:t>C) Шаньюй</w:t>
        <w:br/>
        <w:t>D) Жабгу</w:t>
        <w:br/>
        <w:t xml:space="preserve">E) Қаган </w:t>
      </w:r>
    </w:p>
    <w:p>
      <w:r>
        <w:br/>
        <w:t xml:space="preserve">16-25 тапсырмалар [әр дұрыс жауап үшін 2 ұпай беріледі] </w:t>
        <w:br/>
        <w:t>Задания 16-25 [2 балла за каждый правильный ответ]</w:t>
      </w:r>
    </w:p>
    <w:p>
      <w:r>
        <w:t>16. Қаңлы елінің оңтүстігіндегі өзен алқабы:</w:t>
        <w:br/>
        <w:t>А) Әмудария</w:t>
        <w:br/>
        <w:t>B) Нұра</w:t>
        <w:br/>
        <w:t>C) Ертіс</w:t>
        <w:br/>
        <w:t>D) Сағыз</w:t>
        <w:br/>
        <w:t>E) Жем</w:t>
        <w:br/>
        <w:t>16. Долина реки, находящаяся на юге земель кангюев:</w:t>
        <w:br/>
        <w:t>A) Амударья</w:t>
        <w:br/>
        <w:t>B) Нура</w:t>
        <w:br/>
        <w:t>C) Иртыш</w:t>
        <w:br/>
        <w:t>D) Сагиз</w:t>
        <w:br/>
        <w:t>E) Жем</w:t>
      </w:r>
    </w:p>
    <w:p>
      <w:r>
        <w:br/>
        <w:t>17. Ғұндарды басқарған билеуші титулы:</w:t>
        <w:br/>
        <w:t>А) Күнби</w:t>
        <w:br/>
        <w:t>В) Тәңірқұт</w:t>
        <w:br/>
        <w:t>С) Гуньмо</w:t>
        <w:br/>
        <w:t>D) Жабғу</w:t>
        <w:br/>
        <w:t>Е) Қаған</w:t>
        <w:br/>
        <w:t>17. Титул правителя гуннов:</w:t>
        <w:br/>
        <w:t>A) Кунби</w:t>
        <w:br/>
        <w:t>B) Таниркут</w:t>
        <w:br/>
        <w:t>C) Гуньмо</w:t>
        <w:br/>
        <w:t>D) Жабгу</w:t>
        <w:br/>
        <w:t>E) Қаган</w:t>
      </w:r>
    </w:p>
    <w:p>
      <w:r>
        <w:br/>
        <w:t>18. Ғұн мемлекетінің билеушісі:</w:t>
        <w:br/>
        <w:t>А) Қанышке</w:t>
        <w:br/>
        <w:t>B) Спаргафис</w:t>
        <w:br/>
        <w:t>C) Скунха</w:t>
        <w:br/>
        <w:t>D) Арсақ</w:t>
        <w:br/>
        <w:t>E) Бақтұғ</w:t>
        <w:br/>
        <w:t>18. Правитель гуннов:</w:t>
        <w:br/>
        <w:t>A) Канышке</w:t>
        <w:br/>
        <w:t>B) Спаргапис</w:t>
        <w:br/>
        <w:t>C) Скунха</w:t>
        <w:br/>
        <w:t>D) Арсак</w:t>
        <w:br/>
        <w:t xml:space="preserve">E) Бактуг </w:t>
      </w:r>
    </w:p>
    <w:p>
      <w:r>
        <w:br/>
        <w:t>19. Грек тілінен аударғанда «ежелгі ілім» деген мағынаны білдіретін ғылым:</w:t>
        <w:br/>
        <w:t>А) Антропология</w:t>
        <w:br/>
        <w:t>B) Этнология</w:t>
        <w:br/>
        <w:t>С) Этнография</w:t>
        <w:br/>
        <w:t>D) Философия</w:t>
        <w:br/>
        <w:t>Е) Археология</w:t>
        <w:br/>
        <w:t>19. Наука, которая в переводе с греческого означает «древнее знание»:</w:t>
        <w:br/>
        <w:t>А) Антропология</w:t>
        <w:br/>
        <w:t>B) Этнология</w:t>
        <w:br/>
        <w:t>С) Этнография</w:t>
        <w:br/>
        <w:t>D) Философия</w:t>
        <w:br/>
        <w:t>Е) Археология</w:t>
      </w:r>
    </w:p>
    <w:p>
      <w:r>
        <w:t>20. Ява аралынан табылған ежелгі адам:</w:t>
        <w:br/>
        <w:t>А) Австралопитек</w:t>
        <w:br/>
        <w:t>В) Парантроп</w:t>
        <w:br/>
        <w:t>С) Зинджантроп</w:t>
        <w:br/>
        <w:t>D) Питекантроп</w:t>
        <w:br/>
        <w:t>Е) Синантроп</w:t>
        <w:br/>
        <w:t>20. Древний человек, найденный на острове Ява:</w:t>
        <w:br/>
        <w:t>А) Австралопитек</w:t>
        <w:br/>
        <w:t>В) Парантроп</w:t>
        <w:br/>
        <w:t>С) Зинджантроп</w:t>
        <w:br/>
        <w:t>D) Питекантроп</w:t>
        <w:br/>
        <w:t>Е) Синантроп</w:t>
      </w:r>
    </w:p>
    <w:p>
      <w:r>
        <w:t xml:space="preserve">21. Алғашқы адамдар аулаған ежелгі ірі жануарлардың бірі: </w:t>
        <w:br/>
        <w:t>А) Мамонт</w:t>
        <w:br/>
        <w:t>B) Қашыр</w:t>
        <w:br/>
        <w:t>C) Ангус</w:t>
        <w:br/>
        <w:t>D) Лигр</w:t>
        <w:br/>
        <w:t>Е) Шимпанзе</w:t>
        <w:br/>
        <w:t>21. Одно из древних крупных животных, на которых охотились древние люди:</w:t>
        <w:br/>
        <w:t>А) Мамонт</w:t>
        <w:br/>
        <w:t>B) Мул</w:t>
        <w:br/>
        <w:t>C) Ангус</w:t>
        <w:br/>
        <w:t>D) Лигр</w:t>
        <w:br/>
        <w:t xml:space="preserve">Е) Шимпанзе </w:t>
      </w:r>
    </w:p>
    <w:p>
      <w:r>
        <w:br/>
        <w:t>22. Қосқорған, Шоқтас архантроп тұрақтары табылған тау жүйесі:</w:t>
        <w:br/>
        <w:t>A) Тарбағатай теріскейінен</w:t>
        <w:br/>
        <w:t>B) Тарбағатай күнгейінен</w:t>
        <w:br/>
        <w:t>C) Қаратау</w:t>
        <w:br/>
        <w:t>D) Үстірт</w:t>
        <w:br/>
        <w:t>Е) Алтай</w:t>
        <w:br/>
        <w:t>22. Горная система, где найдены стоянки архантропа Коскорган и Шоктас:</w:t>
        <w:br/>
        <w:t>A) Северный Тарбагатай</w:t>
        <w:br/>
        <w:t>B) Южный Тарбагатай</w:t>
        <w:br/>
        <w:t>C) Каратау</w:t>
        <w:br/>
        <w:t>D) Устюрт</w:t>
        <w:br/>
        <w:t>Е) Алтай</w:t>
      </w:r>
    </w:p>
    <w:p>
      <w:r>
        <w:t>23. Ботай қонысы орналасқан өзен жағасы:</w:t>
        <w:br/>
        <w:t>А) Иманбұрлық</w:t>
        <w:br/>
        <w:t>В) Нұра</w:t>
        <w:br/>
        <w:t>С) Шідерті</w:t>
        <w:br/>
        <w:t>D) Ертіс</w:t>
        <w:br/>
        <w:t>Е) Жайық</w:t>
        <w:br/>
        <w:t>23. Берег реки, на котором расположено поселение Ботай:</w:t>
        <w:br/>
        <w:t>А) Иманбурлык</w:t>
        <w:br/>
        <w:t>В) Нура</w:t>
        <w:br/>
        <w:t>С) Шидерты</w:t>
        <w:br/>
        <w:t>D) Иртыш</w:t>
        <w:br/>
        <w:t>Е) Жайык</w:t>
      </w:r>
    </w:p>
    <w:p>
      <w:r>
        <w:br/>
        <w:t>24. Ғұн әскері Византия империясы астанасы Константинопольге келді:</w:t>
        <w:br/>
        <w:t>А) 447 ж.</w:t>
        <w:br/>
        <w:t>B) б.з.д. 447 ж.</w:t>
        <w:br/>
        <w:t>C) 453 ж.</w:t>
        <w:br/>
        <w:t>D) 451 ж.</w:t>
        <w:br/>
        <w:t>E) б.з.д. 451 ж.</w:t>
        <w:br/>
        <w:t>24. В каком году гуннские войска подошли к столице Византийской империи — Константинополю?</w:t>
        <w:br/>
        <w:t>A) 447 г.</w:t>
        <w:br/>
        <w:t>B) 447 г. до н. э.</w:t>
        <w:br/>
        <w:t>C) 453 г.</w:t>
        <w:br/>
        <w:t>D) 451 г.</w:t>
        <w:br/>
        <w:t>E) 451 г. до н. э.</w:t>
      </w:r>
    </w:p>
    <w:p>
      <w:r>
        <w:br/>
        <w:t>25. Солтүстік Қазақстанда металл балқытуға арналған жүздеген пештер орны табылған қалашық:</w:t>
        <w:br/>
        <w:t>A) Қауыншы</w:t>
        <w:br/>
        <w:t>B) Жетіасар</w:t>
        <w:br/>
        <w:t>C) Бозоқ</w:t>
        <w:br/>
        <w:t>D) Ақиір</w:t>
        <w:br/>
        <w:t>E) Ақтау</w:t>
        <w:br/>
        <w:t>25. Городище в Северном Казахстане, где найдены сотни печей для плавки металла:</w:t>
        <w:br/>
        <w:t>A) Кауыншы</w:t>
        <w:br/>
        <w:t>B) Жетiасар</w:t>
        <w:br/>
        <w:t>C) Бозок</w:t>
        <w:br/>
        <w:t>D) Ак-Ирий</w:t>
        <w:br/>
        <w:t>E) Актау</w:t>
      </w:r>
    </w:p>
    <w:p>
      <w:r>
        <w:t xml:space="preserve">26-30 тапсырмалар [әр дұрыс жауап үшін 3 ұпай беріледі] </w:t>
        <w:br/>
        <w:t>Задания 26-30 [3 балла за каждый правильный ответ]</w:t>
        <w:br/>
        <w:t>26. Тарбағатай тауларындағы петроглифтер:</w:t>
        <w:br/>
        <w:t>A) Ақжал, Оралбай</w:t>
        <w:br/>
        <w:t>B) Ешкіөлмес, Баянжүрек</w:t>
        <w:br/>
        <w:t>C) Арпаөзен, Сауысқандық</w:t>
        <w:br/>
        <w:t>D) Құлжабасы, Таңбалы</w:t>
        <w:br/>
        <w:t>E) Сасай, Сантас</w:t>
        <w:br/>
        <w:t>26. Петроглифы в горах Тарбагатай:</w:t>
        <w:br/>
        <w:t>A) Акжал, Оралбай</w:t>
        <w:br/>
        <w:t>B) Ешкиольмес, Баянжурек</w:t>
        <w:br/>
        <w:t>C) Арпаозен, Саускандык</w:t>
        <w:br/>
        <w:t>D) Кулжабасы, Тамгалы</w:t>
        <w:br/>
        <w:t>E) Сасай, Сантас</w:t>
      </w:r>
    </w:p>
    <w:p>
      <w:r>
        <w:t>27. Ерте қола дәуіріне жататын Тоқсанбай қонысы табылған аймақ:</w:t>
        <w:br/>
        <w:t>А) Маңғыстау</w:t>
        <w:br/>
        <w:t>B) Торғай</w:t>
        <w:br/>
        <w:t>C) Жетісу</w:t>
        <w:br/>
        <w:t>D) Қаратау</w:t>
        <w:br/>
        <w:t>E) Сарыарқа</w:t>
        <w:br/>
        <w:t>27. Регион, где найдено поселение Токсанбай, относящееся к раннему бронзовому веку:</w:t>
        <w:br/>
        <w:t>А) Мангистау</w:t>
        <w:br/>
        <w:t>B) Торгай</w:t>
        <w:br/>
        <w:t>C) Жетысу</w:t>
        <w:br/>
        <w:t>D) Каратау</w:t>
        <w:br/>
        <w:t>E) Сарыарка</w:t>
      </w:r>
    </w:p>
    <w:p>
      <w:r>
        <w:t>28. Тасмола мәдениетінің басты ерекшелігі:</w:t>
        <w:br/>
        <w:t xml:space="preserve">A) Жылқыны алғаш қолға үйретуі </w:t>
        <w:br/>
        <w:t>B) Мұртты обалардың болуы</w:t>
        <w:br/>
        <w:t>C) Мәңгілік мұздықта сақталған 13 жылқы</w:t>
        <w:br/>
        <w:t>D) Тақсай ханшайымының табылуы</w:t>
        <w:br/>
        <w:t>E) Дықылтас кешені</w:t>
        <w:br/>
        <w:t>28. Основная особенность тасмолинской культуры:</w:t>
        <w:br/>
        <w:t>A) первое одомашнивание лошади</w:t>
        <w:br/>
        <w:t>B) наличие курганов с «усами»</w:t>
        <w:br/>
        <w:t>C) найденные в вечной мерзлоте 13 лошадей</w:t>
        <w:br/>
        <w:t>D) захоронение «Таксайской принцессы»</w:t>
        <w:br/>
        <w:t>E) комплекс Дыкылтас</w:t>
      </w:r>
    </w:p>
    <w:p>
      <w:r>
        <w:t>29. Көшпелілер қойдың жауырынына қарап болжам жасағандығын дәлелдейтін б.з.б. ІV ғасырға жататын жерлеу-ғұрыптық кешені:</w:t>
        <w:br/>
        <w:t>А) Ботай</w:t>
        <w:br/>
        <w:t>B) Дықылтас</w:t>
        <w:br/>
        <w:t>C) Абат-байтақ</w:t>
        <w:br/>
        <w:t>D) Жайсан</w:t>
        <w:br/>
        <w:t>E) Қызылоба</w:t>
        <w:br/>
        <w:t>29. Погребально-ритуальный комплекс IV века до н. э., доказывающий, что кочевники гадали по лопатке барана:</w:t>
        <w:br/>
        <w:t>A) Ботай</w:t>
        <w:br/>
        <w:t>B) Дыкылтас</w:t>
        <w:br/>
        <w:t>C) Абат-Байтак</w:t>
        <w:br/>
        <w:t>D) Жайсан</w:t>
        <w:br/>
        <w:t xml:space="preserve">E) Кызылоба </w:t>
      </w:r>
    </w:p>
    <w:p>
      <w:r>
        <w:t>30. Батыс Қазақстан облысында табылған «Алтын ханшайым» кешенінің ең құнды жаңалығы:</w:t>
        <w:br/>
        <w:t>А) Жылқыны алғаш қолға үйретуі</w:t>
        <w:br/>
        <w:t>В) «Тақсай тарағы»</w:t>
        <w:br/>
        <w:t>С) Мәңгілік мұздықта сақталған 13 жылқы</w:t>
        <w:br/>
        <w:t>D) Қазақстанда табылған ең көне «Алтын адам»</w:t>
        <w:br/>
        <w:t>Е) Мұртты обалардың болуы</w:t>
        <w:br/>
        <w:t>30. Главное открытие в комплексе «Золотая принцесса», найденном в Западно-Казахстанской области:</w:t>
        <w:br/>
        <w:t>A) Первое одомашнивание лошади</w:t>
        <w:br/>
        <w:t>B) «Таксайский гребень»</w:t>
        <w:br/>
        <w:t>C) 13 лошадей, сохранившихся в вечной мерзлоте</w:t>
        <w:br/>
        <w:t>D) Самый древний «Золотой человек» в Казахстане</w:t>
        <w:br/>
        <w:t>E) Курганы с «усами»</w:t>
      </w:r>
    </w:p>
    <w:p>
      <w:r>
        <w:br w:type="page"/>
      </w:r>
    </w:p>
    <w:p>
      <w:pPr>
        <w:pStyle w:val="Heading1"/>
      </w:pPr>
      <w:r>
        <w:t>ІІ бөлім. 6-сынып олимпиада тапсырмалары</w:t>
      </w:r>
    </w:p>
    <w:p>
      <w:pPr>
        <w:pStyle w:val="Heading2"/>
      </w:pPr>
      <w:r>
        <w:t>2024–2025 оқу жылы</w:t>
      </w:r>
    </w:p>
    <w:p>
      <w:pPr>
        <w:pStyle w:val="Heading3"/>
      </w:pPr>
      <w:r>
        <w:t>2024–2025 / Аудандық кезең /  Тапсырмалар / Қазақстан тарихы-6.pdf</w:t>
      </w:r>
    </w:p>
    <w:tbl>
      <w:tblPr>
        <w:tblStyle w:val="TableGrid"/>
        <w:tblW w:type="auto" w:w="0"/>
        <w:tblLook w:firstColumn="1" w:firstRow="1" w:lastColumn="0" w:lastRow="0" w:noHBand="0" w:noVBand="1" w:val="04A0"/>
      </w:tblPr>
      <w:tblGrid>
        <w:gridCol w:w="4706"/>
        <w:gridCol w:w="4706"/>
      </w:tblGrid>
      <w:tr>
        <w:tc>
          <w:tcPr>
            <w:tcW w:type="dxa" w:w="4706"/>
          </w:tcPr>
          <w:p>
            <w:r>
              <w:t>Оқу жылы</w:t>
            </w:r>
          </w:p>
        </w:tc>
        <w:tc>
          <w:tcPr>
            <w:tcW w:type="dxa" w:w="4706"/>
          </w:tcPr>
          <w:p>
            <w:r>
              <w:t>2024–2025</w:t>
            </w:r>
          </w:p>
        </w:tc>
      </w:tr>
      <w:tr>
        <w:tc>
          <w:tcPr>
            <w:tcW w:type="dxa" w:w="4706"/>
          </w:tcPr>
          <w:p>
            <w:r>
              <w:t>Сынып</w:t>
            </w:r>
          </w:p>
        </w:tc>
        <w:tc>
          <w:tcPr>
            <w:tcW w:type="dxa" w:w="4706"/>
          </w:tcPr>
          <w:p>
            <w:r>
              <w:t>6-сынып</w:t>
            </w:r>
          </w:p>
        </w:tc>
      </w:tr>
      <w:tr>
        <w:tc>
          <w:tcPr>
            <w:tcW w:type="dxa" w:w="4706"/>
          </w:tcPr>
          <w:p>
            <w:r>
              <w:t>Пән</w:t>
            </w:r>
          </w:p>
        </w:tc>
        <w:tc>
          <w:tcPr>
            <w:tcW w:type="dxa" w:w="4706"/>
          </w:tcPr>
          <w:p>
            <w:r>
              <w:t>Қазақстан тарихы</w:t>
            </w:r>
          </w:p>
        </w:tc>
      </w:tr>
      <w:tr>
        <w:tc>
          <w:tcPr>
            <w:tcW w:type="dxa" w:w="4706"/>
          </w:tcPr>
          <w:p>
            <w:r>
              <w:t>Олимпиада кезеңі</w:t>
            </w:r>
          </w:p>
        </w:tc>
        <w:tc>
          <w:tcPr>
            <w:tcW w:type="dxa" w:w="4706"/>
          </w:tcPr>
          <w:p>
            <w:r>
              <w:t>district</w:t>
            </w:r>
          </w:p>
        </w:tc>
      </w:tr>
      <w:tr>
        <w:tc>
          <w:tcPr>
            <w:tcW w:type="dxa" w:w="4706"/>
          </w:tcPr>
          <w:p>
            <w:r>
              <w:t>Тапсырма саны</w:t>
            </w:r>
          </w:p>
        </w:tc>
        <w:tc>
          <w:tcPr>
            <w:tcW w:type="dxa" w:w="4706"/>
          </w:tcPr>
          <w:p>
            <w:r>
              <w:t>Нақты саны тексерілмеген</w:t>
            </w:r>
          </w:p>
        </w:tc>
      </w:tr>
      <w:tr>
        <w:tc>
          <w:tcPr>
            <w:tcW w:type="dxa" w:w="4706"/>
          </w:tcPr>
          <w:p>
            <w:r>
              <w:t>Бастапқы тілі</w:t>
            </w:r>
          </w:p>
        </w:tc>
        <w:tc>
          <w:tcPr>
            <w:tcW w:type="dxa" w:w="4706"/>
          </w:tcPr>
          <w:p>
            <w:r>
              <w:t>Аралас тілдер</w:t>
            </w:r>
          </w:p>
        </w:tc>
      </w:tr>
      <w:tr>
        <w:tc>
          <w:tcPr>
            <w:tcW w:type="dxa" w:w="4706"/>
          </w:tcPr>
          <w:p>
            <w:r>
              <w:t>Материал түрі</w:t>
            </w:r>
          </w:p>
        </w:tc>
        <w:tc>
          <w:tcPr>
            <w:tcW w:type="dxa" w:w="4706"/>
          </w:tcPr>
          <w:p>
            <w:r>
              <w:t>Тапсырмалар</w:t>
            </w:r>
          </w:p>
        </w:tc>
      </w:tr>
    </w:tbl>
    <w:p>
      <w:r>
        <w:t xml:space="preserve">Ресми бет: </w:t>
      </w:r>
      <w:hyperlink r:id="rId35">
        <w:r>
          <w:rPr>
            <w:color w:val="000000"/>
            <w:rFonts w:ascii="Times New Roman" w:hAnsi="Times New Roman" w:eastAsia="Times New Roman" w:cs="Times New Roman"/>
            <w:sz w:val="24"/>
          </w:rPr>
          <w:t>https://daryn.kz/kk/5-6-resp-olymp-kz/</w:t>
        </w:r>
      </w:hyperlink>
    </w:p>
    <w:p>
      <w:r>
        <w:t xml:space="preserve">Түпнұсқа құжат: </w:t>
      </w:r>
      <w:hyperlink r:id="rId23">
        <w:r>
          <w:rPr>
            <w:color w:val="000000"/>
            <w:rFonts w:ascii="Times New Roman" w:hAnsi="Times New Roman" w:eastAsia="Times New Roman" w:cs="Times New Roman"/>
            <w:sz w:val="24"/>
          </w:rPr>
          <w:t>https://drive.google.com/file/d/1SzowvXr5OxusQiHxRY5oTpe9lzcptvY0/view</w:t>
        </w:r>
      </w:hyperlink>
    </w:p>
    <w:p>
      <w:r>
        <w:t>Архив идентификаторы: 8af3c418c2ef9287e927</w:t>
      </w:r>
    </w:p>
    <w:p>
      <w:pPr>
        <w:pStyle w:val="Heading4"/>
      </w:pPr>
      <w:r>
        <w:t>Түпнұсқадан алынған мәтін</w:t>
      </w:r>
    </w:p>
    <w:p>
      <w:r>
        <w:t>ҚАЗАҚСТАН ТАРИХЫ / ИСТОРИЯ КАЗАХСТАНА</w:t>
        <w:br/>
        <w:t xml:space="preserve">                         6-сынып/ класс</w:t>
        <w:br/>
        <w:t>Инструкция для участников Районного этапа Республиканской</w:t>
        <w:br/>
        <w:t>олимпиады:</w:t>
        <w:br/>
        <w:t>Общее количество тестовых заданий: 30.</w:t>
        <w:br/>
        <w:t>Форма тестовых заданий: закрытые с одним правильным ответом из</w:t>
        <w:br/>
        <w:t>4 предложенных вариантов.</w:t>
        <w:br/>
        <w:t>- Вопросы с 1 по 15 оцениваются в 1 балл за каждый правильный</w:t>
        <w:br/>
        <w:t>ответ.</w:t>
        <w:br/>
        <w:t>- Вопросы с 16 по 25 оцениваются в 2 балла за каждый правильный</w:t>
        <w:br/>
        <w:t>ответ.</w:t>
        <w:br/>
        <w:t>- Вопросы с 26 по 30 оцениваются в 3 балла за каждый правильный</w:t>
        <w:br/>
        <w:t>ответ.</w:t>
      </w:r>
    </w:p>
    <w:p>
      <w:r>
        <w:t>Нұсқаулық</w:t>
        <w:br/>
        <w:t>Республикалық олимпиаданың аудандық кезеңіне қатысушыларға</w:t>
        <w:br/>
        <w:t>арналған:</w:t>
        <w:br/>
        <w:t>Тест тапсырмаларының жалпы саны: 30.</w:t>
        <w:br/>
        <w:t>Тест тапсырмасының формасы: ұсынылған 4 жауаптың ішінен бір</w:t>
        <w:br/>
        <w:t>дұрыс жауапты таңдау.</w:t>
        <w:br/>
        <w:t>- 1-15 сұрақтар үшін әр дұрыс жауапқа 1 балл беріледі.</w:t>
        <w:br/>
        <w:t>- 16-25 сұрақтар үшін әр дұрыс жауапқа 2 балл беріледі.</w:t>
        <w:br/>
        <w:t>- 26-30 сұрақтар үшін әр дұрыс жауапқа 3 балл беріледі.</w:t>
        <w:br/>
      </w:r>
    </w:p>
    <w:p>
      <w:r>
        <w:br w:type="page"/>
      </w:r>
    </w:p>
    <w:p>
      <w:r>
        <w:t>Жалпы білім беретін пәндер бойынша 5-6 сынып оқушыларына арналған</w:t>
        <w:br/>
        <w:t xml:space="preserve">           Республикалық олимпиаданың аудандық кезеңі</w:t>
        <w:br/>
        <w:t xml:space="preserve">                              6 сынып</w:t>
        <w:br/>
        <w:t xml:space="preserve">         ҚАЗАҚСТАН ТАРИХЫ / ИСТОРИЯ КАЗАХСТАНА</w:t>
      </w:r>
    </w:p>
    <w:p>
      <w:r>
        <w:t xml:space="preserve">  Вопросы с 1 по 15 оцениваются в 1 балл за каждый правильный ответ.</w:t>
        <w:br/>
        <w:t xml:space="preserve">         1-15 сұрақтар үшін әр дұрыс жауапқа 1 балл беріледі.</w:t>
      </w:r>
    </w:p>
    <w:p>
      <w:r>
        <w:t>1. Что такое керамика?</w:t>
        <w:br/>
        <w:t xml:space="preserve">   A) Техника боевых искусств</w:t>
        <w:br/>
        <w:t xml:space="preserve">   B) Изделия из обожженной глины</w:t>
        <w:br/>
        <w:t xml:space="preserve">   C) Вид ткани из шелка</w:t>
        <w:br/>
        <w:t xml:space="preserve">   D) Каменное орудие труда</w:t>
        <w:br/>
        <w:t xml:space="preserve">   Қыш дегеніміз не?</w:t>
        <w:br/>
        <w:t xml:space="preserve">   A) Соғыс өнері техникасы</w:t>
        <w:br/>
        <w:t xml:space="preserve">   B) Күйдірілген балшықтан жасалған бұйымдар</w:t>
        <w:br/>
        <w:t xml:space="preserve">   C) Жібек матасының түрі</w:t>
        <w:br/>
        <w:t xml:space="preserve">   D) Тастан жасалған еңбек құралы</w:t>
      </w:r>
    </w:p>
    <w:p>
      <w:r>
        <w:t>2. Какая наука изучает происхождение и развитие человека?</w:t>
        <w:br/>
        <w:t xml:space="preserve">  A) Археология</w:t>
        <w:br/>
        <w:t xml:space="preserve">  B) Антропология</w:t>
        <w:br/>
        <w:t xml:space="preserve">  C) Нумизматика</w:t>
        <w:br/>
        <w:t xml:space="preserve">  D) Зооморфология</w:t>
        <w:br/>
        <w:t xml:space="preserve">   Адамның шығу тегі мен дамуын зерттейтін ғылым қайсысы?</w:t>
        <w:br/>
        <w:t xml:space="preserve">  A) Археология</w:t>
        <w:br/>
        <w:t xml:space="preserve">  B) Антропология</w:t>
        <w:br/>
        <w:t xml:space="preserve">  C) Нумизматика</w:t>
        <w:br/>
        <w:t xml:space="preserve">  D) Зооморфология</w:t>
      </w:r>
    </w:p>
    <w:p>
      <w:r>
        <w:t>3. Какая наука занимается изучением древних артефактов?</w:t>
        <w:br/>
        <w:t xml:space="preserve">  A) Антропология</w:t>
        <w:br/>
        <w:t xml:space="preserve">  B) Зооморфология</w:t>
        <w:br/>
        <w:t xml:space="preserve">  C) Археология</w:t>
        <w:br/>
        <w:t xml:space="preserve">  D) Эпиграфика</w:t>
        <w:br/>
        <w:t xml:space="preserve">   Ежелгі артефактілерді зерттейтін ғылым қайсысы?</w:t>
        <w:br/>
        <w:t xml:space="preserve">  A) Антропология</w:t>
        <w:br/>
        <w:t xml:space="preserve">  B) Зооморфология</w:t>
        <w:br/>
        <w:t xml:space="preserve">  C) Археология</w:t>
        <w:br/>
        <w:t xml:space="preserve">  D) Эпиграфика</w:t>
      </w:r>
    </w:p>
    <w:p>
      <w:r>
        <w:t>4. Что такое ареал?</w:t>
        <w:br/>
        <w:t xml:space="preserve">  A) Место обитания</w:t>
        <w:br/>
        <w:t xml:space="preserve">  B) Тип керамики</w:t>
        <w:br/>
        <w:t xml:space="preserve">  C) Группа людей</w:t>
        <w:br/>
        <w:t xml:space="preserve">  D) Военная тактика</w:t>
        <w:br/>
        <w:t xml:space="preserve">  Ареал дегеніміз не?</w:t>
        <w:br/>
        <w:t xml:space="preserve">  A) Мекен ету орны</w:t>
        <w:br/>
        <w:t xml:space="preserve">  B) Қыштың түрі</w:t>
        <w:br/>
        <w:t xml:space="preserve">  C) Адамдар тобы</w:t>
        <w:br/>
        <w:t xml:space="preserve">  D) Әскери тактика</w:t>
      </w:r>
    </w:p>
    <w:p>
      <w:r>
        <w:t>5. Кто такой атабек?</w:t>
        <w:br/>
        <w:t xml:space="preserve">  A) Вождь племени кимаков</w:t>
        <w:br/>
        <w:t xml:space="preserve">  B) Воспитатель правителя огузов</w:t>
        <w:br/>
        <w:t xml:space="preserve">  C) Полководец огузов</w:t>
        <w:br/>
      </w:r>
    </w:p>
    <w:p>
      <w:r>
        <w:br w:type="page"/>
      </w:r>
    </w:p>
    <w:p>
      <w:r>
        <w:t xml:space="preserve"> D) Сборщик подати кипчаков</w:t>
        <w:br/>
        <w:t xml:space="preserve">  Атабек дегеніміз кім?</w:t>
        <w:br/>
        <w:t xml:space="preserve"> A) Қимақтардың ру басшысы</w:t>
        <w:br/>
        <w:t xml:space="preserve"> B) Оғыз билеуші әулеттің тәрбиешісі</w:t>
        <w:br/>
        <w:t xml:space="preserve"> C) Оғыз әскербасы</w:t>
        <w:br/>
        <w:t xml:space="preserve"> D) Қыпшақтардың салық жинаушысы</w:t>
      </w:r>
    </w:p>
    <w:p>
      <w:r>
        <w:t>6. Что означает титул «баскак»?</w:t>
        <w:br/>
        <w:t xml:space="preserve">  A) Местный правитель</w:t>
        <w:br/>
        <w:t xml:space="preserve">  B) Налоговый сборщик</w:t>
        <w:br/>
        <w:t xml:space="preserve">  C) Командующий армией</w:t>
        <w:br/>
        <w:t xml:space="preserve">  D) Главный жрец</w:t>
        <w:br/>
        <w:t xml:space="preserve">  «Баскақ» титулы нені білдіреді?</w:t>
        <w:br/>
        <w:t xml:space="preserve">  A) Жергілікті билеуші</w:t>
        <w:br/>
        <w:t xml:space="preserve">  B) Салық жинаушы</w:t>
        <w:br/>
        <w:t xml:space="preserve">  C) Әскер қолбасшысы</w:t>
        <w:br/>
        <w:t xml:space="preserve">  D) Басты абыз</w:t>
      </w:r>
    </w:p>
    <w:p>
      <w:r>
        <w:t>7. Кто такой бек в раннесредневековом обществе тюрков?</w:t>
        <w:br/>
        <w:t xml:space="preserve">  A) Раб</w:t>
        <w:br/>
        <w:t xml:space="preserve">  B) Вождь племени</w:t>
        <w:br/>
        <w:t xml:space="preserve">  C) Торговец</w:t>
        <w:br/>
        <w:t xml:space="preserve">  D) Военачальник</w:t>
        <w:br/>
        <w:t xml:space="preserve">  Ерте ортағасырлық түркі қоғамындағы бек дегеніміз кім?</w:t>
        <w:br/>
        <w:t xml:space="preserve">  A) Құл</w:t>
        <w:br/>
        <w:t xml:space="preserve">  B) Ру басшысы</w:t>
        <w:br/>
        <w:t xml:space="preserve">  C) Саудагер</w:t>
        <w:br/>
        <w:t xml:space="preserve">  D) Әскербасы</w:t>
      </w:r>
    </w:p>
    <w:p>
      <w:r>
        <w:t>8. Что означал термин «будун»?</w:t>
        <w:br/>
        <w:t xml:space="preserve">  A) Народ, племя</w:t>
        <w:br/>
        <w:t xml:space="preserve">  B) Армия, войны</w:t>
        <w:br/>
        <w:t xml:space="preserve">  C) Ел, тайпа</w:t>
        <w:br/>
        <w:t xml:space="preserve">  D) Храм, святое место</w:t>
        <w:br/>
        <w:t>«Бұдын» термині нені білдіреді?</w:t>
        <w:br/>
        <w:t xml:space="preserve">  A) Халық, ру</w:t>
        <w:br/>
        <w:t xml:space="preserve">  B) Әскер, жауынгерлер</w:t>
        <w:br/>
        <w:t xml:space="preserve">  C) Народ, племя</w:t>
        <w:br/>
        <w:t xml:space="preserve">  D) Ғибадатхана, қасиетті мекен</w:t>
      </w:r>
    </w:p>
    <w:p>
      <w:r>
        <w:t>9. Кто такой ябгу в обществе огузов?</w:t>
        <w:br/>
        <w:t xml:space="preserve">   A) Правитель племени кимаков</w:t>
        <w:br/>
        <w:t xml:space="preserve">   B) Верховный правитель огузов</w:t>
        <w:br/>
        <w:t xml:space="preserve">   C) Военный предводитель огузов</w:t>
        <w:br/>
        <w:t xml:space="preserve">   D) Правитель племени карлуков</w:t>
        <w:br/>
        <w:t xml:space="preserve">   Оғыз қоғамындағы жабғу дегеніміз кім?</w:t>
        <w:br/>
        <w:t xml:space="preserve">   A) Қимақ тайпасының билеушісі</w:t>
        <w:br/>
        <w:t xml:space="preserve">   B) Оғыздардың жоғары билеушісі</w:t>
        <w:br/>
        <w:t xml:space="preserve">   C) Оғыздардың әскери басшысы</w:t>
        <w:br/>
        <w:t xml:space="preserve">   D) Қарлұқ тайпасының билеушісі</w:t>
      </w:r>
    </w:p>
    <w:p>
      <w:r>
        <w:t>10. Что такое зооморф?</w:t>
        <w:br/>
        <w:t xml:space="preserve">  A) Древний город</w:t>
        <w:br/>
        <w:t xml:space="preserve">  B) Изображение животного</w:t>
        <w:br/>
        <w:t xml:space="preserve">  C) Мифическое существо</w:t>
        <w:br/>
        <w:t xml:space="preserve">  D) Ритуальное орудие</w:t>
        <w:br/>
      </w:r>
    </w:p>
    <w:p>
      <w:r>
        <w:br w:type="page"/>
      </w:r>
    </w:p>
    <w:p>
      <w:r>
        <w:t xml:space="preserve">  Зооморф дегеніміз не?</w:t>
        <w:br/>
        <w:t xml:space="preserve">  A) Ежелгі қала</w:t>
        <w:br/>
        <w:t xml:space="preserve">  B) Жануар бейнесі</w:t>
        <w:br/>
        <w:t xml:space="preserve">  C) Мифтік тіршілік иесі</w:t>
        <w:br/>
        <w:t xml:space="preserve">  D) Ритуалдық зат</w:t>
      </w:r>
    </w:p>
    <w:p>
      <w:r>
        <w:t>11. Что такое купол?</w:t>
        <w:br/>
        <w:t xml:space="preserve">  A) Глиняная посуда в форме овала</w:t>
        <w:br/>
        <w:t xml:space="preserve">  B) Выпуклая крыша в виде полушария</w:t>
        <w:br/>
        <w:t xml:space="preserve">  C) Вид украшения</w:t>
        <w:br/>
        <w:t xml:space="preserve">  D) Торговая площадь</w:t>
        <w:br/>
        <w:t xml:space="preserve">     Күмбез дегеніміз не?</w:t>
        <w:br/>
        <w:t xml:space="preserve">  A) Сапақ тәріздес саздан жасалған ыдыс</w:t>
        <w:br/>
        <w:t xml:space="preserve">  B) Дөнес шатыр</w:t>
        <w:br/>
        <w:t xml:space="preserve">  C) Безендіру түрі</w:t>
        <w:br/>
        <w:t xml:space="preserve">  D) Сауда алаңы</w:t>
      </w:r>
    </w:p>
    <w:p>
      <w:r>
        <w:t>12. Что такое некрополь?</w:t>
        <w:br/>
        <w:t xml:space="preserve">  A) Развалины древнего города</w:t>
        <w:br/>
        <w:t xml:space="preserve">  B) Место захоронения</w:t>
        <w:br/>
        <w:t xml:space="preserve">  C) Памятник</w:t>
        <w:br/>
        <w:t xml:space="preserve">  D) Место торговли</w:t>
        <w:br/>
        <w:t xml:space="preserve">  Некрополь дегеніміз не?</w:t>
        <w:br/>
        <w:t xml:space="preserve">  A) Ежелгі қала қалдықтары</w:t>
        <w:br/>
        <w:t xml:space="preserve">  B) Жерлеуге арналған орын</w:t>
        <w:br/>
        <w:t xml:space="preserve">  C) Ескерткіш</w:t>
        <w:br/>
        <w:t xml:space="preserve">  D) Сауда орны</w:t>
      </w:r>
    </w:p>
    <w:p>
      <w:r>
        <w:t>13. Что изучает нумизматика?</w:t>
        <w:br/>
        <w:t xml:space="preserve">  A) Древние рукописи</w:t>
        <w:br/>
        <w:t xml:space="preserve">  B) Монеты и медали</w:t>
        <w:br/>
        <w:t xml:space="preserve">  C) Керамические изделия</w:t>
        <w:br/>
        <w:t xml:space="preserve">  D) Орудия труда</w:t>
        <w:br/>
        <w:t xml:space="preserve">   Нумизматика нені зерттейді?</w:t>
        <w:br/>
        <w:t xml:space="preserve">  A) Ежелгі қолжазбалар</w:t>
        <w:br/>
        <w:t xml:space="preserve">  B) Тиындар мен медальдар</w:t>
        <w:br/>
        <w:t xml:space="preserve">  C) Қыш бұйымдар</w:t>
        <w:br/>
        <w:t xml:space="preserve">  D) Еңбек құралдары</w:t>
      </w:r>
    </w:p>
    <w:p>
      <w:r>
        <w:t>14. Что означает «Он ок будун»?</w:t>
        <w:br/>
        <w:t xml:space="preserve">  A) Название военной группы</w:t>
        <w:br/>
        <w:t xml:space="preserve">  B) Союз племён</w:t>
        <w:br/>
        <w:t xml:space="preserve">  C) Виды оружия</w:t>
        <w:br/>
        <w:t xml:space="preserve">  D) Древняя столица</w:t>
        <w:br/>
        <w:t xml:space="preserve">  «Он оқ бұдын» нені білдіреді?</w:t>
        <w:br/>
        <w:t xml:space="preserve">  A) Әскери топтың атауы</w:t>
        <w:br/>
        <w:t xml:space="preserve">  B) Тайпалар одағы</w:t>
        <w:br/>
        <w:t xml:space="preserve">  C) Қару жарақ түрлері</w:t>
        <w:br/>
        <w:t xml:space="preserve">  D) Ежелгі астана</w:t>
      </w:r>
    </w:p>
    <w:p>
      <w:r>
        <w:t>15. Что такое стела?</w:t>
        <w:br/>
        <w:t xml:space="preserve">  A) Каменный памятник или столб с надписью</w:t>
        <w:br/>
        <w:t xml:space="preserve">  B) Архитектурное сооружение</w:t>
        <w:br/>
        <w:t xml:space="preserve">  C) Вид керамики</w:t>
        <w:br/>
        <w:t xml:space="preserve">  D) Оружие для охоты</w:t>
        <w:br/>
        <w:t xml:space="preserve">   Стела дегеніміз не?</w:t>
        <w:br/>
      </w:r>
    </w:p>
    <w:p>
      <w:r>
        <w:br w:type="page"/>
      </w:r>
    </w:p>
    <w:p>
      <w:r>
        <w:t xml:space="preserve">  A) Жазуы бар тас ескерткіш немесе бағана</w:t>
        <w:br/>
        <w:t xml:space="preserve">  B) Сәулет ғимараты</w:t>
        <w:br/>
        <w:t xml:space="preserve">  C) Керамика түрі</w:t>
        <w:br/>
        <w:t xml:space="preserve">  D) Аңшылық қаруы</w:t>
      </w:r>
    </w:p>
    <w:p>
      <w:r>
        <w:t xml:space="preserve"> Вопросы с 16 по 25 оцениваются в 2 балла за каждый правильный ответ.</w:t>
        <w:br/>
        <w:t xml:space="preserve">         16-25 сұрақтар үшін әр дұрыс жауапқа 2 балл беріледі.</w:t>
      </w:r>
    </w:p>
    <w:p>
      <w:r>
        <w:t>16. Кто такие автохтоны?</w:t>
        <w:br/>
        <w:t xml:space="preserve">  A) Кочевники</w:t>
        <w:br/>
        <w:t xml:space="preserve">  B) Местное население</w:t>
        <w:br/>
        <w:t xml:space="preserve">  C) Оседлые рабы</w:t>
        <w:br/>
        <w:t xml:space="preserve">  D) Завоеватели</w:t>
        <w:br/>
        <w:t xml:space="preserve">  Автохтондар дегеніміз кімдер?</w:t>
        <w:br/>
        <w:t xml:space="preserve">  A) Көшпенділер</w:t>
        <w:br/>
        <w:t xml:space="preserve">  B) Жергілікті халық</w:t>
        <w:br/>
        <w:t xml:space="preserve">  C) Отырықшы құлдар</w:t>
        <w:br/>
        <w:t xml:space="preserve">  D) Жаулап алушылар</w:t>
      </w:r>
    </w:p>
    <w:p>
      <w:r>
        <w:t>17. Что означает термин «адаптация»?</w:t>
        <w:br/>
        <w:t xml:space="preserve">  A) Приспособление к условиям среды</w:t>
        <w:br/>
        <w:t xml:space="preserve">  B) Изменение климата</w:t>
        <w:br/>
        <w:t xml:space="preserve">  C) Разделение труда</w:t>
        <w:br/>
        <w:t xml:space="preserve">  D) Захват новых территорий</w:t>
      </w:r>
    </w:p>
    <w:p>
      <w:r>
        <w:t>«Адаптация» термині нені білдіреді?</w:t>
        <w:br/>
        <w:t xml:space="preserve"> A) Қоршаған ортаға бейімделу</w:t>
        <w:br/>
        <w:t xml:space="preserve"> B) Климаттың өзгеруі</w:t>
        <w:br/>
        <w:t xml:space="preserve"> C) Еңбек бөлінісі</w:t>
        <w:br/>
        <w:t xml:space="preserve"> D) Жаңа жерлерді басып алу</w:t>
      </w:r>
    </w:p>
    <w:p>
      <w:r>
        <w:t>18. Что означает зороастризм?</w:t>
        <w:br/>
        <w:t xml:space="preserve">  A) Один из видов ремесла</w:t>
        <w:br/>
        <w:t xml:space="preserve">  B) Один из видов религии</w:t>
        <w:br/>
        <w:t xml:space="preserve">  C) Философия племени</w:t>
        <w:br/>
        <w:t xml:space="preserve">  D) Один из видов искусства</w:t>
        <w:br/>
        <w:t xml:space="preserve"> Зороастризм нені білдіреді?</w:t>
        <w:br/>
        <w:t xml:space="preserve">  A) Кәсіп түрлерінің бірі</w:t>
        <w:br/>
        <w:t xml:space="preserve">  B) Ежелгі діндердің бірі</w:t>
        <w:br/>
        <w:t xml:space="preserve">  C) Тайпаның философиясы</w:t>
        <w:br/>
        <w:t xml:space="preserve">  D) Өнер түрлерінің бірі</w:t>
      </w:r>
    </w:p>
    <w:p>
      <w:r>
        <w:t>19. Что такое конфедерация?</w:t>
        <w:br/>
        <w:t xml:space="preserve">  A) Союз племен</w:t>
        <w:br/>
        <w:t xml:space="preserve">  B) Захватническое государство</w:t>
        <w:br/>
        <w:t xml:space="preserve">  C) Семейная династия</w:t>
        <w:br/>
        <w:t xml:space="preserve">  D) Торговое объединение</w:t>
        <w:br/>
        <w:t xml:space="preserve"> Конфедерация дегеніміз не?</w:t>
        <w:br/>
        <w:t xml:space="preserve">  A) Тайпалар одағы</w:t>
        <w:br/>
        <w:t xml:space="preserve">  B) Жаулап алушы мемлекет</w:t>
        <w:br/>
        <w:t xml:space="preserve">  C) Отбасылық әулет</w:t>
        <w:br/>
        <w:t xml:space="preserve">  D) Сауда одағы</w:t>
      </w:r>
    </w:p>
    <w:p>
      <w:r>
        <w:t>20. Что такое ксилография?</w:t>
        <w:br/>
        <w:t xml:space="preserve">  A) Вид печати на дереве</w:t>
        <w:br/>
        <w:t xml:space="preserve">  B) Тип боевого оружия</w:t>
        <w:br/>
      </w:r>
    </w:p>
    <w:p>
      <w:r>
        <w:br w:type="page"/>
      </w:r>
    </w:p>
    <w:p>
      <w:r>
        <w:t xml:space="preserve">  C) Древний музыкальный инструмент</w:t>
        <w:br/>
        <w:t xml:space="preserve">  D) Искусство резьбы по камню</w:t>
        <w:br/>
        <w:t xml:space="preserve">  Ксилография дегеніміз не?</w:t>
        <w:br/>
        <w:t xml:space="preserve">  A) Ағашқа басып шығару түрі</w:t>
        <w:br/>
        <w:t xml:space="preserve">  B) Соғыс қаруының түрі</w:t>
        <w:br/>
        <w:t xml:space="preserve">  C) Ежелгі музыкалық аспап</w:t>
        <w:br/>
        <w:t xml:space="preserve">  D) Тасқа ою өнері</w:t>
      </w:r>
    </w:p>
    <w:p>
      <w:r>
        <w:t>21. Что представляет собой руны у древнетюркских племен?</w:t>
        <w:br/>
        <w:t xml:space="preserve">  A) Древняя система письма</w:t>
        <w:br/>
        <w:t xml:space="preserve">  B) Система счёта</w:t>
        <w:br/>
        <w:t xml:space="preserve">  C) Древний способ измерения времени</w:t>
        <w:br/>
        <w:t xml:space="preserve">  D) Символы для торговли</w:t>
        <w:br/>
        <w:t xml:space="preserve">   Ежелгі түркі тайпаларында руналар дегеніміз не?</w:t>
        <w:br/>
        <w:t xml:space="preserve">  A) Ежелгі жазу жүйесі</w:t>
        <w:br/>
        <w:t xml:space="preserve">  B) Есеп жүйесі</w:t>
        <w:br/>
        <w:t xml:space="preserve">  C) Уақытты өлшеудің ежелгі тәсілі</w:t>
        <w:br/>
        <w:t xml:space="preserve">  D) Саудаға арналған белгілер</w:t>
      </w:r>
    </w:p>
    <w:p>
      <w:r>
        <w:t>22. Кто такие Саманиды?</w:t>
        <w:br/>
        <w:t xml:space="preserve">  A) Династия правителей Средней Азии</w:t>
        <w:br/>
        <w:t xml:space="preserve">  B) Кочевые племена кипчакского ханства</w:t>
        <w:br/>
        <w:t xml:space="preserve">  C) Придворные жрецы</w:t>
        <w:br/>
        <w:t xml:space="preserve">  D) Захватчики из Восточного Туркестана</w:t>
        <w:br/>
        <w:t xml:space="preserve">  Саманидтер кімдер?</w:t>
        <w:br/>
        <w:t xml:space="preserve">  A) Орта Азияның билеуші әулеті</w:t>
        <w:br/>
        <w:t xml:space="preserve">  B) Қыпшақ хандығының көшпенді тайпалары</w:t>
        <w:br/>
        <w:t xml:space="preserve">  C) Сарайдағы абыздар</w:t>
        <w:br/>
        <w:t xml:space="preserve">  D) Шығыс Түркістаннан келген жаулаушылар</w:t>
      </w:r>
    </w:p>
    <w:p>
      <w:r>
        <w:t>23. Кто такие сельджуки?</w:t>
        <w:br/>
        <w:t xml:space="preserve">  A) Ветвь тюрко-огузского племени</w:t>
        <w:br/>
        <w:t xml:space="preserve">  B) Военное подразделение кыпчаков</w:t>
        <w:br/>
        <w:t xml:space="preserve">  C) Группа жрецов</w:t>
        <w:br/>
        <w:t xml:space="preserve">  D) Торговое сообщество</w:t>
        <w:br/>
        <w:t xml:space="preserve">   Салжұқтар кімдер?</w:t>
        <w:br/>
        <w:t xml:space="preserve">  A) Түркі-оғыз тайпаларының бір тармағы</w:t>
        <w:br/>
        <w:t xml:space="preserve">  B) Қыпшақтардың әскери жасағы</w:t>
        <w:br/>
        <w:t xml:space="preserve">  C) Абыздар тобы</w:t>
        <w:br/>
        <w:t xml:space="preserve">  D) Сауда қауымдастығы</w:t>
      </w:r>
    </w:p>
    <w:p>
      <w:r>
        <w:t>24. Кто такие вассалы?</w:t>
        <w:br/>
        <w:t xml:space="preserve">  A) Правители государств</w:t>
        <w:br/>
        <w:t xml:space="preserve">  B) Подчиненные феодалы</w:t>
        <w:br/>
        <w:t xml:space="preserve">  C) Свободные крестьяне</w:t>
        <w:br/>
        <w:t xml:space="preserve">  D) Ремесленники</w:t>
        <w:br/>
        <w:t xml:space="preserve">    Вассалдар кімдер?</w:t>
        <w:br/>
        <w:t xml:space="preserve">  A) Мемлекет билеушілері</w:t>
        <w:br/>
        <w:t xml:space="preserve">  B) Феодалға бағынатындар</w:t>
        <w:br/>
        <w:t xml:space="preserve">  C) Еркін шаруалар</w:t>
        <w:br/>
        <w:t xml:space="preserve">  D) Қолөнершілер</w:t>
      </w:r>
    </w:p>
    <w:p>
      <w:r>
        <w:t>25. Что означает термин «гегемония»?</w:t>
        <w:br/>
        <w:t xml:space="preserve">  A) Военное превосходство</w:t>
        <w:br/>
        <w:t xml:space="preserve">  B) Политическое господство</w:t>
        <w:br/>
        <w:t xml:space="preserve">  C) Экономическая зависимость</w:t>
        <w:br/>
      </w:r>
    </w:p>
    <w:p>
      <w:r>
        <w:br w:type="page"/>
      </w:r>
    </w:p>
    <w:p>
      <w:r>
        <w:t xml:space="preserve">  D) Культурное взаимодействие</w:t>
        <w:br/>
        <w:t xml:space="preserve">  «Гегемония» термині нені білдіреді?</w:t>
        <w:br/>
        <w:t xml:space="preserve">  A) Әскери басымдық</w:t>
        <w:br/>
        <w:t xml:space="preserve">  B) Саяси үстемдік</w:t>
        <w:br/>
        <w:t xml:space="preserve">  C) Экономикалық тәуелділік</w:t>
        <w:br/>
        <w:t xml:space="preserve">  D) Мәдени өзара әрекеттестік</w:t>
      </w:r>
    </w:p>
    <w:p>
      <w:r>
        <w:br/>
        <w:t xml:space="preserve"> Вопросы с 26 по 30 оцениваются в 3 балла за каждый правильный ответ.</w:t>
        <w:br/>
        <w:t xml:space="preserve">         26-30 сұрақтар үшін әр дұрыс жауапқа 3 балл беріледі.</w:t>
      </w:r>
    </w:p>
    <w:p>
      <w:r>
        <w:t>26.Средневековое государство, охватывающее территорию Мавереннахра и</w:t>
        <w:br/>
        <w:t>Семиречья:</w:t>
        <w:br/>
        <w:t>A) Государство Караханидов</w:t>
        <w:br/>
        <w:t>B) Кыпчакское ханство</w:t>
        <w:br/>
        <w:t>C) Восточнотюркский каганат</w:t>
        <w:br/>
        <w:t>D) Огузское государство</w:t>
        <w:br/>
        <w:t>Мауараннахр мен Жетісу аумағын алып жатқан ортағасырлық мемлекет:</w:t>
        <w:br/>
        <w:t>A) Қарахан мемлекеті</w:t>
        <w:br/>
        <w:t>B) Қыпшақ хандығы</w:t>
        <w:br/>
        <w:t>C) Шығыс Түрiк қағанаты</w:t>
        <w:br/>
        <w:t>D) Оғыз мемлекетi</w:t>
      </w:r>
    </w:p>
    <w:p>
      <w:r>
        <w:t>27. Территория, где находились большинство кимакских городов по сведениям</w:t>
        <w:br/>
        <w:t>арабского ученого аль-Идриси:</w:t>
        <w:br/>
        <w:t>A) в бассейне Сырдарьи и Арала</w:t>
        <w:br/>
        <w:t>B) в бассейне Урала и Волги</w:t>
        <w:br/>
        <w:t>C) в бассейне Иртыша и Алаколя</w:t>
        <w:br/>
        <w:t>D) в районе Жетысу</w:t>
        <w:br/>
        <w:t>Араб ғалымы әл-Идрисидің мәліметі бойынша қимақ қалаларының басым бөлiгi</w:t>
        <w:br/>
        <w:t>орналасқан аймақ:</w:t>
        <w:br/>
        <w:t>A) Сырдария және Арал аймағы</w:t>
        <w:br/>
        <w:t>B) Жайық және Еділ аймағы</w:t>
        <w:br/>
        <w:t>C) Ертiс және Алакөл аймағы</w:t>
        <w:br/>
        <w:t>D) Жетісу аймағы</w:t>
      </w:r>
    </w:p>
    <w:p>
      <w:r>
        <w:t>28. Установите хронологическую последовательность исторических событий:</w:t>
        <w:br/>
        <w:t>1. кереиты и найманы были включены в состав государства Ляо</w:t>
        <w:br/>
        <w:t>2. Кучлук хан собрал войска, и перекочевал в Жетысу</w:t>
        <w:br/>
        <w:t>3. Тогрул хан начинает поддерживать монгольского вождя Темучина</w:t>
        <w:br/>
        <w:t>A) 3,1,2</w:t>
        <w:br/>
        <w:t>B) 1,3,2</w:t>
        <w:br/>
        <w:t>C) 2,1,3</w:t>
        <w:br/>
        <w:t>D) 3,2,1</w:t>
        <w:br/>
        <w:t>Тарихи оқиғалардың хронологиялық ретін анықтаңыз:</w:t>
        <w:br/>
        <w:t>1. керейiттер мен наймандар Ляо империясының құрамына ендi</w:t>
        <w:br/>
        <w:t>2. Күшлiк хан әскерді жинап, Жетiсуға қоныстанды</w:t>
        <w:br/>
        <w:t>3. Тоғрұл хан монғолдардың қолбасшысы Темучинге қолдау көрсетті</w:t>
        <w:br/>
        <w:t>A) 3,1,2</w:t>
        <w:br/>
        <w:t>B) 1,3,2</w:t>
        <w:br/>
        <w:t>C) 2,1,3</w:t>
        <w:br/>
        <w:t>D) 3,2,1</w:t>
        <w:br/>
      </w:r>
    </w:p>
    <w:p>
      <w:r>
        <w:br w:type="page"/>
      </w:r>
    </w:p>
    <w:p>
      <w:r>
        <w:t>29.Установите хронологическую последовательность исторических событий:</w:t>
        <w:br/>
        <w:t>1. Муса хан объявил ислам государственной религией</w:t>
        <w:br/>
        <w:t>2. государство караханидов распалось на две части</w:t>
        <w:br/>
        <w:t>3. караханиды завоевали государство Саманидов в Средней Азии</w:t>
        <w:br/>
        <w:t>A) 3,1,2</w:t>
        <w:br/>
        <w:t>B) 1,3,2</w:t>
        <w:br/>
        <w:t>C) 2,1,3</w:t>
        <w:br/>
        <w:t>D) 3,2,1</w:t>
        <w:br/>
        <w:t>Тарихи оқиғалардың хронологиялық ретін анықтаңыз:</w:t>
        <w:br/>
        <w:t>1. Мұса хан исламды мемлекеттiк дiн деп жариялады</w:t>
        <w:br/>
        <w:t>2. Қарахан мемлекеті екіге бөлінді</w:t>
        <w:br/>
        <w:t>3. қарахандықтар Орталық Азиядағы Самани мемлекетiн талқандады</w:t>
        <w:br/>
        <w:t>A) 3,1,2</w:t>
        <w:br/>
        <w:t>B) 1,3,2</w:t>
        <w:br/>
        <w:t>C) 2,1,3</w:t>
        <w:br/>
        <w:t>D) 3,2,1</w:t>
        <w:br/>
        <w:t>E) 1,2,3</w:t>
      </w:r>
    </w:p>
    <w:p>
      <w:r>
        <w:t>30.Прочитайте текст из исторического источника и ответьте на вопрос.</w:t>
        <w:br/>
        <w:t>«После этого к ним пришли 7 человек из родственников-татар: Ими, Имек,</w:t>
        <w:br/>
        <w:t>Татар, Баяндер, Кипчак, Ланиказ и Аджлад. Эти люди пасли табуны своих</w:t>
        <w:br/>
        <w:t>господ; в тех местах, где [прежде] были табуны, не осталось пастбищ; ища</w:t>
        <w:br/>
        <w:t>травы, они пришли в ту сторону, где находился Шад… Прибыв туда, они</w:t>
        <w:br/>
        <w:t>приветствовали Шада, как своего начальника, и стали оказывать ему почет.</w:t>
        <w:br/>
        <w:t>Другие люди, услышав эту весть, тоже стали приходить [сюда]; собралось 700</w:t>
        <w:br/>
        <w:t>человек. Долгое время они оставались на службе у Шада; потом, когда они</w:t>
        <w:br/>
        <w:t>размножились, они рассеялись по горам и образовали семь племен, по имени</w:t>
        <w:br/>
        <w:t>названных семи человек».</w:t>
      </w:r>
    </w:p>
    <w:p>
      <w:r>
        <w:t>О происхождении какого племенного союза говорится в тексте?</w:t>
        <w:br/>
        <w:t>A) Огузского</w:t>
        <w:br/>
        <w:t>B) Тюркского</w:t>
        <w:br/>
        <w:t>C) Карлукского</w:t>
        <w:br/>
        <w:t>D) Кимакского</w:t>
      </w:r>
    </w:p>
    <w:p>
      <w:r>
        <w:t>Тарихи деректен мәтінді оқып шығып, сұраққа жауап беріңіз.</w:t>
        <w:br/>
        <w:t>"Осыдан кейін оларға туыстардан 7 адам келді: олар, Имек, Татар, Баяндер,</w:t>
        <w:br/>
        <w:t>Қыпшақ, Ланиказ және Аджлад. Бұл адамдар қожайындарының табындарын</w:t>
        <w:br/>
        <w:t>бағып жүрді; [бұрын] табындар болған жерлерде жайылымдар қалмады; шөп</w:t>
        <w:br/>
        <w:t>іздеп, олар Шад тұрған жаққа келді. ...Олар сол жерге келіп, шадты бастығы</w:t>
        <w:br/>
        <w:t>ретінде қарсы алып, оған құрмет көрсете бастады. Бұл хабарды естіген басқа</w:t>
        <w:br/>
        <w:t>адамдар да [сол жерге] келе бастады; 700 адам жиналды. Ұзақ уақыт бойы олар</w:t>
        <w:br/>
        <w:t>Шадтың қызметінде болды; содан кейін олар көбейген кезде олар тауларға</w:t>
        <w:br/>
        <w:t>тарап, жеті тайпа құрды, сол жеті адам есімі бойынша аталды".</w:t>
      </w:r>
    </w:p>
    <w:p>
      <w:r>
        <w:t>Мәтінде қай тайпалық одақтың шығу тегі туралы айтылады?</w:t>
        <w:br/>
        <w:t>A) Оғыз</w:t>
        <w:br/>
        <w:t>B) Түркі</w:t>
        <w:br/>
        <w:t>C) Қарлұқ</w:t>
        <w:br/>
        <w:t>D) Қимақ</w:t>
      </w:r>
    </w:p>
    <w:p>
      <w:pPr>
        <w:pStyle w:val="Heading3"/>
      </w:pPr>
      <w:r>
        <w:t>2024–2025 / Облыстық кезең /  Тапсырмалар / 5.  ҚАЗАҚСТАН ТАРИХЫ / 6 класс ҚТ.pdf</w:t>
      </w:r>
    </w:p>
    <w:tbl>
      <w:tblPr>
        <w:tblStyle w:val="TableGrid"/>
        <w:tblW w:type="auto" w:w="0"/>
        <w:tblLook w:firstColumn="1" w:firstRow="1" w:lastColumn="0" w:lastRow="0" w:noHBand="0" w:noVBand="1" w:val="04A0"/>
      </w:tblPr>
      <w:tblGrid>
        <w:gridCol w:w="4706"/>
        <w:gridCol w:w="4706"/>
      </w:tblGrid>
      <w:tr>
        <w:tc>
          <w:tcPr>
            <w:tcW w:type="dxa" w:w="4706"/>
          </w:tcPr>
          <w:p>
            <w:r>
              <w:t>Оқу жылы</w:t>
            </w:r>
          </w:p>
        </w:tc>
        <w:tc>
          <w:tcPr>
            <w:tcW w:type="dxa" w:w="4706"/>
          </w:tcPr>
          <w:p>
            <w:r>
              <w:t>2024–2025</w:t>
            </w:r>
          </w:p>
        </w:tc>
      </w:tr>
      <w:tr>
        <w:tc>
          <w:tcPr>
            <w:tcW w:type="dxa" w:w="4706"/>
          </w:tcPr>
          <w:p>
            <w:r>
              <w:t>Сынып</w:t>
            </w:r>
          </w:p>
        </w:tc>
        <w:tc>
          <w:tcPr>
            <w:tcW w:type="dxa" w:w="4706"/>
          </w:tcPr>
          <w:p>
            <w:r>
              <w:t>6-сынып</w:t>
            </w:r>
          </w:p>
        </w:tc>
      </w:tr>
      <w:tr>
        <w:tc>
          <w:tcPr>
            <w:tcW w:type="dxa" w:w="4706"/>
          </w:tcPr>
          <w:p>
            <w:r>
              <w:t>Пән</w:t>
            </w:r>
          </w:p>
        </w:tc>
        <w:tc>
          <w:tcPr>
            <w:tcW w:type="dxa" w:w="4706"/>
          </w:tcPr>
          <w:p>
            <w:r>
              <w:t>Қазақстан тарихы</w:t>
            </w:r>
          </w:p>
        </w:tc>
      </w:tr>
      <w:tr>
        <w:tc>
          <w:tcPr>
            <w:tcW w:type="dxa" w:w="4706"/>
          </w:tcPr>
          <w:p>
            <w:r>
              <w:t>Олимпиада кезеңі</w:t>
            </w:r>
          </w:p>
        </w:tc>
        <w:tc>
          <w:tcPr>
            <w:tcW w:type="dxa" w:w="4706"/>
          </w:tcPr>
          <w:p>
            <w:r>
              <w:t>regional</w:t>
            </w:r>
          </w:p>
        </w:tc>
      </w:tr>
      <w:tr>
        <w:tc>
          <w:tcPr>
            <w:tcW w:type="dxa" w:w="4706"/>
          </w:tcPr>
          <w:p>
            <w:r>
              <w:t>Тапсырма саны</w:t>
            </w:r>
          </w:p>
        </w:tc>
        <w:tc>
          <w:tcPr>
            <w:tcW w:type="dxa" w:w="4706"/>
          </w:tcPr>
          <w:p>
            <w:r>
              <w:t>Нақты саны тексерілмеген</w:t>
            </w:r>
          </w:p>
        </w:tc>
      </w:tr>
      <w:tr>
        <w:tc>
          <w:tcPr>
            <w:tcW w:type="dxa" w:w="4706"/>
          </w:tcPr>
          <w:p>
            <w:r>
              <w:t>Бастапқы тілі</w:t>
            </w:r>
          </w:p>
        </w:tc>
        <w:tc>
          <w:tcPr>
            <w:tcW w:type="dxa" w:w="4706"/>
          </w:tcPr>
          <w:p>
            <w:r>
              <w:t>Аралас тілдер</w:t>
            </w:r>
          </w:p>
        </w:tc>
      </w:tr>
      <w:tr>
        <w:tc>
          <w:tcPr>
            <w:tcW w:type="dxa" w:w="4706"/>
          </w:tcPr>
          <w:p>
            <w:r>
              <w:t>Материал түрі</w:t>
            </w:r>
          </w:p>
        </w:tc>
        <w:tc>
          <w:tcPr>
            <w:tcW w:type="dxa" w:w="4706"/>
          </w:tcPr>
          <w:p>
            <w:r>
              <w:t>Тапсырмалар</w:t>
            </w:r>
          </w:p>
        </w:tc>
      </w:tr>
    </w:tbl>
    <w:p>
      <w:r>
        <w:t xml:space="preserve">Ресми бет: </w:t>
      </w:r>
      <w:hyperlink r:id="rId35">
        <w:r>
          <w:rPr>
            <w:color w:val="000000"/>
            <w:rFonts w:ascii="Times New Roman" w:hAnsi="Times New Roman" w:eastAsia="Times New Roman" w:cs="Times New Roman"/>
            <w:sz w:val="24"/>
          </w:rPr>
          <w:t>https://daryn.kz/kk/5-6-resp-olymp-kz/</w:t>
        </w:r>
      </w:hyperlink>
    </w:p>
    <w:p>
      <w:r>
        <w:t xml:space="preserve">Түпнұсқа құжат: </w:t>
      </w:r>
      <w:hyperlink r:id="rId24">
        <w:r>
          <w:rPr>
            <w:color w:val="000000"/>
            <w:rFonts w:ascii="Times New Roman" w:hAnsi="Times New Roman" w:eastAsia="Times New Roman" w:cs="Times New Roman"/>
            <w:sz w:val="24"/>
          </w:rPr>
          <w:t>https://drive.google.com/file/d/16Hih-CBPS4VL3EJ7gPQe2eQ0sOZKgxtP/view</w:t>
        </w:r>
      </w:hyperlink>
    </w:p>
    <w:p>
      <w:r>
        <w:t>Архив идентификаторы: b29fe78fdb26b5c27e94</w:t>
      </w:r>
    </w:p>
    <w:p>
      <w:pPr>
        <w:pStyle w:val="Heading4"/>
      </w:pPr>
      <w:r>
        <w:t>Түпнұсқадан алынған мәтін</w:t>
      </w:r>
    </w:p>
    <w:p>
      <w:r>
        <w:t>Жалпы білім беретін пәндер бойынша 5-6 сынып оқушыларына арналған</w:t>
        <w:br/>
        <w:t xml:space="preserve">           Республикалық олимпиаданың облыстық/қалалық кезеңі</w:t>
        <w:br/>
        <w:t xml:space="preserve">                               6-сынып/ 6-класс</w:t>
        <w:br/>
        <w:t xml:space="preserve">              ҚАЗАҚСТАН ТАРИХЫ / ИСТОРИЯ КАЗАХСТАНА</w:t>
      </w:r>
    </w:p>
    <w:p>
      <w:r>
        <w:t xml:space="preserve">              1-15 сұрақтар үшін әр дұрыс жауапқа 1 балл беріледі.</w:t>
        <w:br/>
        <w:t xml:space="preserve">       Вопросы с 1 по 15 оцениваются в 1 балл за каждый правильный ответ.</w:t>
      </w:r>
    </w:p>
    <w:p>
      <w:r>
        <w:t>1. Как называется культура эпохи поздней бронзы, исследованная экспедицией под</w:t>
        <w:br/>
        <w:t>руководством Алькея Маргулана в Центральном Казахстане?</w:t>
        <w:br/>
        <w:t>A) Андроновская</w:t>
        <w:br/>
        <w:t>B) Бегазы-дандыбаевская</w:t>
        <w:br/>
        <w:t>C) Карасукская</w:t>
        <w:br/>
        <w:t>D) Усть-Нарымская</w:t>
        <w:br/>
        <w:t>E) Таштыкская</w:t>
        <w:br/>
        <w:t>1. Орталық Қазақстанда Әлкей Марғұлан басшылығындағы экспедиция зерттеген қола</w:t>
        <w:br/>
        <w:t>дәуірінің соңғы кезеңіндегі мәдениет қалай аталады?</w:t>
        <w:br/>
        <w:t>A) Андрон мәдениеті</w:t>
        <w:br/>
        <w:t>B) Беғазы-Дәндібай мәдениеті</w:t>
        <w:br/>
        <w:t>C) Қарасуық мәдениеті</w:t>
        <w:br/>
        <w:t>D) Үст-Нарым мәдениеті</w:t>
        <w:br/>
        <w:t>E) Таштық мәдениеті</w:t>
      </w:r>
    </w:p>
    <w:p>
      <w:r>
        <w:t>2. Почему культ Солнца занимал важное место в верованиях древних людей?</w:t>
        <w:br/>
        <w:t>A) Солнцеголовые божества встречаются только в Казахстане</w:t>
        <w:br/>
        <w:t>B) Петроглифы с солнцеголовыми фигурами – одно из самых частых изображений</w:t>
        <w:br/>
        <w:t>C) В текстах древних авторов есть упоминание о солнечном затмение</w:t>
        <w:br/>
        <w:t>D) На погребениях всегда встречаются солнечные часы</w:t>
        <w:br/>
        <w:t>E) Поклонение Солнцу было запрещено в эпоху бронзы</w:t>
        <w:br/>
        <w:t>2. Неге ежелгі адамдардың наным-сенімдерінде Күнге табыну ерекше орын алды?</w:t>
        <w:br/>
        <w:t>A) Күнбасты құдайлар тек Орта Азияда ғана кездеседі</w:t>
        <w:br/>
        <w:t>B) Жартастағы күнбасты бейне – жиі кездесетін суреттердің бірі</w:t>
        <w:br/>
        <w:t>C) Ежелгі авторлардың жазбаларында күннің тұтылуы туралы дерек бар</w:t>
        <w:br/>
        <w:t>D) Қабірлерде әрдайым күн сағаты табылған</w:t>
        <w:br/>
        <w:t>E) Қола дәуірінде Күнге табынуға тыйым салынған</w:t>
      </w:r>
    </w:p>
    <w:p>
      <w:r>
        <w:t>3. Почему персидские и греческие источники особенно ценны для изучения древних</w:t>
        <w:br/>
        <w:t>сакских племён?</w:t>
        <w:br/>
        <w:t>A) относятся к эпохе бронзового века и меднокоменного века</w:t>
        <w:br/>
        <w:t>B) дают сведения исключительно о ритуалах сакских царей</w:t>
        <w:br/>
        <w:t>C) содержатся важные данные о названиях сакских племён, их расселении и быте</w:t>
        <w:br/>
        <w:t>D) не упоминают никаких деталей о кочевой жизни саков и составе стада</w:t>
        <w:br/>
        <w:t>E) посвящены исключительно легендам и мифам</w:t>
        <w:br/>
        <w:t>3.Ежелгі сақ тайпаларын зерттеуде парсы және грек деректерінің маңыздылығы неде?</w:t>
        <w:br/>
        <w:t>A) қола дәуірі мен мыстытас ғасырына қатысты мәліметтерді қамтиды</w:t>
        <w:br/>
        <w:t>B) сақ патшаларының діни рәсімдері туралы жазылған</w:t>
        <w:br/>
        <w:t>C) сақ тайпаларының атаулары, қоныстануы және тұрмыс салты туралы маңызды</w:t>
        <w:br/>
        <w:t>мәліметтер бар</w:t>
        <w:br/>
        <w:t>D) сақтардың көшпелі өмірі мен төрт түлігі туралы ешқандай дерек кездеспейді</w:t>
        <w:br/>
        <w:t>E) тек аңыздар мен мифтерден тұрады</w:t>
      </w:r>
    </w:p>
    <w:p>
      <w:r>
        <w:t>4.Согласно китайским источникам, где первоначально жили тюрки до того, как</w:t>
        <w:br/>
        <w:t>продвинулись к Хуанхэ?</w:t>
        <w:br/>
        <w:t>A) В нижнем течении Сырдарьи</w:t>
        <w:br/>
        <w:t>B) В предгорьях Алтая на западе от границы Китая</w:t>
        <w:br/>
        <w:t>C) В районе Прибалтики</w:t>
        <w:br/>
        <w:t>D) На побережье Каспийского моря</w:t>
        <w:br/>
        <w:t>E) В центральной части Индии</w:t>
        <w:br/>
      </w:r>
    </w:p>
    <w:p>
      <w:r>
        <w:br w:type="page"/>
      </w:r>
    </w:p>
    <w:p>
      <w:r>
        <w:t>4.Қытай деректеріне сәйкес, түріктер Хуанхэге жетпестен бұрын қай жерде өмір сүрген?</w:t>
        <w:br/>
        <w:t>A) Сырдарияның төменгі ағысында</w:t>
        <w:br/>
        <w:t>B) Қытай шекарасының батысындағы Алтай бөктерінде</w:t>
        <w:br/>
        <w:t>C) Балтық жағалауында</w:t>
        <w:br/>
        <w:t>D) Каспий теңізінің жағалауында</w:t>
        <w:br/>
        <w:t>E) Үндістанның орталық бөлігінде</w:t>
        <w:br/>
        <w:t>5. Часть тюркских племён, значительная по численности в VI веке?</w:t>
        <w:br/>
        <w:t>A) Огуз</w:t>
        <w:br/>
        <w:t>B) Теле</w:t>
        <w:br/>
        <w:t>C) Дулу</w:t>
        <w:br/>
        <w:t>D) Карлук</w:t>
        <w:br/>
        <w:t>E) Кипчак</w:t>
        <w:br/>
        <w:t>5.VI ғасырда сан жағынан үлкен болған түрік тайпаларының бір бөлігі қалай аталған?</w:t>
        <w:br/>
        <w:t>A) Оғыз</w:t>
        <w:br/>
        <w:t>B) Теле</w:t>
        <w:br/>
        <w:t>C) Дулу</w:t>
        <w:br/>
        <w:t>D) Қарлұқ</w:t>
        <w:br/>
        <w:t>E) Қыпшақ</w:t>
        <w:br/>
        <w:t>6. В каком году Бумын был провозглашён каганом Тюркского эля после победы над</w:t>
        <w:br/>
        <w:t>жужанями?</w:t>
        <w:br/>
        <w:t>A) 542 г.</w:t>
        <w:br/>
        <w:t>B) 644 г.</w:t>
        <w:br/>
        <w:t>C) 552 г.</w:t>
        <w:br/>
        <w:t>D) 568 г.</w:t>
        <w:br/>
        <w:t>E) 716 г.</w:t>
        <w:br/>
        <w:t>6.Бумын жужандарды жеңгеннен кейін Түрік елі қағаны болып қай жылы жарияланды?</w:t>
        <w:br/>
        <w:t>A) 542 ж.</w:t>
        <w:br/>
        <w:t>B) 644 ж.</w:t>
        <w:br/>
        <w:t>C) 552 ж.</w:t>
        <w:br/>
        <w:t>D) 568 ж.</w:t>
        <w:br/>
        <w:t>E) 716 ж.</w:t>
        <w:br/>
        <w:t>7.Что, согласно одной из версий, означает слово «тюрк»?</w:t>
        <w:br/>
        <w:t>A) «Чужеземец»</w:t>
        <w:br/>
        <w:t>B) «Мудрец»</w:t>
        <w:br/>
        <w:t>C) «Крепкий, сильный»</w:t>
        <w:br/>
        <w:t>D) «Независимый правитель»</w:t>
        <w:br/>
        <w:t>E) «Сверкающий металл»</w:t>
        <w:br/>
        <w:t>7.Кейбір деректер бойынша «түрік» сөзі қандай мағына береді?</w:t>
        <w:br/>
        <w:t>A) «Бөтен елдік»</w:t>
        <w:br/>
        <w:t>B) «Дана адам»</w:t>
        <w:br/>
        <w:t>C) «Мықты, күшті»</w:t>
        <w:br/>
        <w:t>D) «Тәуелсіз билеуші»</w:t>
        <w:br/>
        <w:t>E) «Жылтыр металл»</w:t>
      </w:r>
    </w:p>
    <w:p>
      <w:r>
        <w:t>8.Какой народ уплачивал дань тюркам в размере 40 тысяч золотых монет за отведение</w:t>
        <w:br/>
        <w:t>тюркских войск от своих границ?</w:t>
        <w:br/>
        <w:t>A) Жужани</w:t>
        <w:br/>
        <w:t>B) Арабы</w:t>
        <w:br/>
        <w:t>C) Хазары</w:t>
        <w:br/>
        <w:t>D) Персы</w:t>
        <w:br/>
        <w:t>E) Китайцы</w:t>
        <w:br/>
      </w:r>
    </w:p>
    <w:p>
      <w:r>
        <w:br w:type="page"/>
      </w:r>
    </w:p>
    <w:p>
      <w:r>
        <w:t>8.Түрік әскері өз шекарасынан шегінсін деп жылына 40 мың алтын төлеп отырған ел</w:t>
        <w:br/>
        <w:t>қайсы?</w:t>
        <w:br/>
        <w:t>A) Жужандар</w:t>
        <w:br/>
        <w:t>B) Арабтар</w:t>
        <w:br/>
        <w:t>C) Хазарлар</w:t>
        <w:br/>
        <w:t>D) Парсылар</w:t>
        <w:br/>
        <w:t>E) Қытайлар</w:t>
      </w:r>
    </w:p>
    <w:p>
      <w:r>
        <w:t>9.Кто был основным покупателем шёлковых тканей, когда тюрки стали хозяевами</w:t>
        <w:br/>
        <w:t>Великого Шёлкового пути?</w:t>
        <w:br/>
        <w:t>A) Индия</w:t>
        <w:br/>
        <w:t>B) Византия</w:t>
        <w:br/>
        <w:t>C) Япония</w:t>
        <w:br/>
        <w:t>D) Аварский каганат</w:t>
        <w:br/>
        <w:t>E) Египет</w:t>
        <w:br/>
        <w:t>9.Түріктер Ұлы Жібек жолына ие болған кезде жібек маталарды негізінен кім сатып</w:t>
        <w:br/>
        <w:t>алатын?</w:t>
        <w:br/>
        <w:t>A) Үндістан</w:t>
        <w:br/>
        <w:t>B) Византия</w:t>
        <w:br/>
        <w:t>C) Жапония</w:t>
        <w:br/>
        <w:t>D) Авар қағанаты</w:t>
        <w:br/>
        <w:t>E) Мысыр</w:t>
      </w:r>
    </w:p>
    <w:p>
      <w:r>
        <w:t>10.Какая причина привела к упадку Западнотюркского каганата после смерти Тон-ябгу?</w:t>
        <w:br/>
        <w:t>A) Переход к оседлому образу жизни</w:t>
        <w:br/>
        <w:t>B) Междоусобная борьба союзов дулу и нушеби</w:t>
        <w:br/>
        <w:t>C) Сотрудничество с Хазарским каганатом</w:t>
        <w:br/>
        <w:t>D) Прекращение дипломатических отношений с Китаем</w:t>
        <w:br/>
        <w:t>E) Массовая миграция населения</w:t>
        <w:br/>
        <w:t>10.Тон жабғу қайтыс болғаннан кейін Батыс Түрік қағанатының құлдырауына қандай</w:t>
        <w:br/>
        <w:t>себеп әсер етті?</w:t>
        <w:br/>
        <w:t>A) Отырықшы өмір салтына өту</w:t>
        <w:br/>
        <w:t>B) Дулу мен нушеби арасындағы ішкі қақтығысы</w:t>
        <w:br/>
        <w:t>C) Хазар қағанатымен ынтымақтастық</w:t>
        <w:br/>
        <w:t>D) Қытаймен дипломатиялық қатынастың үзілуі</w:t>
        <w:br/>
        <w:t>E) Халықтың жаппай көші қоны</w:t>
      </w:r>
    </w:p>
    <w:p>
      <w:r>
        <w:t>11.Как называлась система управления в Карлукском каганате?</w:t>
        <w:br/>
        <w:t>A) Военно-административная</w:t>
        <w:br/>
        <w:t>B) Абсолютная монархия</w:t>
        <w:br/>
        <w:t>C) Демократическая республика</w:t>
        <w:br/>
        <w:t>D) Родовая община</w:t>
        <w:br/>
        <w:t>E) Колониальная система</w:t>
      </w:r>
    </w:p>
    <w:p>
      <w:r>
        <w:t>11.Қарлұқ қағанатындағы басқару жүйесі қалай аталды?</w:t>
        <w:br/>
        <w:t>A) Әскери-әкімшілік</w:t>
        <w:br/>
        <w:t>B) Абсолютті монархия</w:t>
        <w:br/>
        <w:t>C) Демократиялық республика</w:t>
        <w:br/>
        <w:t>D) Ру-тайпалық қауым</w:t>
        <w:br/>
        <w:t>E) Отаршылдық жүйе</w:t>
      </w:r>
    </w:p>
    <w:p>
      <w:r>
        <w:t>12.Какое событие 840 года позволило карлукскому джабгу провозгласить себя каганом?</w:t>
        <w:br/>
        <w:t>A) Завоевание города Дженд при поддержки арабов</w:t>
        <w:br/>
        <w:t>B) Разгром Хазарского каганата арабами</w:t>
        <w:br/>
        <w:t>C) Разгром Уйгурского каганата енисейскими киргизами при поддержке карлуков</w:t>
        <w:br/>
        <w:t>D) Принятие ислама карлукской знатью</w:t>
        <w:br/>
        <w:t>E) Присоединение к византийским владениям</w:t>
        <w:br/>
      </w:r>
    </w:p>
    <w:p>
      <w:r>
        <w:br w:type="page"/>
      </w:r>
    </w:p>
    <w:p>
      <w:r>
        <w:t>12. 840 жылы қандай оқиға қарлұқ жабғуына өзін қаған деп жариялауға мүмкіндік берді?</w:t>
        <w:br/>
        <w:t>A) Дженд қаласын арабтардың көмегімен басып алу</w:t>
        <w:br/>
        <w:t>B) Арабтардың Хазар қағанатын талқандауы</w:t>
        <w:br/>
        <w:t>C) Енисей қырғыздарының қарлұқтардың көмегімен Ұйғыр қағанатын күйретуі</w:t>
        <w:br/>
        <w:t>D) Қарлұқ ақсүйектерінің исламды қабылдауы</w:t>
        <w:br/>
        <w:t>E) Византия жерлеріне қосылу</w:t>
      </w:r>
    </w:p>
    <w:p>
      <w:r>
        <w:t>13.В каком союзе огузы в 965 г. разгромили Хазарский каганат?</w:t>
        <w:br/>
        <w:t>A) С сельджуками</w:t>
        <w:br/>
        <w:t>B) С Киевской Русью</w:t>
        <w:br/>
        <w:t>C) С Китайской династией Тан</w:t>
        <w:br/>
        <w:t>D) С кимакским каганом</w:t>
        <w:br/>
        <w:t>E) С волжскими булгарами</w:t>
      </w:r>
    </w:p>
    <w:p>
      <w:r>
        <w:t>13.965 жылы оғыздар Хазар қағанатын кіммен одақтасып талқандады?</w:t>
        <w:br/>
        <w:t>A) Селжұқтармен</w:t>
        <w:br/>
        <w:t>B) Киев Русімен</w:t>
        <w:br/>
        <w:t>C) Қытайдың Тан әулетімен</w:t>
        <w:br/>
        <w:t>D) Кимек қағанымен</w:t>
        <w:br/>
        <w:t>E) Еділ бұлғарларымен</w:t>
      </w:r>
    </w:p>
    <w:p>
      <w:r>
        <w:t>14.Сколько кимакских городов, по данным аль-Идриси, существовало?</w:t>
        <w:br/>
        <w:t>A) 8</w:t>
        <w:br/>
        <w:t>B) 10</w:t>
        <w:br/>
        <w:t>C) 12</w:t>
        <w:br/>
        <w:t>D) 14</w:t>
        <w:br/>
        <w:t>E) 16</w:t>
      </w:r>
    </w:p>
    <w:p>
      <w:r>
        <w:t>14.әл-Идрисидің дерегі бойынша қимақтардың қанша қаласы болған?</w:t>
        <w:br/>
        <w:t>A) 8</w:t>
        <w:br/>
        <w:t>B) 10</w:t>
        <w:br/>
        <w:t>C) 12</w:t>
        <w:br/>
        <w:t>D) 14</w:t>
        <w:br/>
        <w:t>E) 16</w:t>
      </w:r>
    </w:p>
    <w:p>
      <w:r>
        <w:t>15.Что использовали кимаки в качестве письменности?</w:t>
        <w:br/>
        <w:t>A) Греческий алфавит</w:t>
        <w:br/>
        <w:t>B) Кириллицу</w:t>
        <w:br/>
        <w:t>C) Древнетюркский алфавит</w:t>
        <w:br/>
        <w:t>D) Арабское письмо</w:t>
        <w:br/>
        <w:t>E) Латиницу</w:t>
      </w:r>
    </w:p>
    <w:p>
      <w:r>
        <w:t>15.Қимақтар жазудың қай түрін қолданған?</w:t>
        <w:br/>
        <w:t>A) Грек әліпбиін</w:t>
        <w:br/>
        <w:t>B) Кириллицаны</w:t>
        <w:br/>
        <w:t>C) Ежелгі түрік әліпбиін</w:t>
        <w:br/>
        <w:t>D) Араб жазуын</w:t>
        <w:br/>
        <w:t>E) Латын графикасын</w:t>
      </w:r>
    </w:p>
    <w:p>
      <w:r>
        <w:t xml:space="preserve">              16-25 сұрақтар үшін әр дұрыс жауапқа 2 балл беріледі.</w:t>
        <w:br/>
        <w:t xml:space="preserve">      Вопросы с 16 по 25 оцениваются в 2 балла за каждый правильный ответ.</w:t>
      </w:r>
    </w:p>
    <w:p>
      <w:r>
        <w:t>16.Какое значение имело наличие городов на Великом Шёлковом пути для Карлукского</w:t>
        <w:br/>
        <w:t>каганата?</w:t>
        <w:br/>
        <w:t>A) Снижало влияние племенной знати</w:t>
        <w:br/>
        <w:t>B) Способствовало экономическому обогащению каганата</w:t>
        <w:br/>
        <w:t>C) Увеличивало зависимость от Арабского халифата</w:t>
        <w:br/>
        <w:t>D) Сокращало пастбища</w:t>
        <w:br/>
        <w:t>E) Привело к развитию рабовладения</w:t>
        <w:br/>
      </w:r>
    </w:p>
    <w:p>
      <w:r>
        <w:br w:type="page"/>
      </w:r>
    </w:p>
    <w:p>
      <w:r>
        <w:t>16.Ұлы Жібек жолындағы қалалардың болуы Қарлұқ қағанаты үшін қандай маңызға ие</w:t>
        <w:br/>
        <w:t>болды?</w:t>
        <w:br/>
        <w:t>A) Ақсүйектердің ықпалын төмендетті</w:t>
        <w:br/>
        <w:t>B) Қағанаттың экономикалық гүлденуіне ықпал етті</w:t>
        <w:br/>
        <w:t>C) Араб халифатына тәуелділікті күшейтті</w:t>
        <w:br/>
        <w:t>D) Жайылымдарды шектеді</w:t>
        <w:br/>
        <w:t>E) Құл иеленушіліктің дамуына алып келді</w:t>
      </w:r>
    </w:p>
    <w:p>
      <w:r>
        <w:t>17.Почему власти огузов ежегодно повышали налоги на рубеже X–XI вв.?</w:t>
        <w:br/>
        <w:t>A) Для отказа от военных походов</w:t>
        <w:br/>
        <w:t>B) Чтобы захватить землю кимаков</w:t>
        <w:br/>
        <w:t>C) Из-за длительных войн</w:t>
        <w:br/>
        <w:t>D) По требованию византийского императора</w:t>
        <w:br/>
        <w:t>E) С целью передачи власти Военному совету</w:t>
      </w:r>
    </w:p>
    <w:p>
      <w:r>
        <w:t>17.X–XI ғасырлар тоғысында оғыз билеушілері жыл сайын алым-салықты не себепті</w:t>
        <w:br/>
        <w:t>арттып отырған?</w:t>
        <w:br/>
        <w:t>A) Әскери жорықтардан бас тарту үшін</w:t>
        <w:br/>
        <w:t>B) Қимақтардың жерін басып алу үшін</w:t>
        <w:br/>
        <w:t>C) Ұзаққа созылған соғыстарға байланысты</w:t>
        <w:br/>
        <w:t>D) Византия императорының талабы бойынша</w:t>
        <w:br/>
        <w:t>E) Билікті Әскери кеңеске беру мақсатында</w:t>
      </w:r>
    </w:p>
    <w:p>
      <w:r>
        <w:t>18.Какая цель преследовалась огузами в их борьбе с хазарами?</w:t>
        <w:br/>
        <w:t>A) Установить контроль над городами Семиречья и Южного Казахстана</w:t>
        <w:br/>
        <w:t>B) Распространить ислам среди хазар</w:t>
        <w:br/>
        <w:t>C) Вернуть власть карлукскому джабгу</w:t>
        <w:br/>
        <w:t>D) Захват пастбищ Причерноморья и торговых путей Поволжья</w:t>
        <w:br/>
        <w:t>E) Подчинить своей власти культурные центры Причерноморья</w:t>
      </w:r>
    </w:p>
    <w:p>
      <w:r>
        <w:t>18.Оғыздардың хазарлармен күресудегі мақсаты қандай болды?</w:t>
        <w:br/>
        <w:t>A) Жетісу және Сырдария қалаларын бақылауға алу</w:t>
        <w:br/>
        <w:t>B) Хазарлардың арасында ислам дінін тарату</w:t>
        <w:br/>
        <w:t>C) Қарлұқ жабғуына билік қайтару</w:t>
        <w:br/>
        <w:t>D) Қара теңіз жағалауы мен Еділ бойындағы сауда жолдарын иемдену</w:t>
        <w:br/>
        <w:t>E) Қара теңіз жағалауындағы мәдени орталықтарды өзіне бағындыру</w:t>
      </w:r>
    </w:p>
    <w:p>
      <w:r>
        <w:t>19. Какое влияние оказывало наличие богатых городов Семиречья на Карлукский каганат?</w:t>
        <w:br/>
        <w:t>A) Усиливало соперничество между родовыми общинниками</w:t>
        <w:br/>
        <w:t>B) Способствовало обогащению каганата и контролю над торговыми путями</w:t>
        <w:br/>
        <w:t>C) Приводило к упадку ремесла</w:t>
        <w:br/>
        <w:t>D) Делало каганат полностью зависимым от арабов</w:t>
        <w:br/>
        <w:t>E) Заставляло знать эмигрировать в Хорезм</w:t>
      </w:r>
    </w:p>
    <w:p>
      <w:r>
        <w:t>19.Жетісудағы бай қалалардың болуы Қарлұқ қағанатына қалай әсер етті?</w:t>
        <w:br/>
        <w:t>A) Рулық қауым мүшелерінің арасындағы бәсекелестікті күшейтті</w:t>
        <w:br/>
        <w:t>B) Қағанаттың байып, сауда жолдарын бақылауына ықпал етті</w:t>
        <w:br/>
        <w:t>C) Қолөнердің құлдырауына әкелді</w:t>
        <w:br/>
        <w:t>D) Қағанатты арабтарға толық тәуелді етті</w:t>
        <w:br/>
        <w:t>E) Ақсүйектерді Хорезмге қоныс аударуға мәжбүрледі</w:t>
      </w:r>
    </w:p>
    <w:p>
      <w:r>
        <w:t>20.Какую роль играла «икта» в развитии феодальных отношений?</w:t>
        <w:br/>
        <w:t>A) Икта – боевое искусство тюрок</w:t>
        <w:br/>
        <w:t>B) Икта – налог на содержание храмов</w:t>
        <w:br/>
        <w:t>C) Икта – форма пожалования земель или доходов</w:t>
        <w:br/>
        <w:t>D) Икта – обычай брака среди кочевников между знатными родами</w:t>
        <w:br/>
        <w:t>E) Икта – торговый и дипломатический договор с Китаем</w:t>
        <w:br/>
      </w:r>
    </w:p>
    <w:p>
      <w:r>
        <w:br w:type="page"/>
      </w:r>
    </w:p>
    <w:p>
      <w:r>
        <w:t>20.«Иқта» феодалдық қатынастардың дамуына қалай әсер етті?</w:t>
        <w:br/>
        <w:t>A) Иқта– түріктердің жауынгерлік өнері</w:t>
        <w:br/>
        <w:t>B) Иқта– храмдарды ұстауға арналған салық</w:t>
        <w:br/>
        <w:t>C) Иқта– жер немесе табыскөзінің бір бөлігін сыйға беру жүйесі</w:t>
        <w:br/>
        <w:t>D) Иқта– көшпелі текті рулардың арасында неке рәсімі</w:t>
        <w:br/>
        <w:t>E) Иқта– Қытаймен сауда және дипломатиялық келісімі</w:t>
      </w:r>
    </w:p>
    <w:p>
      <w:r>
        <w:t>21.Почему города VI–VIII вв. в Шуйской долине и стране карлуков нельзя рассматривать</w:t>
        <w:br/>
        <w:t>вне связи с кочевым миром?</w:t>
        <w:br/>
        <w:t>A) Города строили только осёдлые племена в Западной Европе</w:t>
        <w:br/>
        <w:t>B) Города нередко возникали как административно-торговые центры кочевых государств</w:t>
        <w:br/>
        <w:t>C) Кочевники были против любой архитектуры</w:t>
        <w:br/>
        <w:t>D) Городские ремесленники не занимались скотоводством</w:t>
        <w:br/>
        <w:t>E) Города являлись главным источником хозяйствования кочевых племен</w:t>
        <w:br/>
        <w:t>21.Неліктен VI–VIII ғасырлардағы Шу алқабы мен қарлұқтар еліндегі қалаларды көшпелі</w:t>
        <w:br/>
        <w:t>әлемнен бөліп қарауға болмайды?</w:t>
        <w:br/>
        <w:t>A) Қалаларды тек Батыс Еуропадағы отырықшы тайпалар салған</w:t>
        <w:br/>
        <w:t>B) Қалалар көп жағдайда көшпелі мемлекеттердің әкімшілік-сауда орталығы ретінде</w:t>
        <w:br/>
        <w:t>қалыптасты</w:t>
        <w:br/>
        <w:t>C) Көшпелілер кез келген сәулет өнеріне қарсы болды</w:t>
        <w:br/>
        <w:t>D) Қалалық қолөнершілер мал шаруашылығымен айналыспады</w:t>
        <w:br/>
        <w:t>E) Қалалар көшпелі тайпалар шаруашылығының негізгі көзіне айналды</w:t>
      </w:r>
    </w:p>
    <w:p>
      <w:r>
        <w:t>22.Почему памятник Акыртас из прямоугольных каменных блоков можно считать</w:t>
        <w:br/>
        <w:t>образцом оригинальной строительной техники?</w:t>
        <w:br/>
        <w:t>A) Он построен полностью из древесины характерной черты для сарматских памятников</w:t>
        <w:br/>
        <w:t>B) Он повторяет греческий архитектурный стиль</w:t>
        <w:br/>
        <w:t>C) Он сочетает в себе необычное расположение каменных блоков, характерное для</w:t>
        <w:br/>
        <w:t>карлукской эпохи</w:t>
        <w:br/>
        <w:t>D) Его проектировал римский архитектор</w:t>
        <w:br/>
        <w:t>E) Это полностью деревянная крепость</w:t>
      </w:r>
    </w:p>
    <w:p>
      <w:r>
        <w:t>22.Төртбұрышты тас блоктардан тұрғызылған Ақыртас ескерткіші не себепті ерекше</w:t>
        <w:br/>
        <w:t>құрылыс техникасының үлгісіне жатады?</w:t>
        <w:br/>
        <w:t>A) Ол толығымен сармат ескерткіштеріне тән үлгіде ағаштан салынды</w:t>
        <w:br/>
        <w:t>B) Ол грек сәулет үлгісін қайталайды</w:t>
        <w:br/>
        <w:t>C) Ол қарлұқ дәуіріне тән тас блоктардың өзіндік орналасу ерекшелігімен ерекшеленеді</w:t>
        <w:br/>
        <w:t>D) Оның жобасын рим сәулетшісі жасаған</w:t>
        <w:br/>
        <w:t>E) Ол толығымен ағаш бекініс</w:t>
      </w:r>
    </w:p>
    <w:p>
      <w:r>
        <w:t>23.Каково значение расшифровки древнетюркского рунического письма В. Томсеном в</w:t>
        <w:br/>
        <w:t>1893 г.?</w:t>
        <w:br/>
        <w:t>A) Подтвердилась распространение среди тюркских племён арабской графики</w:t>
        <w:br/>
        <w:t>B) Установлено, что тюрки использовали клинопись в Центральной Азии письменности</w:t>
        <w:br/>
        <w:t>ещё в развитом Средневековье</w:t>
        <w:br/>
        <w:t>C) Доказано существование в Центральной Азии письменности ещё в раннем</w:t>
        <w:br/>
        <w:t>Средневековье</w:t>
        <w:br/>
        <w:t>D) Выявлены мифы о происхождении монголов</w:t>
        <w:br/>
        <w:t>E) Подтверждено, что тексты написаны древнеримским алфавитом</w:t>
      </w:r>
    </w:p>
    <w:p>
      <w:r>
        <w:t>23.1893 жылы В. Томсен ежелгі түрік руникалық жазбасын ашу арқылы қандай маңызды</w:t>
        <w:br/>
        <w:t>нәтижеге қол жеткізді?</w:t>
        <w:br/>
        <w:t>А) Араб графикасының түркі тайпалары арасында таралуы расталды</w:t>
        <w:br/>
        <w:t>B) Түркілердің Орталық Азияда дамыған орта ғасырларда сына жазуын қолданғаны</w:t>
        <w:br/>
        <w:t>анықталды</w:t>
        <w:br/>
        <w:t>C) Орталық Азияда ерте орта ғасырларда жазудың бар екендігі дәлелденді</w:t>
        <w:br/>
        <w:t>D) Моңғолдардың шығу тегі туралы аңыздар анықталды</w:t>
        <w:br/>
        <w:t>E) Мәтіндердің Ежелгі Рим алфавитімен жазылғандығы расталды</w:t>
        <w:br/>
      </w:r>
    </w:p>
    <w:p>
      <w:r>
        <w:br w:type="page"/>
      </w:r>
    </w:p>
    <w:p>
      <w:r>
        <w:t>24.Почему некоторые владельцы уделов в караханидском государстве чеканили</w:t>
        <w:br/>
        <w:t>собственные монеты и вели дипломатические отношения?</w:t>
        <w:br/>
        <w:t>A) Они полностью оказывали поддержку каракитаям</w:t>
        <w:br/>
        <w:t>B) Верховная власть становилась слабее из-за иктовой системы</w:t>
        <w:br/>
        <w:t>C) Сельскохозяйственное производство преобладало</w:t>
        <w:br/>
        <w:t>D) Письменность способствовала чеканке монет</w:t>
        <w:br/>
        <w:t>E) Дипломатия с соседями была важна для сохранения ислама</w:t>
      </w:r>
    </w:p>
    <w:p>
      <w:r>
        <w:t>24.Қарахан мемлекетіндегі үлестік жер иелері не себепті өз ақшасын соғып, көршілес</w:t>
        <w:br/>
        <w:t>елдермен дипломатиялық қатынас жасаған?</w:t>
        <w:br/>
        <w:t>A) Олар қарақытайлықтарға толық қолдау көрсетті</w:t>
        <w:br/>
        <w:t>B) Икта жүйесі салдарынан орталықтанған билік әлсіреді</w:t>
        <w:br/>
        <w:t>C) Ауылшаруашылық өндірісі үстем болды</w:t>
        <w:br/>
        <w:t>D) Жазудың дамуы ақша шығаруға ықпал етті</w:t>
        <w:br/>
        <w:t>E) Көршілес елдермен дипломатия жүргізу арқылы ислам діні күшейді</w:t>
      </w:r>
    </w:p>
    <w:p>
      <w:r>
        <w:t>25.Почему в конце 30-х годов XI века караханидское государство распалось на две части?</w:t>
        <w:br/>
        <w:t>A) Сельджуки захватили северную часть</w:t>
        <w:br/>
        <w:t>B) Граница прошла по Хорезму</w:t>
        <w:br/>
        <w:t>C) Усиление внутренних феодальных междоусобиц</w:t>
        <w:br/>
        <w:t>D) Арабский халифат завоевал западные владения</w:t>
        <w:br/>
        <w:t>E) Китайские императоры сожгли столицу</w:t>
      </w:r>
    </w:p>
    <w:p>
      <w:r>
        <w:t>25.ХІ ғасырдың 30-жылдарының соңында Қарахан мемлекеті не себепті екіге бөлінді?</w:t>
        <w:br/>
        <w:t>A) Селжұқтар солтүстік бөлікті басып алды</w:t>
        <w:br/>
        <w:t>B) Шекара Хорезм арқылы өтті</w:t>
        <w:br/>
        <w:t>C) Ішкі феодалдық қақтығыстардың күшеюі</w:t>
        <w:br/>
        <w:t>D) Араб халифаты батыс өңірлерді жаулап алды</w:t>
        <w:br/>
        <w:t>E) Қытай императорлары астананы өртеп жіберді</w:t>
      </w:r>
    </w:p>
    <w:p>
      <w:r>
        <w:br/>
        <w:t xml:space="preserve">               26-30 сұрақтар үшін әр дұрыс жауапқа 3 балл беріледі.</w:t>
        <w:br/>
        <w:t>Вопросы с 26 по 30 оцениваются в 3 балла за каждый правильный ответ.</w:t>
      </w:r>
    </w:p>
    <w:p>
      <w:r>
        <w:t>26.Какое событие 960 года оказало крупнейшее влияние на историю Караханидов?</w:t>
        <w:br/>
        <w:t>A) Захват каракитаями Баласагуна</w:t>
        <w:br/>
        <w:t>B) Переход на согдийскую письменность</w:t>
        <w:br/>
        <w:t>C) Провозглашение ислама государственной религией</w:t>
        <w:br/>
        <w:t>D) Союз с Византией против арабов</w:t>
        <w:br/>
        <w:t>E) Отказ от иктовой системы</w:t>
      </w:r>
    </w:p>
    <w:p>
      <w:r>
        <w:t>26.960 жылы қандай оқиға Қарахандықтардың тарихына зор ықпал етті?</w:t>
        <w:br/>
        <w:t>A) Қарақытайлардың Баласағұнды басып алуы</w:t>
        <w:br/>
        <w:t>B) Соғды жазуына көшу</w:t>
        <w:br/>
        <w:t>C) Исламды мемлекеттік дін деп жариялауы</w:t>
        <w:br/>
        <w:t>D) Арабтарға қарсы Византиямен одақ құру</w:t>
        <w:br/>
        <w:t>E) Икта жүйесінен бас тарту</w:t>
      </w:r>
    </w:p>
    <w:p>
      <w:r>
        <w:t>27.Как использовать пример города Баласагун, занятый киданями (каракитаями) в 1128 г.,</w:t>
        <w:br/>
        <w:t>для объяснения процесса образования нового государства?</w:t>
        <w:br/>
        <w:t>A) Рассказать легенду о Чингисхане</w:t>
        <w:br/>
        <w:t>B) Показать, как пригласили киданей как союзников, но они основали собственное</w:t>
        <w:br/>
        <w:t>государство</w:t>
        <w:br/>
        <w:t>C) Сообщить, что город сожгли кочевые племена</w:t>
        <w:br/>
        <w:t>D) Объяснить, что Баласагун находился в на Великом шелковом пути</w:t>
        <w:br/>
        <w:t>E) Сравнить архитектуру города с другими городами</w:t>
      </w:r>
    </w:p>
    <w:p>
      <w:r>
        <w:t>27.1128 жылы қарақытайлар (кидандар) басып алған Баласағұн қаласында жаңа мемлекет</w:t>
        <w:br/>
        <w:t>құрғанын қалай түсіндіруге болады?</w:t>
        <w:br/>
      </w:r>
    </w:p>
    <w:p>
      <w:r>
        <w:br w:type="page"/>
      </w:r>
    </w:p>
    <w:p>
      <w:r>
        <w:t>A) Шыңғысхан туралы аңызды айту</w:t>
        <w:br/>
        <w:t>B) Қидандарды одақтас ретінде шақырылып, бірақ өз мемлекетін құрғанын көрсету</w:t>
        <w:br/>
        <w:t>C) Қаланы арабтар өртеп жібергені туралы баяндау</w:t>
        <w:br/>
        <w:t>D) Баласағұн қаласы Ұлы Жібек жолы бойындағы маңызды сауда орталығы болды деп</w:t>
        <w:br/>
        <w:t>түсіндіру</w:t>
        <w:br/>
        <w:t>E) Қаланың сәулетін басқа қалалармен салыстыру</w:t>
      </w:r>
    </w:p>
    <w:p>
      <w:r>
        <w:t>28.Сопоставляя данные о рунических надписях (на камне, металлах, бумаге), что можно</w:t>
        <w:br/>
        <w:t>заключить о распространении письменности в тюркском обществе?</w:t>
        <w:br/>
        <w:t>A) Письменность была доступна только каганам</w:t>
        <w:br/>
        <w:t>B) Письменность применялась только в военной сфере</w:t>
        <w:br/>
        <w:t>C) Указывает на большое значение письменности</w:t>
        <w:br/>
        <w:t>D) Тюрки полностью отвергали письменность</w:t>
        <w:br/>
        <w:t>E) Писали только представители знати</w:t>
      </w:r>
    </w:p>
    <w:p>
      <w:r>
        <w:t>28.Тасқа, металға, қағазға жазылған руникалық жазбаларға қатысты деректерді</w:t>
        <w:br/>
        <w:t>салыстырғанда, түрік қоғамында жазудың таралуы туралы қандай қорытынды шығаруға</w:t>
        <w:br/>
        <w:t>болады?</w:t>
        <w:br/>
        <w:t>A) Жазуды тек қағандар пайдаланды</w:t>
        <w:br/>
        <w:t>B) Жазба тек әскери салада қолданылған</w:t>
        <w:br/>
        <w:t>C) Жазудың қоғамда үлкен рөл атқарғанын көрсетеді</w:t>
        <w:br/>
        <w:t>D) Түріктер жазудан мүлдем бас тартты</w:t>
        <w:br/>
        <w:t>E) Тек үстем тап өкілдері жаза алды</w:t>
      </w:r>
    </w:p>
    <w:p>
      <w:r>
        <w:t>29.Почему каракитаи не уничтожили полностью династию Караханидов, а превратили её в</w:t>
        <w:br/>
        <w:t>своих вассалов?</w:t>
        <w:br/>
        <w:t>A) Им необходимо было получить дань и сохранить власть в регионе</w:t>
        <w:br/>
        <w:t>B) Они боялись исламской религии и нашествия арабов</w:t>
        <w:br/>
        <w:t>C) Караханиды были не развитым обществом</w:t>
        <w:br/>
        <w:t>D) Гурхан не имел законных прав на наследование престола</w:t>
        <w:br/>
        <w:t>E) Население отказалось платить любые налоги</w:t>
      </w:r>
    </w:p>
    <w:p>
      <w:r>
        <w:t>29.Неліктен қарақытайлар Қарахан әулетін толық жоймай, оларды өз вассалына</w:t>
        <w:br/>
        <w:t>айналдырды?</w:t>
        <w:br/>
        <w:t>A) Олар салық жинап, аймақтағы билікті сақтауға ұмтылды</w:t>
        <w:br/>
        <w:t>B) Олар ислам дінінен және арабтардың шабуылынан қорықты</w:t>
        <w:br/>
        <w:t>C) Қараханидтер дамымаған қоғам болды</w:t>
        <w:br/>
        <w:t>D) Гурханның таққа отыруға заңды құқығы болған жоқ</w:t>
        <w:br/>
        <w:t>E) Халық кез келген салықты төлеуден бас тартты</w:t>
      </w:r>
    </w:p>
    <w:p>
      <w:r>
        <w:t>30.Что можно считать ключевым фактором, влияющим на возникновение и упадок</w:t>
        <w:br/>
        <w:t>тюркских государств (от Бумына до кризиса в Западнотюркском каганате)?</w:t>
        <w:br/>
        <w:t>A) Постоянный мир со всеми соседями</w:t>
        <w:br/>
        <w:t>B) Полный отказ от контроля над торговыми путями</w:t>
        <w:br/>
        <w:t>C) Тесные родственные связи с Китаем</w:t>
        <w:br/>
        <w:t>D) Введение в обиход только оседлого земледелия</w:t>
        <w:br/>
        <w:t>E) Борьба за власть и умение или неумение сохранять единство</w:t>
      </w:r>
    </w:p>
    <w:p>
      <w:r>
        <w:t>30.Бумын дәуірінен бастап Батыс Түрік қағанатындағы дағдарысқа дейінгі түрік</w:t>
        <w:br/>
        <w:t>мемлекеттерінің пайда болуы мен құлдырауына әсер ететін басты фактор қандай?</w:t>
        <w:br/>
        <w:t>A) Көршілес елдермен үнемі бейбіт қатынаста болу</w:t>
        <w:br/>
        <w:t>B) Сауда жолдарына толық бақылау жасаудан бас тарту</w:t>
        <w:br/>
        <w:t>C) Қытаймен өте жақын туыстық байланыстар орнату</w:t>
        <w:br/>
        <w:t>D) Тек отырықшы егіншілікпен айналысу</w:t>
        <w:br/>
        <w:t>E) Билік үшін талас және елдің бірлігін сақтай білу немесе сақтай алмау</w:t>
      </w:r>
    </w:p>
    <w:p>
      <w:pPr>
        <w:pStyle w:val="Heading3"/>
      </w:pPr>
      <w:r>
        <w:t>2024–2025 / Республикалық кезең /  Тапсырмалар / Қазақстан тарихы / Қазақстан тарихы 6 сынып.pdf</w:t>
      </w:r>
    </w:p>
    <w:tbl>
      <w:tblPr>
        <w:tblStyle w:val="TableGrid"/>
        <w:tblW w:type="auto" w:w="0"/>
        <w:tblLook w:firstColumn="1" w:firstRow="1" w:lastColumn="0" w:lastRow="0" w:noHBand="0" w:noVBand="1" w:val="04A0"/>
      </w:tblPr>
      <w:tblGrid>
        <w:gridCol w:w="4706"/>
        <w:gridCol w:w="4706"/>
      </w:tblGrid>
      <w:tr>
        <w:tc>
          <w:tcPr>
            <w:tcW w:type="dxa" w:w="4706"/>
          </w:tcPr>
          <w:p>
            <w:r>
              <w:t>Оқу жылы</w:t>
            </w:r>
          </w:p>
        </w:tc>
        <w:tc>
          <w:tcPr>
            <w:tcW w:type="dxa" w:w="4706"/>
          </w:tcPr>
          <w:p>
            <w:r>
              <w:t>2024–2025</w:t>
            </w:r>
          </w:p>
        </w:tc>
      </w:tr>
      <w:tr>
        <w:tc>
          <w:tcPr>
            <w:tcW w:type="dxa" w:w="4706"/>
          </w:tcPr>
          <w:p>
            <w:r>
              <w:t>Сынып</w:t>
            </w:r>
          </w:p>
        </w:tc>
        <w:tc>
          <w:tcPr>
            <w:tcW w:type="dxa" w:w="4706"/>
          </w:tcPr>
          <w:p>
            <w:r>
              <w:t>6-сынып</w:t>
            </w:r>
          </w:p>
        </w:tc>
      </w:tr>
      <w:tr>
        <w:tc>
          <w:tcPr>
            <w:tcW w:type="dxa" w:w="4706"/>
          </w:tcPr>
          <w:p>
            <w:r>
              <w:t>Пән</w:t>
            </w:r>
          </w:p>
        </w:tc>
        <w:tc>
          <w:tcPr>
            <w:tcW w:type="dxa" w:w="4706"/>
          </w:tcPr>
          <w:p>
            <w:r>
              <w:t>Қазақстан тарихы</w:t>
            </w:r>
          </w:p>
        </w:tc>
      </w:tr>
      <w:tr>
        <w:tc>
          <w:tcPr>
            <w:tcW w:type="dxa" w:w="4706"/>
          </w:tcPr>
          <w:p>
            <w:r>
              <w:t>Олимпиада кезеңі</w:t>
            </w:r>
          </w:p>
        </w:tc>
        <w:tc>
          <w:tcPr>
            <w:tcW w:type="dxa" w:w="4706"/>
          </w:tcPr>
          <w:p>
            <w:r>
              <w:t>republican</w:t>
            </w:r>
          </w:p>
        </w:tc>
      </w:tr>
      <w:tr>
        <w:tc>
          <w:tcPr>
            <w:tcW w:type="dxa" w:w="4706"/>
          </w:tcPr>
          <w:p>
            <w:r>
              <w:t>Тапсырма саны</w:t>
            </w:r>
          </w:p>
        </w:tc>
        <w:tc>
          <w:tcPr>
            <w:tcW w:type="dxa" w:w="4706"/>
          </w:tcPr>
          <w:p>
            <w:r>
              <w:t>Нақты саны тексерілмеген</w:t>
            </w:r>
          </w:p>
        </w:tc>
      </w:tr>
      <w:tr>
        <w:tc>
          <w:tcPr>
            <w:tcW w:type="dxa" w:w="4706"/>
          </w:tcPr>
          <w:p>
            <w:r>
              <w:t>Бастапқы тілі</w:t>
            </w:r>
          </w:p>
        </w:tc>
        <w:tc>
          <w:tcPr>
            <w:tcW w:type="dxa" w:w="4706"/>
          </w:tcPr>
          <w:p>
            <w:r>
              <w:t>Аралас тілдер</w:t>
            </w:r>
          </w:p>
        </w:tc>
      </w:tr>
      <w:tr>
        <w:tc>
          <w:tcPr>
            <w:tcW w:type="dxa" w:w="4706"/>
          </w:tcPr>
          <w:p>
            <w:r>
              <w:t>Материал түрі</w:t>
            </w:r>
          </w:p>
        </w:tc>
        <w:tc>
          <w:tcPr>
            <w:tcW w:type="dxa" w:w="4706"/>
          </w:tcPr>
          <w:p>
            <w:r>
              <w:t>Тапсырмалар</w:t>
            </w:r>
          </w:p>
        </w:tc>
      </w:tr>
    </w:tbl>
    <w:p>
      <w:r>
        <w:t xml:space="preserve">Ресми бет: </w:t>
      </w:r>
      <w:hyperlink r:id="rId35">
        <w:r>
          <w:rPr>
            <w:color w:val="000000"/>
            <w:rFonts w:ascii="Times New Roman" w:hAnsi="Times New Roman" w:eastAsia="Times New Roman" w:cs="Times New Roman"/>
            <w:sz w:val="24"/>
          </w:rPr>
          <w:t>https://daryn.kz/kk/5-6-resp-olymp-kz/</w:t>
        </w:r>
      </w:hyperlink>
    </w:p>
    <w:p>
      <w:r>
        <w:t xml:space="preserve">Түпнұсқа құжат: </w:t>
      </w:r>
      <w:hyperlink r:id="rId25">
        <w:r>
          <w:rPr>
            <w:color w:val="000000"/>
            <w:rFonts w:ascii="Times New Roman" w:hAnsi="Times New Roman" w:eastAsia="Times New Roman" w:cs="Times New Roman"/>
            <w:sz w:val="24"/>
          </w:rPr>
          <w:t>https://drive.google.com/file/d/122vjXNMgEifeYtJgjt2PA5HK5-IoWBq4/view</w:t>
        </w:r>
      </w:hyperlink>
    </w:p>
    <w:p>
      <w:r>
        <w:t>Архив идентификаторы: 85ab7cecdc2691b241d2</w:t>
      </w:r>
    </w:p>
    <w:p>
      <w:pPr>
        <w:pStyle w:val="Heading4"/>
      </w:pPr>
      <w:r>
        <w:t>Түпнұсқадан алынған мәтін</w:t>
      </w:r>
    </w:p>
    <w:p>
      <w:r>
        <w:t>Жалпы білім беретін пәндер бойынша 5-6 сынып оқушыларына арналған Республикалық</w:t>
        <w:br/>
        <w:t xml:space="preserve">                          олимпиаданың Республикалық кезеңі</w:t>
        <w:br/>
        <w:t xml:space="preserve">                                 Пән: Қазақстан тарихы</w:t>
        <w:br/>
        <w:t xml:space="preserve">                                         6 СЫНЫП</w:t>
      </w:r>
    </w:p>
    <w:p>
      <w:r>
        <w:t xml:space="preserve">                   1-15 тапсырмалар [әр дұрыс жауап үшін 1 ұпай беріледі]</w:t>
        <w:br/>
        <w:t xml:space="preserve">                      Задания 1-15 [балл за каждый правильный ответ]</w:t>
      </w:r>
    </w:p>
    <w:p>
      <w:r>
        <w:t>1. X–XII ғасырларда Қазақстан аумағында қандай мемлекет болған?</w:t>
        <w:br/>
        <w:t>A) Алтын Орда</w:t>
        <w:br/>
        <w:t>B) Моғолстан</w:t>
        <w:br/>
        <w:t>C) Қазақ хандығы</w:t>
        <w:br/>
        <w:t>D) Селжұқтар империясы</w:t>
        <w:br/>
        <w:t>E) Қарахан мемлекеті</w:t>
        <w:br/>
        <w:t>1. Какое государство существовало на территории Казахстана в X–XII веках?</w:t>
        <w:br/>
        <w:t>A) Золотая Орда</w:t>
        <w:br/>
        <w:t>B) Могулистан</w:t>
        <w:br/>
        <w:t>C) Казахское ханство</w:t>
        <w:br/>
        <w:t>D) Сельджукская империя</w:t>
        <w:br/>
        <w:t>E) Караханидское государство</w:t>
      </w:r>
    </w:p>
    <w:p>
      <w:r>
        <w:br/>
        <w:t>2. Оғыздардың астанасы қай қала болды?</w:t>
        <w:br/>
        <w:t>A) Отырар</w:t>
        <w:br/>
        <w:t>B) Сығанақ</w:t>
        <w:br/>
        <w:t>C) Янгикент</w:t>
        <w:br/>
        <w:t>D) Баласағұн</w:t>
        <w:br/>
        <w:t>E) Бұхара</w:t>
        <w:br/>
        <w:t>2. Какой город был столицей огузов?</w:t>
        <w:br/>
        <w:t>A) Отырар</w:t>
        <w:br/>
        <w:t>B) Сыгнак</w:t>
        <w:br/>
        <w:t>C) Янгикент</w:t>
        <w:br/>
        <w:t>D) Баласагун</w:t>
        <w:br/>
        <w:t>E) Бухара</w:t>
      </w:r>
    </w:p>
    <w:p>
      <w:r>
        <w:br/>
        <w:t>3. Қарахан әулетінің негізін қалаған кім?</w:t>
        <w:br/>
        <w:t>A) Оғыз хан</w:t>
        <w:br/>
        <w:t>B) Білге қаған</w:t>
        <w:br/>
        <w:t>C) Тоныкөк</w:t>
        <w:br/>
        <w:t>D) Сатұқ Боғра-хан</w:t>
        <w:br/>
        <w:t>E) Берке хан</w:t>
        <w:br/>
        <w:t>3. Кто был основателем династии Караханидов?</w:t>
        <w:br/>
        <w:t>A) Огуз-хан</w:t>
        <w:br/>
        <w:t>B) Бильге-хан</w:t>
        <w:br/>
        <w:t>C) Тоныкок</w:t>
        <w:br/>
        <w:t>D) Сатук Богра-хан</w:t>
        <w:br/>
        <w:t>E) Берке-хан</w:t>
      </w:r>
    </w:p>
    <w:p>
      <w:r>
        <w:t>4. Алтын Ордада исламды алғаш қабылдаған хан кім?</w:t>
        <w:br/>
        <w:t>A) Бату</w:t>
        <w:br/>
        <w:t>B) Жошы</w:t>
        <w:br/>
        <w:t>C) Өзбек</w:t>
        <w:br/>
        <w:t>D) Тоқтамыс</w:t>
        <w:br/>
        <w:t>E) Берке</w:t>
        <w:br/>
      </w:r>
    </w:p>
    <w:p>
      <w:r>
        <w:br w:type="page"/>
      </w:r>
    </w:p>
    <w:p>
      <w:r>
        <w:t>4. Какой хан принял ислам в Золотой Орде?</w:t>
        <w:br/>
        <w:t>A) Бату</w:t>
        <w:br/>
        <w:t>B) Джучи</w:t>
        <w:br/>
        <w:t>C) Узбек</w:t>
        <w:br/>
        <w:t>D) Тохтамыш</w:t>
        <w:br/>
        <w:t>E) Берке</w:t>
      </w:r>
    </w:p>
    <w:p>
      <w:r>
        <w:br/>
        <w:t>5. Ақ Орданың алғашқы билеушісі кім болды?</w:t>
        <w:br/>
        <w:t>A) Ерзен</w:t>
        <w:br/>
        <w:t>B) Қойрықша</w:t>
        <w:br/>
        <w:t>C) Орда-Ежен</w:t>
        <w:br/>
        <w:t>D) Барақ</w:t>
        <w:br/>
        <w:t>E) Хаджи-Тархан</w:t>
        <w:br/>
        <w:t>5. Кто был первым правителем Белой Орды?</w:t>
        <w:br/>
        <w:t>A) Ерзен</w:t>
        <w:br/>
        <w:t>B) Койричак</w:t>
        <w:br/>
        <w:t>C) Орда-Ежен</w:t>
        <w:br/>
        <w:t>D) Барак</w:t>
        <w:br/>
        <w:t>E) Хаджи-Тархан</w:t>
      </w:r>
    </w:p>
    <w:p>
      <w:r>
        <w:t>6. В каком веке кыпчаки окончательно сформировались как этнос?</w:t>
        <w:br/>
        <w:t>A) VI в.</w:t>
        <w:br/>
        <w:t>B) VII в.</w:t>
        <w:br/>
        <w:t>C) VIII в.</w:t>
        <w:br/>
        <w:t>D) IX в.</w:t>
        <w:br/>
        <w:t>E) X в.</w:t>
        <w:br/>
        <w:t>6. Қыпшақтар этнос ретінде қай ғасырда толық қалыптасты?</w:t>
        <w:br/>
        <w:t>A) VI ғ.</w:t>
        <w:br/>
        <w:t>B) VII ғ.</w:t>
        <w:br/>
        <w:t>C) VIII ғ.</w:t>
        <w:br/>
        <w:t>D) IX ғ.</w:t>
        <w:br/>
        <w:t>E) X ғ.</w:t>
      </w:r>
    </w:p>
    <w:p>
      <w:r>
        <w:br/>
        <w:t>7. Қыпшақ хандығының саяси және әскери орталығы қай қала болды?</w:t>
        <w:br/>
        <w:t>A) Испиджаб</w:t>
        <w:br/>
        <w:t>B) Тараз</w:t>
        <w:br/>
        <w:t>C) Баршынкент</w:t>
        <w:br/>
        <w:t>D) Сығанақ</w:t>
        <w:br/>
        <w:t>E) Түркістан</w:t>
        <w:br/>
        <w:t>7. Какой город считался политическим и военным центром Кыпчакского ханства?</w:t>
        <w:br/>
        <w:t>A) Испиджаб</w:t>
        <w:br/>
        <w:t>B) Тараз</w:t>
        <w:br/>
        <w:t>C) Барчкент</w:t>
        <w:br/>
        <w:t>D) Сыганак</w:t>
        <w:br/>
        <w:t>E) Туркестан</w:t>
      </w:r>
    </w:p>
    <w:p>
      <w:r>
        <w:t>8. Оғыз мемлекетінде әскери қолбасшылықты кімдер атқарды?</w:t>
        <w:br/>
        <w:t>A) Сюбашылар</w:t>
        <w:br/>
        <w:t>B) Батырлар</w:t>
        <w:br/>
        <w:t>C) Билер</w:t>
        <w:br/>
        <w:t>D) Датқалар</w:t>
        <w:br/>
        <w:t>E) Қажылар</w:t>
        <w:br/>
        <w:t>8. Какая социальная группа в Огузском государстве выполняла функции военных командиров?</w:t>
        <w:br/>
        <w:t>A) Сюбаши</w:t>
        <w:br/>
        <w:t>B) Бахадуры</w:t>
        <w:br/>
        <w:t>C) Билеры</w:t>
        <w:br/>
      </w:r>
    </w:p>
    <w:p>
      <w:r>
        <w:br w:type="page"/>
      </w:r>
    </w:p>
    <w:p>
      <w:r>
        <w:t>D) Даткалары</w:t>
        <w:br/>
        <w:t>E) Хаджибы</w:t>
      </w:r>
    </w:p>
    <w:p>
      <w:r>
        <w:br/>
        <w:t>9. Барақ хан Сырдария өзеніндегі шайқаста қай жылы қаза тапты?</w:t>
        <w:br/>
        <w:t>A) 1423</w:t>
        <w:br/>
        <w:t>B) 1425</w:t>
        <w:br/>
        <w:t>C) 1428</w:t>
        <w:br/>
        <w:t>D) 1432</w:t>
        <w:br/>
        <w:t>E) 1445</w:t>
        <w:br/>
        <w:t>9. В каком году Барак-хан погиб в битве на реке Сырдарья?</w:t>
        <w:br/>
        <w:t>A) 1423</w:t>
        <w:br/>
        <w:t>B) 1425</w:t>
        <w:br/>
        <w:t>C) 1428</w:t>
        <w:br/>
        <w:t>D) 1432</w:t>
        <w:br/>
        <w:t>E) 1445</w:t>
      </w:r>
    </w:p>
    <w:p>
      <w:r>
        <w:br/>
        <w:t>10. Какое сооружение считается одним из главных архитектурных памятников карлуков?</w:t>
        <w:br/>
        <w:t>A) Дворец Акыртас</w:t>
        <w:br/>
        <w:t>B) Мавзолей Айша-Биби</w:t>
        <w:br/>
        <w:t>C) Минарет Бурана</w:t>
        <w:br/>
        <w:t>D) Крепость Сауран</w:t>
        <w:br/>
        <w:t>E) Храм Субэ</w:t>
        <w:br/>
        <w:t>10. Қарлұқ дәуірінің басты сәулет ескерткіштерінің бірі қайсысы?</w:t>
        <w:br/>
        <w:t>A) Ақыртас сарайы</w:t>
        <w:br/>
        <w:t>B) Айша-Бибі кесенесі</w:t>
        <w:br/>
        <w:t>C) Бурана мұнарасы</w:t>
        <w:br/>
        <w:t>D) Сауран бекінісі</w:t>
        <w:br/>
        <w:t>E) Субэ храмы</w:t>
      </w:r>
    </w:p>
    <w:p>
      <w:r>
        <w:br/>
        <w:t>11. Қарахан мемлекетінде қандай тайпалар билік жүргізді?</w:t>
        <w:br/>
        <w:t>A) дулу, нушеби</w:t>
        <w:br/>
        <w:t>B) сары, қара</w:t>
        <w:br/>
        <w:t>C) дулат, қоңырат</w:t>
        <w:br/>
        <w:t>D) жікіл, яғма</w:t>
        <w:br/>
        <w:t>E) имақ, баяндур</w:t>
        <w:br/>
        <w:t>11. Какие племена управляла Караханидским государством?</w:t>
        <w:br/>
        <w:t>A) дулу, нушеби</w:t>
        <w:br/>
        <w:t>B) сары, кара</w:t>
        <w:br/>
        <w:t>C) дулат, қонырат</w:t>
        <w:br/>
        <w:t>D) жикиль, ягма</w:t>
        <w:br/>
        <w:t>E) имак, баяндур</w:t>
      </w:r>
    </w:p>
    <w:p>
      <w:r>
        <w:t>12. XIV ғасырдың ортасында Алтын Ордадан тәуелсіздігін алған Ақ Орда хандары кімдер</w:t>
        <w:br/>
        <w:t>болды?</w:t>
        <w:br/>
        <w:t>A) Ұрыс хан және Тоқа Темір хан</w:t>
        <w:br/>
        <w:t>B) Барақ хан және Шымтай хан</w:t>
        <w:br/>
        <w:t>C) Ерзен хан және Мүбәрәк Қожа</w:t>
        <w:br/>
        <w:t>D) Тоқтамыс хан және Сасы Бұқа хан</w:t>
        <w:br/>
        <w:t>E) Әбілқайыр хан және Құйыршық хан</w:t>
        <w:br/>
        <w:t>12. Кто из ханов Ак Орды окончательно порвал зависимость от Золотой Орды в середине XIV</w:t>
        <w:br/>
        <w:t>века?</w:t>
        <w:br/>
        <w:t>A) Урус-хан и Тока Темир хан</w:t>
        <w:br/>
        <w:t>B) Барак-хан и Чимтай хан</w:t>
        <w:br/>
        <w:t>C) Ерзен хан и Мубарак-ходжа</w:t>
        <w:br/>
        <w:t>D) Тохтамыш хан и Сасы Бука хан</w:t>
        <w:br/>
      </w:r>
    </w:p>
    <w:p>
      <w:r>
        <w:br w:type="page"/>
      </w:r>
    </w:p>
    <w:p>
      <w:r>
        <w:t>E) Абулхайр хан и Койырчак хан</w:t>
      </w:r>
    </w:p>
    <w:p>
      <w:r>
        <w:br/>
        <w:t>13. Ислам дінін қабылдау Қазақстан аумағына қандай әсер етті?</w:t>
        <w:br/>
        <w:t>A) Хандардың саяси билігін әлсіретті</w:t>
        <w:br/>
        <w:t>B) Жазу мен білімнің дамуына ықпал етті</w:t>
        <w:br/>
        <w:t>C) Көшпелі өмір салтынан толық бас тартуға әкелді</w:t>
        <w:br/>
        <w:t>D) Қазақ хандығының Ресей империясымен бірігу процесін тездетті</w:t>
        <w:br/>
        <w:t>E) Көрші мемлекеттермен сауданы тоқтатты</w:t>
        <w:br/>
        <w:t>13. Какое влияние имело принятие ислама на территории Средневекового Казахстана?</w:t>
        <w:br/>
        <w:t>A) Привело к ослаблению политической власти ханов</w:t>
        <w:br/>
        <w:t>B) Способствовало развитию письменности и образования</w:t>
        <w:br/>
        <w:t>C) Привело к полному отказу от кочевого образа жизни</w:t>
        <w:br/>
        <w:t>D) Ускорило процесс объединения Казахского ханства с Российской империей</w:t>
        <w:br/>
        <w:t>E) Запретило торговлю с соседними государствами</w:t>
      </w:r>
    </w:p>
    <w:p>
      <w:r>
        <w:t>14. 1643 жылғы Орбұлақ шайқасының маңызы қандай болды?</w:t>
        <w:br/>
        <w:t>A) Әмір Темір әскерлерінің жорығын тоқтатты</w:t>
        <w:br/>
        <w:t>B) Қазақтардың жоңғар шапқыншылығына қарсы тұруына мүмкіндік берді</w:t>
        <w:br/>
        <w:t>C) Қазақ хандығының бірігуін аяқтады</w:t>
        <w:br/>
        <w:t>D) Қазақ жерлерінің Ресей империясы құрамына кіруіне себеп болды</w:t>
        <w:br/>
        <w:t>E) Алтын Орданың ыдырауына әкелді</w:t>
        <w:br/>
        <w:t>14. Какое значение имела битва при Орбулаке в 1643 году?</w:t>
        <w:br/>
        <w:t>A) Остановила продвижение войск Тамерлана</w:t>
        <w:br/>
        <w:t>B) Позволила казахам отстоять независимость от джунгар</w:t>
        <w:br/>
        <w:t>C) Завершила объединение Казахского ханства</w:t>
        <w:br/>
        <w:t>D) Привела к вхождению казахских земель в состав Российской империи</w:t>
        <w:br/>
        <w:t>E) Привела к разделу Золотой Орды</w:t>
      </w:r>
    </w:p>
    <w:p>
      <w:r>
        <w:t>15. Тәуке хан Қазақ хандығын нығайту үшін қандай саясат жүргізді?</w:t>
        <w:br/>
        <w:t>A) Ресей көпестерімен байланысын күшейтті</w:t>
        <w:br/>
        <w:t>B) «Жеті жарғы» атты біртұтас заңдар жинағын қабылдады</w:t>
        <w:br/>
        <w:t>C) Хандықты үш тәуелсіз ұлысқа бөлді</w:t>
        <w:br/>
        <w:t>D) Самарқан үшін Әмір Темір әулетімен соғыс жүргізді</w:t>
        <w:br/>
        <w:t>E) Көрші мемлекеттермен дипломатиялық қатынастан бас тартты</w:t>
        <w:br/>
        <w:t>15. Какую политику проводил Тауке хан для укрепления Казахского ханства?</w:t>
        <w:br/>
        <w:t>A) Усилил влияние российских купцов</w:t>
        <w:br/>
        <w:t>B) Создал единый свод законов «Жеті Жарғы»</w:t>
        <w:br/>
        <w:t>C) Разделил ханство на три независимых улуса</w:t>
        <w:br/>
        <w:t>D) Вёл войны с Тимуридами за контроль над Самаркандом</w:t>
        <w:br/>
        <w:t>E) Отказался от дипломатических отношений с соседними государствами</w:t>
      </w:r>
    </w:p>
    <w:p>
      <w:r>
        <w:t xml:space="preserve">   16-25 тапсырмалар [әр дұрыс жауап үшін 2 ұпай беріледі]</w:t>
        <w:br/>
        <w:t xml:space="preserve">     Задания 16-25 [2 балла за каждый правильный ответ]</w:t>
      </w:r>
    </w:p>
    <w:p>
      <w:r>
        <w:t>16. XIV ғасырдың соңында – XV ғасырдың басында Ақ Орданың әлсіреуіне қандай оқиға әсер</w:t>
        <w:br/>
        <w:t>етті?</w:t>
        <w:br/>
        <w:t>A) Алтын Орда мен Ноғай Ордасымен болған соғыстар</w:t>
        <w:br/>
        <w:t>B) Шыңғыс ханның жаулап алуы</w:t>
        <w:br/>
        <w:t>C) Қалмақтардың шапқыншылығы</w:t>
        <w:br/>
        <w:t>D) Исламның мемлекеттік дін ретінде қабылдануы</w:t>
        <w:br/>
        <w:t>E) Ішкі алауыздықтар мен Әмір Темір жорықтары</w:t>
        <w:br/>
        <w:t>16. Какое событие привело к ослаблению Ак Орды в конце XIV – начале XV века?</w:t>
        <w:br/>
        <w:t>A) Войны с Золотой Ордой и Ногайской Ордой</w:t>
        <w:br/>
        <w:t>B) Окончательное завоевание Чингисханом</w:t>
        <w:br/>
        <w:t>C) Нашествие калмыков</w:t>
        <w:br/>
        <w:t>D) Принятие ислама как государственной религии</w:t>
        <w:br/>
        <w:t>E) Внутренние междоусобицы и походы Тимура</w:t>
        <w:br/>
      </w:r>
    </w:p>
    <w:p>
      <w:r>
        <w:br w:type="page"/>
      </w:r>
    </w:p>
    <w:p>
      <w:r>
        <w:t>17. Ақ Орданың Қазақстан тарихындағы рөлі қандай болды?</w:t>
        <w:br/>
        <w:t>A) Дешті Қыпшақты біріктіріп, қазақ мемлекеттілігінің қалыптасуына ықпал етті</w:t>
        <w:br/>
        <w:t>B) Орта Азиядағы исламдық ағартушылықтың орталығы болды</w:t>
        <w:br/>
        <w:t>C) Әмір Темір империясының негізгі тірек пункті ретінде қызмет атқарды</w:t>
        <w:br/>
        <w:t>D) Қазақ хандығы құрылмай тұрып, ең соңғы тәуелсіз мемлекет болды</w:t>
        <w:br/>
        <w:t>E) Шыңғыс хан империясына тең келетін көшпенді мемлекет құрды</w:t>
        <w:br/>
        <w:t>17. Какую роль сыграла Ак Орда в истории Казахстана?</w:t>
        <w:br/>
        <w:t>A) Способствовала объединению Дешт-и-Кыпчака и формированию казахской государственности</w:t>
        <w:br/>
        <w:t>B) Была центром исламского просвещения в Средней Азии</w:t>
        <w:br/>
        <w:t>C) Служила форпостом Тимуридов в Центральной Азии</w:t>
        <w:br/>
        <w:t>D) Была последним независимым государством перед образованием Казахского ханства</w:t>
        <w:br/>
        <w:t>E) Создала мощную кочевую империю, сопоставимую с Монгольской империей</w:t>
      </w:r>
    </w:p>
    <w:p>
      <w:r>
        <w:br/>
        <w:t>18. Әмір Темір жорықтары Ақ Ордаға қандай зиян келтірді?</w:t>
        <w:br/>
        <w:t>A) Мемлекеттік құрылымын бұзып, хан билігін әлсіретті</w:t>
        <w:br/>
        <w:t>B) Барлық қалаларды және ауыл шаруашылығын толығымен жойды</w:t>
        <w:br/>
        <w:t>C) Халқының көп бөлігін Моңғолияға қоныс аударуға мәжбүр етті</w:t>
        <w:br/>
        <w:t>D) Мемлекетті бірнеше ұсақ хандықтарға бөлді</w:t>
        <w:br/>
        <w:t>E) Алтын Орданың ықпалын күшейтуге мүмкіндік берді</w:t>
        <w:br/>
        <w:t>18. Почему походы Тимура нанесли сильный ущерб Ак Орде?</w:t>
        <w:br/>
        <w:t>A) Разрушили её политическую структуру, ослабив власть хана</w:t>
        <w:br/>
        <w:t>B) Полностью уничтожили все города и сельскохозяйственные земли</w:t>
        <w:br/>
        <w:t>C) Вызвали массовую миграцию населения в Монголию</w:t>
        <w:br/>
        <w:t>D) Разделили государство на несколько отдельных княжеств</w:t>
        <w:br/>
        <w:t>E) Привели к усилению влияния Золотой Орды</w:t>
      </w:r>
    </w:p>
    <w:p>
      <w:r>
        <w:br/>
        <w:t>19. Әмір Темір жорықтары нәтижесінде Ақ Орда қай қалаларды жоғалтты?</w:t>
        <w:br/>
        <w:t>A) Сайрам, Испиджаб, Отрар, Тараз</w:t>
        <w:br/>
        <w:t>B) Отрар, Сығанақ, Сауран, Йасы, Сайрам</w:t>
        <w:br/>
        <w:t>C) Алматы, Тараз, Сауран, Женд</w:t>
        <w:br/>
        <w:t>D) Бұхара, Самарқанд, Үргеніш</w:t>
        <w:br/>
        <w:t>E) Кедер, Барчкент, Испиджаб, Сайрам</w:t>
        <w:br/>
        <w:t>19. Какие города Южного Казахстана были потеряны Ак Ордой в результате нашествий</w:t>
        <w:br/>
        <w:t>Тимура?</w:t>
        <w:br/>
        <w:t>A) Сайрам, Испиджаб, Отрар, Тараз</w:t>
        <w:br/>
        <w:t>B) Отрар, Сыганак, Сауран, Ясы, Сайрам</w:t>
        <w:br/>
        <w:t>C) Алматы, Тараз, Сауран, Дженд</w:t>
        <w:br/>
        <w:t>D) Бухара, Самарканд, Ургенч</w:t>
        <w:br/>
        <w:t>E) Кедер, Барчкент, Испиджаб, Сайрам</w:t>
      </w:r>
    </w:p>
    <w:p>
      <w:r>
        <w:br/>
        <w:t>20. Ұлы Жібек жолы Қазақстан халықтарына қандай әсер етті?</w:t>
        <w:br/>
        <w:t>A) Көшпелілердің әскери күшін арттырды</w:t>
        <w:br/>
        <w:t>B) Аймақтағы сауданың маңызын төмендетті</w:t>
        <w:br/>
        <w:t>C) Феодалдық бытыраңқылықты күшейтті</w:t>
        <w:br/>
        <w:t>D) Мәдени байланыстар мен қалалардың дамуына ықпал етті</w:t>
        <w:br/>
        <w:t>E) Ауыл шаруашылығына кері әсерін тигізді</w:t>
        <w:br/>
        <w:t>20. Какое влияние оказал Великий Шелковый путь на народы Казахстана?</w:t>
        <w:br/>
        <w:t>A) Усилил военную мощь кочевых племен</w:t>
        <w:br/>
        <w:t>B) Уменьшил значение торговли в регионе</w:t>
        <w:br/>
        <w:t>C) Привел к усилению феодальной раздробленности</w:t>
        <w:br/>
        <w:t>D) Способствовал культурному обмену и развитию городов</w:t>
        <w:br/>
        <w:t>E) Оказал негативное влияние на сельское хозяйство</w:t>
        <w:br/>
      </w:r>
    </w:p>
    <w:p>
      <w:r>
        <w:br w:type="page"/>
      </w:r>
    </w:p>
    <w:p>
      <w:r>
        <w:t>21. Берке хан кезінде Сарай-Берке қаласының салынуы қандай себеппен байланысты болды?</w:t>
        <w:br/>
        <w:t>A) Мемлекет ішіндегі билікті нығайту қажеттілігі</w:t>
        <w:br/>
        <w:t>B) Түркі жазба мәдениетін дамыту үшін</w:t>
        <w:br/>
        <w:t>C) Бұхара мен Самарқанмен бәсекелесу мақсатында</w:t>
        <w:br/>
        <w:t>D) Қыпшақтарды қоныстандыру қажеттілігі</w:t>
        <w:br/>
        <w:t>E) Алтын Орданың шекарасын кеңейту үшін</w:t>
        <w:br/>
        <w:t>21. Чем объяснялось строительство Сарай-Берке при Берке-хане?</w:t>
        <w:br/>
        <w:t>A) Необходимостью укрепления власти внутри государства</w:t>
        <w:br/>
        <w:t>B) Созданием центра тюркской письменности</w:t>
        <w:br/>
        <w:t>C) Желанием конкурировать с Бухарой и Самаркандом</w:t>
        <w:br/>
        <w:t>D) Необходимостью переселения кыпчаков</w:t>
        <w:br/>
        <w:t>E) Расширением границ Золотой Орды</w:t>
      </w:r>
    </w:p>
    <w:p>
      <w:r>
        <w:br/>
        <w:t>22. Ұлы Жібек жолы ортағасырлық Қазақстандағы түркі мемлекеттерінің дамуына қалай әсер</w:t>
        <w:br/>
        <w:t>етті?</w:t>
        <w:br/>
        <w:t>A) Жаппай урбанизация мен көшпелі өмір салтының жойылуына әкелді</w:t>
        <w:br/>
        <w:t>B) Жергілікті ауыл шаруашылығының құлдырауына әкелді</w:t>
        <w:br/>
        <w:t>C) Көшпелілердің әскери қуатын әлсіретті</w:t>
        <w:br/>
        <w:t>D) Алтын Орданы Қытай саудасына тәуелді етті</w:t>
        <w:br/>
        <w:t>E) Экономикалық дамуды және мәдени байланыстарды күшейтті</w:t>
        <w:br/>
        <w:t>22. Как Великий Шелковый путь повлиял на развитие тюркских государств средневекового</w:t>
        <w:br/>
        <w:t>Казахстана?</w:t>
        <w:br/>
        <w:t>A) Привел к массовой урбанизации и исчезновению кочевого образа жизни</w:t>
        <w:br/>
        <w:t>B) Привел к упадку местного сельского хозяйства</w:t>
        <w:br/>
        <w:t>C) Ослабил военную мощь кочевых племен</w:t>
        <w:br/>
        <w:t>D) Сделал Золотую Орду зависимой от китайской торговли</w:t>
        <w:br/>
        <w:t>E) Усилил экономическое развитие и культурные связи</w:t>
      </w:r>
    </w:p>
    <w:p>
      <w:r>
        <w:br/>
        <w:t>23. XIV – XV ғасырдың басында Ақ Орданың әлсіреуінің негізгі себептері қандай болды?</w:t>
        <w:br/>
        <w:t>A) Ұлы Жібек жолы арқылы Еуропамен сауданың дамуы</w:t>
        <w:br/>
        <w:t>B) Көшпелі тайпалар арасында ислам дінінің таралуы</w:t>
        <w:br/>
        <w:t>C) Отырықшы және көшпелі халықтар арасындағы қақтығыстар</w:t>
        <w:br/>
        <w:t>D) Сыртқы шабуылдардың күшеюі және ішкі тұрақсыздық</w:t>
        <w:br/>
        <w:t>E) Шығыс Дешті Қыпшақтағы жерлердің жоғалуы</w:t>
        <w:br/>
        <w:t>23. Каковы были главные причины упадка Ак Орды в конце XIV – начале XV вв.?</w:t>
        <w:br/>
        <w:t>A) Развитие Великим Шелковым путем торговли с Европой</w:t>
        <w:br/>
        <w:t>B) Распространение ислама среди кочевых племен</w:t>
        <w:br/>
        <w:t>C) Конфликт между оседлыми и кочевыми народами</w:t>
        <w:br/>
        <w:t>D) Усиление внешних набегов и внутренняя нестабильность</w:t>
        <w:br/>
        <w:t>E) Потеря территорий в Восточном Дешт-и-Кыпчаке</w:t>
      </w:r>
    </w:p>
    <w:p>
      <w:r>
        <w:br/>
        <w:t>24. Ноғай Ордасында дәстүрлі көшпелі құрылымның сақталуы немен түсіндіріледі?</w:t>
        <w:br/>
        <w:t>A) Географиялық жағдайлар мен шаруашылық жүйесімен</w:t>
        <w:br/>
        <w:t>B) Көршілес отырықшы өркениеттердің ықпалымен</w:t>
        <w:br/>
        <w:t>C) Сібірмен саяси бірігумен</w:t>
        <w:br/>
        <w:t>D) Көшпенділердің әскери күшінің әлсіреуімен</w:t>
        <w:br/>
        <w:t>E) Отырықшы мемлекеттермен ұзақ мерзімді бейбітшілік орнауымен</w:t>
        <w:br/>
        <w:t>24. Чем объясняется сохранение традиционной кочевой структуры общества в Ногайской Орде?</w:t>
        <w:br/>
        <w:t>A) Географическими условиями и экономическим укладом</w:t>
        <w:br/>
        <w:t>B) Влиянием соседних оседлых цивилизаций</w:t>
        <w:br/>
        <w:t>C) Политическим объединением с Сибирью</w:t>
        <w:br/>
        <w:t>D) Ослаблением военной мощи кочевников</w:t>
        <w:br/>
        <w:t>E) Долгосрочным миром с оседлыми государствами</w:t>
        <w:br/>
      </w:r>
    </w:p>
    <w:p>
      <w:r>
        <w:br w:type="page"/>
      </w:r>
    </w:p>
    <w:p>
      <w:r>
        <w:t>25. "Құтадғу білік" кітабы ортағасырлық түркілер үшін қандай маңызға ие болды?</w:t>
        <w:br/>
        <w:t>A) Қарахан мемлекетінің жылнамасын қамтыды</w:t>
        <w:br/>
        <w:t>B) Шыңғыс хан заңдарын сипаттады</w:t>
        <w:br/>
        <w:t>C) Түркі тіліндегі алғашқы энциклопедиялық шығарма болды</w:t>
        <w:br/>
        <w:t>D) Орта Азияда араб тілінде жазылған алғашқы мәтін болды</w:t>
        <w:br/>
        <w:t>E) Жүсіп Баласағұнның өмірі туралы баяндады</w:t>
        <w:br/>
        <w:t>25. Какое значение имела книга "Кутадгу билиг" для средневековых тюрков?</w:t>
        <w:br/>
        <w:t>A) Содержала летопись Караханидского государства</w:t>
        <w:br/>
        <w:t>B) Описывала законы Чингисхана</w:t>
        <w:br/>
        <w:t>C) Была первым энциклопедическим произведением на тюркском языке</w:t>
        <w:br/>
        <w:t>D) Была первым текстом, написанным на арабском языке в Средней Азии</w:t>
        <w:br/>
        <w:t>E) Рассказывала о жизни Юсуфа Баласагуни</w:t>
      </w:r>
    </w:p>
    <w:p>
      <w:r>
        <w:t xml:space="preserve">   25-30 тапсырмалар [әр дұрыс жауап үшін 3 ұпай беріледі]</w:t>
        <w:br/>
        <w:t xml:space="preserve">     Задания 25-30 [3 балла за каждый правильный ответ]</w:t>
      </w:r>
    </w:p>
    <w:p>
      <w:r>
        <w:t>26. XIV ғасырдың соңында Әмір Темір қазақ жерлерін неге толығымен бағындыра алмады?</w:t>
        <w:br/>
        <w:t>A) Әбілқайыр ханның қарсылығына байланысты</w:t>
        <w:br/>
        <w:t>B) Өз мемлекетінің тұрақсыздығына байланысты</w:t>
        <w:br/>
        <w:t>C) Қазақтар Ұлы Литва княздігімен одақ құрды</w:t>
        <w:br/>
        <w:t>D) Құрғақ климат әскери жорықтарды қиындатты</w:t>
        <w:br/>
        <w:t>E) Қытаймен дипломатиялық келісімдер жасалды</w:t>
        <w:br/>
        <w:t>26. Почему Тимур не смог окончательно подчинить казахские земли в конце XIV века?</w:t>
        <w:br/>
        <w:t>A) Из-за сопротивления Абулхаир хана</w:t>
        <w:br/>
        <w:t>B) Из-за нестабильности в его собственном государстве</w:t>
        <w:br/>
        <w:t>C) Казахи заключили союз с Великим княжеством Литовским</w:t>
        <w:br/>
        <w:t>D) Из-за засушливого климата, который препятствовал военным кампаниям</w:t>
        <w:br/>
        <w:t>E) Из-за дипломатических договоров с Китаем</w:t>
      </w:r>
    </w:p>
    <w:p>
      <w:r>
        <w:t>27. Тәуке хан Қазақ хандығының ішкі бірлігін нығайту үшін қандай шара қолданды?</w:t>
        <w:br/>
        <w:t>A) Әскери реформалар жүргізді</w:t>
        <w:br/>
        <w:t>B) Ханның орталық билігін күшейтіп, сұлтандардың ықпалын шектеді</w:t>
        <w:br/>
        <w:t>C) Хандықты үш тәуелсіз ұлысқа бөлді</w:t>
        <w:br/>
        <w:t>D) Көрші мемлекеттермен сауда байланыстарын тоқтатты</w:t>
        <w:br/>
        <w:t>E) Астананы Түркістанға көшірді</w:t>
      </w:r>
    </w:p>
    <w:p>
      <w:r>
        <w:t>27. Каким образом Тауке хан попытался укрепить внутреннее единство Казахского ханства?</w:t>
        <w:br/>
        <w:t>A) Провел военную реформу</w:t>
        <w:br/>
        <w:t>B) Усилил центральную власть хана, ограничив влияние султанов</w:t>
        <w:br/>
        <w:t>C) Разделил ханство на три независимых улуса</w:t>
        <w:br/>
        <w:t>D) Прекратил торговые отношения с соседними государствами</w:t>
        <w:br/>
        <w:t>E) Перенес столицу в Туркестан</w:t>
      </w:r>
    </w:p>
    <w:p>
      <w:r>
        <w:br/>
        <w:t>28. Ұлы Жібек жолы Қазақстан үшін қандай маңызға ие болды?</w:t>
        <w:br/>
        <w:t>A) Қалалардың дамуына және сауданың өсуіне ықпал етті</w:t>
        <w:br/>
        <w:t>B) Көшпелілерді отырықшы етті</w:t>
        <w:br/>
        <w:t>C) Қазақтардың жаңа жерлерді жаулап алуына көмектесті</w:t>
        <w:br/>
        <w:t>D) Христиандықты қабылдауды тездетті</w:t>
        <w:br/>
        <w:t>E) Қыпшақтардың жазуының пайда болуына ықпал етті</w:t>
        <w:br/>
        <w:t>28. Какую роль играл Великий Шелковый путь для Казахстана?</w:t>
        <w:br/>
        <w:t>A) Способствовал развитию городов и торговли</w:t>
        <w:br/>
        <w:t>B) Привел к оседанию кочевников</w:t>
        <w:br/>
        <w:t>C) Позволил казахам завоевать новые земли</w:t>
        <w:br/>
        <w:t>D) Ускорил принятие христианства</w:t>
        <w:br/>
        <w:t>E) Привел к появлению письменности у кыпчаков</w:t>
        <w:br/>
      </w:r>
    </w:p>
    <w:p>
      <w:r>
        <w:br w:type="page"/>
      </w:r>
    </w:p>
    <w:p>
      <w:r>
        <w:t>29. Неліктен X–XIII ғасырларда Отырар маңызды стратегиялық қала болып саналды?</w:t>
        <w:br/>
        <w:t>A) Ол Қарахан әулетінің астанасы болды</w:t>
        <w:br/>
        <w:t>B) Ол таулармен қоршалған жалғыз қала болды</w:t>
        <w:br/>
        <w:t>C) Қалада ең ірі алтын өндіретін шахта болды</w:t>
        <w:br/>
        <w:t>D) Қала үстімен негізгі сауда жолдары өтті</w:t>
        <w:br/>
        <w:t>E) Ол Салжұқ билеушілерінің резиденциясы болды</w:t>
        <w:br/>
        <w:t>29. Почему в X–XIII веках Отрар считался важным стратегическим городом?</w:t>
        <w:br/>
        <w:t>A) Он был столицей Караханидов</w:t>
        <w:br/>
        <w:t>B) Он был единственным городом, окружённым горами</w:t>
        <w:br/>
        <w:t>C) В городе была расположена крупнейшая золотодобывающая шахта</w:t>
        <w:br/>
        <w:t>D) Через него проходили ключевые торговые пути</w:t>
        <w:br/>
        <w:t>E) Он служил резиденцией сельджукских правителей</w:t>
      </w:r>
    </w:p>
    <w:p>
      <w:r>
        <w:br/>
        <w:t>30. X–XIII ғасырларда Оңтүстік Қазақстанда көшпелілердің отырықшы өмір салтына көшуі</w:t>
        <w:br/>
        <w:t>қандай салдарларға әкелді?</w:t>
        <w:br/>
        <w:t>A) Өмір салтының өзгеруіне байланысты дала халықтарының әскери қуаты біртіндеп әлсіреді.</w:t>
        <w:br/>
        <w:t>B) Аймақтың халықаралық саудасы мен экономикалық дамуына байланысты қалалардың ықпалы</w:t>
        <w:br/>
        <w:t>айтарлықтай төмендеді.</w:t>
        <w:br/>
        <w:t>C) Егіншілік жедел дамып, азық-түлік өндірісі айтарлықтай артты және халық саны күрт көбейді.</w:t>
        <w:br/>
        <w:t>D) Барлық көшпелі тайпалар толықтай отырықшы өмір салтына көшіп, мал шаруашылығынан</w:t>
        <w:br/>
        <w:t>түбегейлі бас тартты.</w:t>
        <w:br/>
        <w:t>E) Қолөнер мен сауда салаларының құлдырауына байланысты терең экономикалық дағдарыс</w:t>
        <w:br/>
        <w:t>басталды.</w:t>
        <w:br/>
        <w:t>30. Какие последствия имел переход к оседлому образу жизни в X–XIII веках в Южном</w:t>
        <w:br/>
        <w:t>Казахстане?</w:t>
        <w:br/>
        <w:t>A) Постепенное ослабление военной мощи степных народов из-за изменения их образа жизни.</w:t>
        <w:br/>
        <w:t>B) Существенное сокращение влияния городов на международную торговлю и экономическое</w:t>
        <w:br/>
        <w:t>развитие региона.</w:t>
        <w:br/>
        <w:t>C) Активное развитие земледелия, значительный рост производства продовольствия и заметное</w:t>
        <w:br/>
        <w:t>увеличение численности населения.</w:t>
        <w:br/>
        <w:t>D) Полный и окончательный отказ от кочевого хозяйства с переходом всех племён к оседлому образу</w:t>
        <w:br/>
        <w:t>жизни.</w:t>
        <w:br/>
        <w:t>E) Глубокий экономический кризис, связанный с упадком ремесленного производства и торговли.</w:t>
      </w:r>
    </w:p>
    <w:p>
      <w:pPr>
        <w:pStyle w:val="Heading2"/>
      </w:pPr>
      <w:r>
        <w:t>2025–2026 оқу жылы</w:t>
      </w:r>
    </w:p>
    <w:p>
      <w:pPr>
        <w:pStyle w:val="Heading3"/>
      </w:pPr>
      <w:r>
        <w:t>2025–2026 / Аудандық кезең /  Тапсырмалар мен шешімдер / Тапсырмалар / 6 сынып І поток / Қазақстан тарихы 6.pdf</w:t>
      </w:r>
    </w:p>
    <w:tbl>
      <w:tblPr>
        <w:tblStyle w:val="TableGrid"/>
        <w:tblW w:type="auto" w:w="0"/>
        <w:tblLook w:firstColumn="1" w:firstRow="1" w:lastColumn="0" w:lastRow="0" w:noHBand="0" w:noVBand="1" w:val="04A0"/>
      </w:tblPr>
      <w:tblGrid>
        <w:gridCol w:w="4706"/>
        <w:gridCol w:w="4706"/>
      </w:tblGrid>
      <w:tr>
        <w:tc>
          <w:tcPr>
            <w:tcW w:type="dxa" w:w="4706"/>
          </w:tcPr>
          <w:p>
            <w:r>
              <w:t>Оқу жылы</w:t>
            </w:r>
          </w:p>
        </w:tc>
        <w:tc>
          <w:tcPr>
            <w:tcW w:type="dxa" w:w="4706"/>
          </w:tcPr>
          <w:p>
            <w:r>
              <w:t>2025–2026</w:t>
            </w:r>
          </w:p>
        </w:tc>
      </w:tr>
      <w:tr>
        <w:tc>
          <w:tcPr>
            <w:tcW w:type="dxa" w:w="4706"/>
          </w:tcPr>
          <w:p>
            <w:r>
              <w:t>Сынып</w:t>
            </w:r>
          </w:p>
        </w:tc>
        <w:tc>
          <w:tcPr>
            <w:tcW w:type="dxa" w:w="4706"/>
          </w:tcPr>
          <w:p>
            <w:r>
              <w:t>6-сынып</w:t>
            </w:r>
          </w:p>
        </w:tc>
      </w:tr>
      <w:tr>
        <w:tc>
          <w:tcPr>
            <w:tcW w:type="dxa" w:w="4706"/>
          </w:tcPr>
          <w:p>
            <w:r>
              <w:t>Пән</w:t>
            </w:r>
          </w:p>
        </w:tc>
        <w:tc>
          <w:tcPr>
            <w:tcW w:type="dxa" w:w="4706"/>
          </w:tcPr>
          <w:p>
            <w:r>
              <w:t>Қазақстан тарихы</w:t>
            </w:r>
          </w:p>
        </w:tc>
      </w:tr>
      <w:tr>
        <w:tc>
          <w:tcPr>
            <w:tcW w:type="dxa" w:w="4706"/>
          </w:tcPr>
          <w:p>
            <w:r>
              <w:t>Олимпиада кезеңі</w:t>
            </w:r>
          </w:p>
        </w:tc>
        <w:tc>
          <w:tcPr>
            <w:tcW w:type="dxa" w:w="4706"/>
          </w:tcPr>
          <w:p>
            <w:r>
              <w:t>district</w:t>
            </w:r>
          </w:p>
        </w:tc>
      </w:tr>
      <w:tr>
        <w:tc>
          <w:tcPr>
            <w:tcW w:type="dxa" w:w="4706"/>
          </w:tcPr>
          <w:p>
            <w:r>
              <w:t>Тапсырма саны</w:t>
            </w:r>
          </w:p>
        </w:tc>
        <w:tc>
          <w:tcPr>
            <w:tcW w:type="dxa" w:w="4706"/>
          </w:tcPr>
          <w:p>
            <w:r>
              <w:t>Нақты саны тексерілмеген</w:t>
            </w:r>
          </w:p>
        </w:tc>
      </w:tr>
      <w:tr>
        <w:tc>
          <w:tcPr>
            <w:tcW w:type="dxa" w:w="4706"/>
          </w:tcPr>
          <w:p>
            <w:r>
              <w:t>Бастапқы тілі</w:t>
            </w:r>
          </w:p>
        </w:tc>
        <w:tc>
          <w:tcPr>
            <w:tcW w:type="dxa" w:w="4706"/>
          </w:tcPr>
          <w:p>
            <w:r>
              <w:t>Қазақша</w:t>
            </w:r>
          </w:p>
        </w:tc>
      </w:tr>
      <w:tr>
        <w:tc>
          <w:tcPr>
            <w:tcW w:type="dxa" w:w="4706"/>
          </w:tcPr>
          <w:p>
            <w:r>
              <w:t>Материал түрі</w:t>
            </w:r>
          </w:p>
        </w:tc>
        <w:tc>
          <w:tcPr>
            <w:tcW w:type="dxa" w:w="4706"/>
          </w:tcPr>
          <w:p>
            <w:r>
              <w:t>Тапсырмалар</w:t>
            </w:r>
          </w:p>
        </w:tc>
      </w:tr>
    </w:tbl>
    <w:p>
      <w:r>
        <w:t xml:space="preserve">Ресми бет: </w:t>
      </w:r>
      <w:hyperlink r:id="rId35">
        <w:r>
          <w:rPr>
            <w:color w:val="000000"/>
            <w:rFonts w:ascii="Times New Roman" w:hAnsi="Times New Roman" w:eastAsia="Times New Roman" w:cs="Times New Roman"/>
            <w:sz w:val="24"/>
          </w:rPr>
          <w:t>https://daryn.kz/kk/5-6-resp-olymp-kz/</w:t>
        </w:r>
      </w:hyperlink>
    </w:p>
    <w:p>
      <w:r>
        <w:t xml:space="preserve">Түпнұсқа құжат: </w:t>
      </w:r>
      <w:hyperlink r:id="rId26">
        <w:r>
          <w:rPr>
            <w:color w:val="000000"/>
            <w:rFonts w:ascii="Times New Roman" w:hAnsi="Times New Roman" w:eastAsia="Times New Roman" w:cs="Times New Roman"/>
            <w:sz w:val="24"/>
          </w:rPr>
          <w:t>https://drive.google.com/file/d/1RweaODvkrGdLzrwd08qiapJW6RA4T5_p/view</w:t>
        </w:r>
      </w:hyperlink>
    </w:p>
    <w:p>
      <w:r>
        <w:t>Архив идентификаторы: afc3c899b8f772714336</w:t>
      </w:r>
    </w:p>
    <w:p>
      <w:pPr>
        <w:pStyle w:val="Heading4"/>
      </w:pPr>
      <w:r>
        <w:t>Түпнұсқадан алынған мәтін</w:t>
      </w:r>
    </w:p>
    <w:p>
      <w:r>
        <w:t>ҚАЗАҚСТАН ТАРИХЫ</w:t>
      </w:r>
    </w:p>
    <w:p>
      <w:r>
        <w:t xml:space="preserve">                                      6-сынып</w:t>
      </w:r>
    </w:p>
    <w:p>
      <w:r>
        <w:t>Нұсқаулық</w:t>
      </w:r>
    </w:p>
    <w:p>
      <w:r>
        <w:t>Республикалық олимпиаданың аудандық кезеңіне қатысушыларға арналған:</w:t>
      </w:r>
    </w:p>
    <w:p>
      <w:r>
        <w:t>Тест тапсырмаларының жалпы саны: 30.</w:t>
      </w:r>
    </w:p>
    <w:p>
      <w:r>
        <w:t>Тест тапсырмасының формасы: ұсынылған 5 жауаптың ішінен бір дұрыс жауапты</w:t>
        <w:br/>
        <w:t>таңдау.</w:t>
      </w:r>
    </w:p>
    <w:p>
      <w:r>
        <w:t>- 1-15 сұрақтар үшін әр дұрыс жауапқа 1 балл беріледі.</w:t>
      </w:r>
    </w:p>
    <w:p>
      <w:r>
        <w:t>- 16-25 сұрақтар үшін әр дұрыс жауапқа 2 балл беріледі.</w:t>
      </w:r>
    </w:p>
    <w:p>
      <w:r>
        <w:t>- 26-30 сұрақтар үшін әр дұрыс жауапқа 3 балл беріледі.</w:t>
      </w:r>
    </w:p>
    <w:p>
      <w:r>
        <w:t>1-15 сұрақтар үшін әр дұрыс жауапқа 1 балл беріледі.</w:t>
      </w:r>
    </w:p>
    <w:p>
      <w:r>
        <w:t>1. Батыс Түрік қағанатында билік үшін талас басталды?</w:t>
        <w:br/>
        <w:t>A) 627 ж.</w:t>
        <w:br/>
        <w:t>B) 630 ж.</w:t>
        <w:br/>
        <w:t>C) 659 ж.</w:t>
        <w:br/>
        <w:t>D) 634 ж.</w:t>
        <w:br/>
        <w:t>E) 647 ж.</w:t>
      </w:r>
    </w:p>
    <w:p>
      <w:r>
        <w:t>2. «Соғдылықтардың ішінде түрікше сөйлемейтіндері жоқ» деп кім жазды?</w:t>
        <w:br/>
        <w:t>A) В.В. Бартольд</w:t>
        <w:br/>
        <w:t>B) Махмуд Қашғари</w:t>
        <w:br/>
        <w:t>C) Сюань Цзянь</w:t>
        <w:br/>
        <w:t>D) әл-Марвази</w:t>
        <w:br/>
        <w:t>E) әл-Идриси</w:t>
      </w:r>
    </w:p>
    <w:p>
      <w:r>
        <w:t>3.«Ташнау» деген не?</w:t>
        <w:br/>
        <w:t>A) Қора</w:t>
        <w:br/>
        <w:t>B) канализациянын қарапайым түрі</w:t>
        <w:br/>
        <w:t>C) Қойма</w:t>
        <w:br/>
        <w:t>D) Салт-дәстүр</w:t>
        <w:br/>
        <w:t>E) Ошақ</w:t>
      </w:r>
    </w:p>
    <w:p>
      <w:r>
        <w:t>4.Ұлы Жібек Жолынын арқасында көп елге таралған көкөніс?</w:t>
        <w:br/>
        <w:t>A) Қияр</w:t>
        <w:br/>
        <w:t>B) Қытай немесе болгар бұрышы</w:t>
        <w:br/>
        <w:t>C) Қызанақ</w:t>
      </w:r>
    </w:p>
    <w:p>
      <w:r>
        <w:t xml:space="preserve">                                         1</w:t>
        <w:br/>
      </w:r>
    </w:p>
    <w:p>
      <w:r>
        <w:br w:type="page"/>
      </w:r>
    </w:p>
    <w:p>
      <w:r>
        <w:t>D) Картоп</w:t>
        <w:br/>
        <w:t>E) Сәбіз</w:t>
      </w:r>
    </w:p>
    <w:p>
      <w:r>
        <w:t>5.Қыпшақ хандығында «яланкуг» деп кімдерді атады?</w:t>
        <w:br/>
        <w:t>А) Шонжарлар</w:t>
        <w:br/>
        <w:t>B) Хан туыстары</w:t>
        <w:br/>
        <w:t>C) Құлдар</w:t>
        <w:br/>
        <w:t>D) Ру көсемдері</w:t>
        <w:br/>
        <w:t>E) Хан мұрагері</w:t>
      </w:r>
    </w:p>
    <w:p>
      <w:r>
        <w:t>6.Оғыз мемлекетінде Әскербасын қалай атады?</w:t>
        <w:br/>
        <w:t>A) Сюбашы</w:t>
        <w:br/>
        <w:t>B) Беклер-бек</w:t>
        <w:br/>
        <w:t>C) Тархан</w:t>
        <w:br/>
        <w:t>D) Шерби</w:t>
        <w:br/>
        <w:t>E) Елтебер</w:t>
      </w:r>
    </w:p>
    <w:p>
      <w:r>
        <w:t>7. Құдық үстінде салынған құрылыстың (күмбезді ескерткіштердің) парсыша атауы:</w:t>
        <w:br/>
        <w:t>А) Рабат</w:t>
        <w:br/>
        <w:t>В) Терракотта</w:t>
        <w:br/>
        <w:t>С) Сардоба</w:t>
        <w:br/>
        <w:t>D)Тандыр</w:t>
        <w:br/>
        <w:t>E)Ташнау</w:t>
      </w:r>
    </w:p>
    <w:p>
      <w:r>
        <w:t>8. «Бой», «оба»,    «көк» деп аталатын тайпалық және рулық бөлімшелер болды :</w:t>
        <w:br/>
        <w:t>А) Қарлұқтарда</w:t>
        <w:br/>
        <w:t>В) Оғыздарда</w:t>
        <w:br/>
        <w:t>С) Қимақтарда</w:t>
        <w:br/>
        <w:t>D) Қыпшақтарда</w:t>
        <w:br/>
        <w:t>Е) Түргештерде</w:t>
      </w:r>
    </w:p>
    <w:p>
      <w:r>
        <w:t>9. Түргеш қағандығында батыстан қауіп төндірген ел :</w:t>
        <w:br/>
        <w:t>А) Шығыс Түрік</w:t>
        <w:br/>
        <w:t>В) Қытай</w:t>
        <w:br/>
        <w:t>C) Араб</w:t>
        <w:br/>
        <w:t>D) Оғыз</w:t>
        <w:br/>
        <w:t>Е) Қарлұқ</w:t>
      </w:r>
    </w:p>
    <w:p>
      <w:r>
        <w:t>10.Салық жинауға жергілікті адамдарды бекітіп, оларға “селиф” деген атақ</w:t>
        <w:br/>
        <w:t>берген қаған</w:t>
        <w:br/>
        <w:t>А) Шегу</w:t>
        <w:br/>
        <w:t>В) Қапаған</w:t>
        <w:br/>
        <w:t>С) Тон</w:t>
        <w:br/>
        <w:t>D) Тардуш</w:t>
        <w:br/>
        <w:t>Е) Ешбір</w:t>
      </w:r>
    </w:p>
    <w:p>
      <w:r>
        <w:t xml:space="preserve">                                        2</w:t>
        <w:br/>
      </w:r>
    </w:p>
    <w:p>
      <w:r>
        <w:br w:type="page"/>
      </w:r>
    </w:p>
    <w:p>
      <w:r>
        <w:t>11.Найман мемлекетінің астанасы Балықты қай өзеннің бойында орналасқан</w:t>
        <w:br/>
        <w:t>А) Ертіс</w:t>
        <w:br/>
        <w:t>В) Шу</w:t>
        <w:br/>
        <w:t>С) Іле</w:t>
        <w:br/>
        <w:t>D) Алакөл</w:t>
        <w:br/>
        <w:t>Е) Орхон</w:t>
      </w:r>
    </w:p>
    <w:p>
      <w:r>
        <w:t>12.1137 ж. Ходжент жанында Қарахан әскерлеріне ойсырата соққы берген мемлекет:</w:t>
        <w:br/>
        <w:t>А) Қарақытай</w:t>
        <w:br/>
        <w:t>В) Қыпшақ</w:t>
        <w:br/>
        <w:t>С) Найман</w:t>
        <w:br/>
        <w:t>D) Керей</w:t>
        <w:br/>
        <w:t>Е) Монғол</w:t>
      </w:r>
    </w:p>
    <w:p>
      <w:r>
        <w:t>13.Көне түрік тілінде жазылған жәдігерлер саны:</w:t>
        <w:br/>
        <w:t>А) 100 астам</w:t>
        <w:br/>
        <w:t>В) 200 астам</w:t>
        <w:br/>
        <w:t>С) 300</w:t>
        <w:br/>
        <w:t>D) 400</w:t>
        <w:br/>
        <w:t>Е) 500</w:t>
      </w:r>
    </w:p>
    <w:p>
      <w:r>
        <w:t>14.Түрік жазба әдебиетінің көне ескерткіштері</w:t>
        <w:br/>
        <w:t>А) «Күлтегін», «Тоныкөк»</w:t>
        <w:br/>
        <w:t>В) «Ақиқат сыйы»</w:t>
        <w:br/>
        <w:t>С) «Даналық кітабы»</w:t>
        <w:br/>
        <w:t>D) «Жүсіп-Зылиқа»</w:t>
        <w:br/>
        <w:t>Е) «Құт негізі-білік»</w:t>
      </w:r>
    </w:p>
    <w:p>
      <w:r>
        <w:t>15. Түріктер отбасына шапағатын тигізеді деп кімге табынған.</w:t>
        <w:br/>
        <w:t>A) табиғатқа</w:t>
        <w:br/>
        <w:t>B) Ұмай анаға</w:t>
        <w:br/>
        <w:t>C) Көк бөріге</w:t>
        <w:br/>
        <w:t>D) Тәңірге</w:t>
        <w:br/>
        <w:t>E) Бойтұмарға</w:t>
      </w:r>
    </w:p>
    <w:p>
      <w:r>
        <w:t xml:space="preserve">              16-25 сұрақтар үшін әр дұрыс жауапқа 2 балл беріледі.</w:t>
      </w:r>
    </w:p>
    <w:p>
      <w:r>
        <w:t>16. Мәтінде сипатталған тайпаларды анықтаңыз. «Олар 1141 жылы Самарқан</w:t>
        <w:br/>
        <w:t>қаласына жақын жатқан Қатуан даласында болған шайқаста салжұқтар мен қарахан</w:t>
        <w:br/>
        <w:t>әскерлерін ойсырата жеңеді. Бұхара қаласын, Мауараннахрдың орта бөлігін</w:t>
        <w:br/>
        <w:t>толығымен жаулап алады. Мұнда ескеретін жағдай, олар Қарахан мемлекетінің ішкі</w:t>
        <w:br/>
        <w:t>басқару жүйесіне ешбір өзгеріс енгізбеген.»</w:t>
        <w:br/>
        <w:t>А) Наймандар</w:t>
        <w:br/>
        <w:t>В) Керейіттер</w:t>
      </w:r>
    </w:p>
    <w:p>
      <w:r>
        <w:t xml:space="preserve">                                         3</w:t>
        <w:br/>
      </w:r>
    </w:p>
    <w:p>
      <w:r>
        <w:br w:type="page"/>
      </w:r>
    </w:p>
    <w:p>
      <w:r>
        <w:t>С) Қарақытайлар</w:t>
        <w:br/>
        <w:t>D) Оғыздар</w:t>
        <w:br/>
        <w:t>E) Жалайырлар</w:t>
      </w:r>
    </w:p>
    <w:p>
      <w:r>
        <w:t>17. Мәтінде сипатталған екі елді анықтаңыз. «…Олардың арасындағы жаулаушылық</w:t>
        <w:br/>
        <w:t>мұнымен бітпейді. Отырар,Сығанақ,Арал теңізінің аумағы бұл екі ел үшін ұзақ</w:t>
        <w:br/>
        <w:t>жылдар бойына қақтығыс көзіне айналады. Билік үшін бәсеке тек монғолдар екі елді</w:t>
        <w:br/>
        <w:t>жаулап алғаннан кейін ғана біржола тынады.»</w:t>
        <w:br/>
        <w:t>A) Қыпшақ, Қарақытай</w:t>
        <w:br/>
        <w:t>B) Керейіт, Қарақытай</w:t>
        <w:br/>
        <w:t>C) Найман, Керейіт</w:t>
        <w:br/>
        <w:t>D) Қыпшақ, Хорезм</w:t>
        <w:br/>
        <w:t>E) Қарахан, Хорезм</w:t>
      </w:r>
    </w:p>
    <w:p>
      <w:r>
        <w:t>18. Орта Азия мен Қазақстанға ислам діні кеңінен тарай бастады:</w:t>
        <w:br/>
        <w:t>А) Арабтардың келуімен</w:t>
        <w:br/>
        <w:t>В) Қарлұқтардың келуімен</w:t>
        <w:br/>
        <w:t>С) Қытай әскерлерінің келуімен</w:t>
        <w:br/>
        <w:t>D) Отқа табынуға байланысты</w:t>
        <w:br/>
        <w:t>Е) Оғыздардың келуімен</w:t>
      </w:r>
    </w:p>
    <w:p>
      <w:r>
        <w:t>19. Атлах шайқасынан кейін</w:t>
        <w:br/>
        <w:t>А) Арабтар Жетісудан кетті</w:t>
        <w:br/>
        <w:t>В) Қытайлар Жетісуды басып алды</w:t>
        <w:br/>
        <w:t>С) Қытайлар Жетісудан біржолата кетті</w:t>
        <w:br/>
        <w:t>D) Арабтар Жетісуды басып алды</w:t>
        <w:br/>
        <w:t>Е) Қытайлар жеңді</w:t>
      </w:r>
    </w:p>
    <w:p>
      <w:r>
        <w:t>20.Әл-Идриси “ондағы шеберлер темірден ғажайып әдемі бұйымдар жасайды”-деп</w:t>
        <w:br/>
        <w:t>қай тайпалар туралы жазған</w:t>
        <w:br/>
        <w:t>А) Түріктер мен Оғыздар</w:t>
        <w:br/>
        <w:t>В) Оғыздар мен Қимақтар</w:t>
        <w:br/>
        <w:t>С) Қимақтар мен Қарлұқтар</w:t>
        <w:br/>
        <w:t>D) Қимақтар мен Қыпшақтар</w:t>
        <w:br/>
        <w:t>Е) Қарлұқтар мен Оғыздар</w:t>
      </w:r>
    </w:p>
    <w:p>
      <w:r>
        <w:t>21.VII ғасырлардың басында Қимақтар мекендеген аймақ</w:t>
        <w:br/>
        <w:t>А) Жетісу</w:t>
        <w:br/>
        <w:t>В) Ертістің бойы</w:t>
        <w:br/>
        <w:t>С) Монғолияның солтүстік батысы</w:t>
        <w:br/>
        <w:t>D) Қытайдың солтүстігі</w:t>
        <w:br/>
        <w:t>Е) Шығыс Қазақстан өңірі</w:t>
      </w:r>
    </w:p>
    <w:p/>
    <w:p>
      <w:r>
        <w:br/>
        <w:t xml:space="preserve">                                         4</w:t>
        <w:br/>
      </w:r>
    </w:p>
    <w:p>
      <w:r>
        <w:br w:type="page"/>
      </w:r>
    </w:p>
    <w:p>
      <w:r>
        <w:t>22.“Монғол жеріндегі IX-XIII.ғ.өмір сүрген керейлер күшті дамыған ел”-деп айтқан</w:t>
        <w:br/>
        <w:t>тарихшы</w:t>
        <w:br/>
        <w:t>А) М.Қашғари</w:t>
        <w:br/>
        <w:t>В) Рашид ад-Дин</w:t>
        <w:br/>
        <w:t>С) В.В.Бартольд</w:t>
        <w:br/>
        <w:t>D) Әл-Идриси</w:t>
        <w:br/>
        <w:t>Е) Әл-Марвази</w:t>
      </w:r>
    </w:p>
    <w:p>
      <w:r>
        <w:t>23. Қытай елінен алғаш рет жібек артқан керуендер Батысқа қарай жолға шыққан</w:t>
        <w:br/>
        <w:t>ғасыр:</w:t>
        <w:br/>
        <w:t>А) б.з.б ІV ғасырдың басы</w:t>
        <w:br/>
        <w:t>В) б.з.б ІІІ ғасырдың аяғы</w:t>
        <w:br/>
        <w:t>С) б.з.б. V ғасырдың басы</w:t>
        <w:br/>
        <w:t>D) б.з.б. І ғасырдың ортасы</w:t>
        <w:br/>
        <w:t>E) б.з.б. VІ ғасырдың басы</w:t>
      </w:r>
    </w:p>
    <w:p>
      <w:r>
        <w:t>24. 6 ғасырдын 70 жылдары Түрік кағанаты территориясы жетті</w:t>
        <w:br/>
        <w:t>A) Алтайдан бастап, Каспий теңізіне дейін</w:t>
        <w:br/>
        <w:t>B) Монғолия жерінен бастап, Шу алқабына дейін</w:t>
        <w:br/>
        <w:t>C) Солтүстік Кавказдан бастап, Қара теңіздің солтүстік жағалауына дейін</w:t>
        <w:br/>
        <w:t>D) Орта Азиянын оңтүстік шығысынан бастап, Шығыс Түркістанға дейін</w:t>
        <w:br/>
        <w:t>E) Манчжуриядан бастап, Қаратеңіз жағалауына дейін</w:t>
      </w:r>
    </w:p>
    <w:p>
      <w:r>
        <w:t>25.әл-Марвазидің дерегі бойынша қарлұқтар құрамына қанша тайпа кірген?</w:t>
        <w:br/>
        <w:t>A) 9</w:t>
        <w:br/>
        <w:t>B) 12</w:t>
        <w:br/>
        <w:t>C) 10</w:t>
        <w:br/>
        <w:t>D) 20</w:t>
        <w:br/>
        <w:t>E) 24</w:t>
      </w:r>
    </w:p>
    <w:p>
      <w:r>
        <w:t xml:space="preserve">              26-30 сұрақтар үшін әр дұрыс жауапқа 3 балл беріледі.</w:t>
      </w:r>
    </w:p>
    <w:p>
      <w:r>
        <w:br/>
        <w:t>26.Батыс түрік қағанатының билеушілерін рет-ретімен орналастыр?</w:t>
        <w:br/>
        <w:t>I.Тон          II.Елтеріс     III .Шегу      IV. Тардуш</w:t>
        <w:br/>
        <w:t>A) II,IV,III,I</w:t>
        <w:br/>
        <w:t>B) IV,I,III,II</w:t>
        <w:br/>
        <w:t>C) IV,III,I,II</w:t>
        <w:br/>
        <w:t>D) III,IV,I,II</w:t>
        <w:br/>
        <w:t>E) I,II,III,IV</w:t>
      </w:r>
    </w:p>
    <w:p>
      <w:r>
        <w:t>27. «Оғызнамада»: «Итиль өзені деген бір өзен бар еді. ...жағасында Қаратау</w:t>
        <w:br/>
        <w:t>маңында ұрыс болды. ...жойқын соғыс болды... Итиль өзенінің суы қып-қызыл</w:t>
        <w:br/>
        <w:t>болды» деген жолдар көрсететін ойсырай жеңілген халық</w:t>
        <w:br/>
        <w:t>А) хазарлар</w:t>
      </w:r>
    </w:p>
    <w:p>
      <w:r>
        <w:t xml:space="preserve">                                        5</w:t>
        <w:br/>
      </w:r>
    </w:p>
    <w:p>
      <w:r>
        <w:br w:type="page"/>
      </w:r>
    </w:p>
    <w:p>
      <w:r>
        <w:t>В) бұлғарлар</w:t>
        <w:br/>
        <w:t>С) қыпшақтар</w:t>
        <w:br/>
        <w:t>D) печенегтер</w:t>
        <w:br/>
        <w:t>E) хорезмдіктер</w:t>
      </w:r>
    </w:p>
    <w:p>
      <w:r>
        <w:t>28.    Қимақтардың қоғамдық құрылысына байланысты терминдерді</w:t>
        <w:br/>
        <w:t>анықтамаларымен сәйкестендіріңіз.</w:t>
        <w:br/>
        <w:t>1. Имек байғу</w:t>
        <w:br/>
        <w:t>2. Шал-түтік</w:t>
        <w:br/>
        <w:t>3. ябғу,шад</w:t>
      </w:r>
    </w:p>
    <w:p>
      <w:r>
        <w:t>А. Шонжарларға берілген лауазым</w:t>
        <w:br/>
        <w:t>Ә. Жеке тайпа көсемдері</w:t>
        <w:br/>
        <w:t>Б. Қағанатты билеуші адам</w:t>
        <w:br/>
        <w:t>В. Тайпа көсемдері</w:t>
        <w:br/>
        <w:t>Г. Әскери қызметкерлер</w:t>
        <w:br/>
        <w:t>Ғ. Іс басқарушы</w:t>
      </w:r>
    </w:p>
    <w:p>
      <w:r>
        <w:t>А) 1-ә, 2-в, 3-ғ</w:t>
        <w:br/>
        <w:t>В) 1-в, 2-ә, 3-г</w:t>
        <w:br/>
        <w:t>С) 1-в, 2-ә, 3-а</w:t>
        <w:br/>
        <w:t>D) 1-ғ, 2-ә, 3-а</w:t>
        <w:br/>
        <w:t>Е) 1-б, 2-а, 3-ә</w:t>
      </w:r>
    </w:p>
    <w:p>
      <w:r>
        <w:t>29.Сәйкестендірініз</w:t>
        <w:br/>
        <w:t>1)552-603 ж                    А.Түрік қағанаты</w:t>
        <w:br/>
        <w:t>2)756-940 ж                    Ә.Батыс Түрік қағанаты</w:t>
        <w:br/>
        <w:t>3)682-744 ж                    Б.Қарлұқ қағанаты</w:t>
        <w:br/>
        <w:t>4)603-704 ж                    В.Шығыс Түрік қағанаты</w:t>
        <w:br/>
        <w:t>A) 1-А,2-Б,3-Ә,4-В</w:t>
        <w:br/>
        <w:t>B) 1-А,2-Ә,3-Б,4-В</w:t>
        <w:br/>
        <w:t>C) 1-А,2-Б,3-В,4-Ә</w:t>
        <w:br/>
        <w:t>D) 1-Б,2-А,3-Ә,4-В</w:t>
        <w:br/>
        <w:t>E) 1-Б,2-Ә,3-А,4-В</w:t>
      </w:r>
    </w:p>
    <w:p>
      <w:r>
        <w:t>30. Берілген анықтамаларды терминмен сәйкестендіріңіз.</w:t>
        <w:br/>
        <w:t>1. Жабғудың кеңесшілері           А. бектер</w:t>
        <w:br/>
        <w:t>2. Оғыздардағы әскербасы          Ә. сюбашы</w:t>
        <w:br/>
        <w:t>3. Оғыздардағы халық             Б. уәзір</w:t>
        <w:br/>
        <w:t>жиналысы                         В. күл-еркін</w:t>
        <w:br/>
        <w:t>4. Жабғудың мұрагері             Г. инал</w:t>
        <w:br/>
        <w:t>5. Мұрагерді тәрбиелеуші          Ғ. елтебер</w:t>
        <w:br/>
        <w:t xml:space="preserve">                                 Д. қанқаш</w:t>
        <w:br/>
        <w:t xml:space="preserve">                                 Ж.құрылтай</w:t>
        <w:br/>
        <w:t xml:space="preserve">                                  З.атабек</w:t>
      </w:r>
    </w:p>
    <w:p>
      <w:r>
        <w:t xml:space="preserve">                                        6</w:t>
        <w:br/>
      </w:r>
    </w:p>
    <w:p>
      <w:r>
        <w:br w:type="page"/>
      </w:r>
    </w:p>
    <w:p>
      <w:r>
        <w:t>А) 1-б, 2-ә, 3-ж, 4-ғ, 5-а</w:t>
        <w:br/>
        <w:t>B) 1-б, 2-ә, 3-ж, 4-в, 5-б</w:t>
        <w:br/>
        <w:t>C) 1-в, 2-ә , 3-ж, 4-г, 5-б</w:t>
        <w:br/>
        <w:t>D) 1-в, 2-ә, 3-д, 4-з, 5-а</w:t>
        <w:br/>
        <w:t>Е) 1-в, 2-ә, 3-д, 4-г, 5-з</w:t>
      </w:r>
    </w:p>
    <w:p/>
    <w:p>
      <w:r>
        <w:br/>
        <w:t xml:space="preserve">                              7</w:t>
      </w:r>
    </w:p>
    <w:p>
      <w:pPr>
        <w:pStyle w:val="Heading3"/>
      </w:pPr>
      <w:r>
        <w:t>2025–2026 / Аудандық кезең /  Тапсырмалар мен шешімдер / Тапсырмалар / 6 сынып І поток / История Казахстана 6.pdf</w:t>
      </w:r>
    </w:p>
    <w:tbl>
      <w:tblPr>
        <w:tblStyle w:val="TableGrid"/>
        <w:tblW w:type="auto" w:w="0"/>
        <w:tblLook w:firstColumn="1" w:firstRow="1" w:lastColumn="0" w:lastRow="0" w:noHBand="0" w:noVBand="1" w:val="04A0"/>
      </w:tblPr>
      <w:tblGrid>
        <w:gridCol w:w="4706"/>
        <w:gridCol w:w="4706"/>
      </w:tblGrid>
      <w:tr>
        <w:tc>
          <w:tcPr>
            <w:tcW w:type="dxa" w:w="4706"/>
          </w:tcPr>
          <w:p>
            <w:r>
              <w:t>Оқу жылы</w:t>
            </w:r>
          </w:p>
        </w:tc>
        <w:tc>
          <w:tcPr>
            <w:tcW w:type="dxa" w:w="4706"/>
          </w:tcPr>
          <w:p>
            <w:r>
              <w:t>2025–2026</w:t>
            </w:r>
          </w:p>
        </w:tc>
      </w:tr>
      <w:tr>
        <w:tc>
          <w:tcPr>
            <w:tcW w:type="dxa" w:w="4706"/>
          </w:tcPr>
          <w:p>
            <w:r>
              <w:t>Сынып</w:t>
            </w:r>
          </w:p>
        </w:tc>
        <w:tc>
          <w:tcPr>
            <w:tcW w:type="dxa" w:w="4706"/>
          </w:tcPr>
          <w:p>
            <w:r>
              <w:t>6-сынып</w:t>
            </w:r>
          </w:p>
        </w:tc>
      </w:tr>
      <w:tr>
        <w:tc>
          <w:tcPr>
            <w:tcW w:type="dxa" w:w="4706"/>
          </w:tcPr>
          <w:p>
            <w:r>
              <w:t>Пән</w:t>
            </w:r>
          </w:p>
        </w:tc>
        <w:tc>
          <w:tcPr>
            <w:tcW w:type="dxa" w:w="4706"/>
          </w:tcPr>
          <w:p>
            <w:r>
              <w:t>Қазақстан тарихы</w:t>
            </w:r>
          </w:p>
        </w:tc>
      </w:tr>
      <w:tr>
        <w:tc>
          <w:tcPr>
            <w:tcW w:type="dxa" w:w="4706"/>
          </w:tcPr>
          <w:p>
            <w:r>
              <w:t>Олимпиада кезеңі</w:t>
            </w:r>
          </w:p>
        </w:tc>
        <w:tc>
          <w:tcPr>
            <w:tcW w:type="dxa" w:w="4706"/>
          </w:tcPr>
          <w:p>
            <w:r>
              <w:t>district</w:t>
            </w:r>
          </w:p>
        </w:tc>
      </w:tr>
      <w:tr>
        <w:tc>
          <w:tcPr>
            <w:tcW w:type="dxa" w:w="4706"/>
          </w:tcPr>
          <w:p>
            <w:r>
              <w:t>Тапсырма саны</w:t>
            </w:r>
          </w:p>
        </w:tc>
        <w:tc>
          <w:tcPr>
            <w:tcW w:type="dxa" w:w="4706"/>
          </w:tcPr>
          <w:p>
            <w:r>
              <w:t>Нақты саны тексерілмеген</w:t>
            </w:r>
          </w:p>
        </w:tc>
      </w:tr>
      <w:tr>
        <w:tc>
          <w:tcPr>
            <w:tcW w:type="dxa" w:w="4706"/>
          </w:tcPr>
          <w:p>
            <w:r>
              <w:t>Бастапқы тілі</w:t>
            </w:r>
          </w:p>
        </w:tc>
        <w:tc>
          <w:tcPr>
            <w:tcW w:type="dxa" w:w="4706"/>
          </w:tcPr>
          <w:p>
            <w:r>
              <w:t>Аралас тілдер</w:t>
            </w:r>
          </w:p>
        </w:tc>
      </w:tr>
      <w:tr>
        <w:tc>
          <w:tcPr>
            <w:tcW w:type="dxa" w:w="4706"/>
          </w:tcPr>
          <w:p>
            <w:r>
              <w:t>Материал түрі</w:t>
            </w:r>
          </w:p>
        </w:tc>
        <w:tc>
          <w:tcPr>
            <w:tcW w:type="dxa" w:w="4706"/>
          </w:tcPr>
          <w:p>
            <w:r>
              <w:t>Тапсырмалар</w:t>
            </w:r>
          </w:p>
        </w:tc>
      </w:tr>
    </w:tbl>
    <w:p>
      <w:r>
        <w:t xml:space="preserve">Ресми бет: </w:t>
      </w:r>
      <w:hyperlink r:id="rId35">
        <w:r>
          <w:rPr>
            <w:color w:val="000000"/>
            <w:rFonts w:ascii="Times New Roman" w:hAnsi="Times New Roman" w:eastAsia="Times New Roman" w:cs="Times New Roman"/>
            <w:sz w:val="24"/>
          </w:rPr>
          <w:t>https://daryn.kz/kk/5-6-resp-olymp-kz/</w:t>
        </w:r>
      </w:hyperlink>
    </w:p>
    <w:p>
      <w:r>
        <w:t xml:space="preserve">Түпнұсқа құжат: </w:t>
      </w:r>
      <w:hyperlink r:id="rId27">
        <w:r>
          <w:rPr>
            <w:color w:val="000000"/>
            <w:rFonts w:ascii="Times New Roman" w:hAnsi="Times New Roman" w:eastAsia="Times New Roman" w:cs="Times New Roman"/>
            <w:sz w:val="24"/>
          </w:rPr>
          <w:t>https://drive.google.com/file/d/1g7KBW51AbMi4G6bp7DA9Jr7Ho1QqsSdq/view</w:t>
        </w:r>
      </w:hyperlink>
    </w:p>
    <w:p>
      <w:r>
        <w:t>Архив идентификаторы: e1794e4a323971ae52da</w:t>
      </w:r>
    </w:p>
    <w:p>
      <w:pPr>
        <w:pStyle w:val="Heading4"/>
      </w:pPr>
      <w:r>
        <w:t>Түпнұсқадан алынған мәтін</w:t>
      </w:r>
    </w:p>
    <w:p>
      <w:r>
        <w:t>ИСТОРИЯ КАЗАХСТАНА</w:t>
        <w:br/>
        <w:t xml:space="preserve">                         6-класс</w:t>
      </w:r>
    </w:p>
    <w:p>
      <w:r>
        <w:t>Инструкция для участников Районного этапа Республиканской</w:t>
        <w:br/>
        <w:t>олимпиады:</w:t>
        <w:br/>
        <w:t>Общее количество тестовых заданий: 30.</w:t>
        <w:br/>
        <w:t>Форма тестовых заданий: закрытые с одним правильным ответом из</w:t>
        <w:br/>
        <w:t>4 предложенных.</w:t>
        <w:br/>
        <w:t>- Вопросы с 1 по 15 оцениваются в 1 балл за каждый правильный</w:t>
        <w:br/>
        <w:t>ответ.</w:t>
        <w:br/>
        <w:t>- Вопросы с 16 по 25 оцениваются в 2 балла за каждый правильный</w:t>
        <w:br/>
        <w:t>ответ.</w:t>
        <w:br/>
        <w:t>- Вопросы с 26 по 30 оцениваются в 3 балла за каждый правильный</w:t>
        <w:br/>
        <w:t>ответ.</w:t>
      </w:r>
    </w:p>
    <w:p>
      <w:r>
        <w:t>Вопросы с 1 по 15 оцениваются в 1 балл за каждый правильный</w:t>
        <w:br/>
        <w:t xml:space="preserve">                           ответ.</w:t>
      </w:r>
    </w:p>
    <w:p>
      <w:r>
        <w:t>1. В каком году в Западно-Тюркском каганате началась борьба за</w:t>
        <w:br/>
        <w:t>власть?</w:t>
        <w:br/>
        <w:t>A) 627 г.</w:t>
        <w:br/>
        <w:t>B) 630 г.</w:t>
        <w:br/>
        <w:t>C) 659 г.</w:t>
        <w:br/>
        <w:t>D) 634 г.</w:t>
        <w:br/>
        <w:t>E) 647 г.</w:t>
      </w:r>
    </w:p>
    <w:p>
      <w:r>
        <w:t>2. Кто написал: «Среди согдийцев нет тех, кто бы не говорил по-</w:t>
        <w:br/>
        <w:t>тюркски»?</w:t>
        <w:br/>
        <w:t>A) В. В. Бартольд</w:t>
        <w:br/>
        <w:t>B) Махмуд Кашгари</w:t>
        <w:br/>
        <w:t>C) Сюань Цзянь</w:t>
        <w:br/>
        <w:t>D) аль-Марвази</w:t>
        <w:br/>
        <w:t>E) аль-Идриси</w:t>
      </w:r>
    </w:p>
    <w:p>
      <w:r>
        <w:t>3. Что означает слово «Ташнау»?</w:t>
        <w:br/>
        <w:t>A) Загон</w:t>
        <w:br/>
        <w:t>B) Простейший вид канализации</w:t>
        <w:br/>
        <w:t>C) Склад</w:t>
        <w:br/>
        <w:t>D) Обычай, традиция</w:t>
        <w:br/>
        <w:t>E) Очаг</w:t>
      </w:r>
    </w:p>
    <w:p>
      <w:r>
        <w:t>4. Какой овощ широко распространился по многим странам</w:t>
        <w:br/>
        <w:t>благодаря Великому шёлковому пути?</w:t>
        <w:br/>
      </w:r>
    </w:p>
    <w:p>
      <w:r>
        <w:br w:type="page"/>
      </w:r>
    </w:p>
    <w:p>
      <w:r>
        <w:t>A) Огурец</w:t>
        <w:br/>
        <w:t>B) Китайский или болгарский перец</w:t>
        <w:br/>
        <w:t>C) Помидор</w:t>
        <w:br/>
        <w:t>D) Картофель</w:t>
        <w:br/>
        <w:t>E) Морковь</w:t>
      </w:r>
    </w:p>
    <w:p>
      <w:r>
        <w:t>5. В Кыпчакском ханстве кого называли «яланкуг»?</w:t>
        <w:br/>
        <w:t>A) Знать</w:t>
        <w:br/>
        <w:t>B) Родственников хана</w:t>
        <w:br/>
        <w:t>C) Рабов</w:t>
        <w:br/>
        <w:t>D) Родовых вождей</w:t>
        <w:br/>
        <w:t>E) Наследников хана</w:t>
      </w:r>
    </w:p>
    <w:p>
      <w:r>
        <w:t>6. Как назывался главнокомандующий в государстве огузов?</w:t>
        <w:br/>
        <w:t>A) Сюбашы</w:t>
        <w:br/>
        <w:t>B) Беклер-бек</w:t>
        <w:br/>
        <w:t>C) Тархан</w:t>
        <w:br/>
        <w:t>D) Шерби</w:t>
        <w:br/>
        <w:t>E) Елтебер</w:t>
      </w:r>
    </w:p>
    <w:p>
      <w:r>
        <w:t>7. Персидское название сооружений с куполом, построенных над</w:t>
        <w:br/>
        <w:t>колодцами:</w:t>
        <w:br/>
        <w:t>A) Рабат</w:t>
        <w:br/>
        <w:t>B) Терракота</w:t>
        <w:br/>
        <w:t>C) Сардоба</w:t>
        <w:br/>
        <w:t>D) Тандыр</w:t>
        <w:br/>
        <w:t>E) Ташнау</w:t>
      </w:r>
    </w:p>
    <w:p>
      <w:r>
        <w:t>8. Племенные и родовые подразделения, называвшиеся «бой», «оба»,</w:t>
        <w:br/>
        <w:t>«көк», существовали у:</w:t>
        <w:br/>
        <w:t>A) Карлуков</w:t>
        <w:br/>
        <w:t>B) Огузов</w:t>
        <w:br/>
        <w:t>C) Кимаков</w:t>
        <w:br/>
        <w:t>D) Кыпчаков</w:t>
        <w:br/>
        <w:t>E) Тюргешей</w:t>
      </w:r>
    </w:p>
    <w:p>
      <w:r>
        <w:t>9. Какое государство угрожало Тюргешскому каганату с запада?</w:t>
        <w:br/>
        <w:t>A) Восточные тюрки</w:t>
        <w:br/>
        <w:t>B) Китай</w:t>
        <w:br/>
        <w:t>C) Арабы</w:t>
        <w:br/>
        <w:t>D) Огузы</w:t>
        <w:br/>
        <w:t>E) Карлуки</w:t>
        <w:br/>
      </w:r>
    </w:p>
    <w:p>
      <w:r>
        <w:br w:type="page"/>
      </w:r>
    </w:p>
    <w:p>
      <w:r>
        <w:t>10. Какого кагана известно тем, что он назначал местных жителей</w:t>
        <w:br/>
        <w:t>для сбора налогов и давал им титул «селиф»?</w:t>
        <w:br/>
        <w:t>A) Шегу</w:t>
        <w:br/>
        <w:t>B) Капаган</w:t>
        <w:br/>
        <w:t>C) Тон</w:t>
        <w:br/>
        <w:t>D) Тардуш</w:t>
        <w:br/>
        <w:t>E) Ешбар</w:t>
      </w:r>
    </w:p>
    <w:p>
      <w:r>
        <w:t>11. Столица Найманского государства — город Балыкты —</w:t>
        <w:br/>
        <w:t>находилась на берегу какой реки?</w:t>
        <w:br/>
        <w:t>A) Иртыш</w:t>
        <w:br/>
        <w:t>B) Шу</w:t>
        <w:br/>
        <w:t>C) Или</w:t>
        <w:br/>
        <w:t>D) Алакөл</w:t>
        <w:br/>
        <w:t>E) Орхон</w:t>
      </w:r>
    </w:p>
    <w:p>
      <w:r>
        <w:t>12. Какое государство нанесло сокрушительное поражение войскам</w:t>
        <w:br/>
        <w:t>Караханидов под Ходжентом в 1137 году?</w:t>
        <w:br/>
        <w:t>A) Каракитаи</w:t>
        <w:br/>
        <w:t>B) Кыпчаки</w:t>
        <w:br/>
        <w:t>C) Найманы</w:t>
        <w:br/>
        <w:t>D) Кереи</w:t>
        <w:br/>
        <w:t>E) Монголы</w:t>
      </w:r>
    </w:p>
    <w:p>
      <w:r>
        <w:t>13. Количество памятников, написанных на древнетюркском языке:</w:t>
        <w:br/>
        <w:t>A) Более 100</w:t>
        <w:br/>
        <w:t>B) Более 200</w:t>
        <w:br/>
        <w:t>C) 300</w:t>
        <w:br/>
        <w:t>D) 400</w:t>
        <w:br/>
        <w:t>E) 500</w:t>
      </w:r>
    </w:p>
    <w:p>
      <w:r>
        <w:t>14. Древнейшие памятники тюркской письменной литературы:</w:t>
        <w:br/>
        <w:t>A) «Культегин», «Тоньюкук»</w:t>
        <w:br/>
        <w:t>B) «Дар истины»</w:t>
        <w:br/>
        <w:t>C) «Книга мудрости»</w:t>
        <w:br/>
        <w:t>D) «Жусуп и Зылиха»</w:t>
        <w:br/>
        <w:t>E) «Основы благоденствия»</w:t>
      </w:r>
    </w:p>
    <w:p>
      <w:r>
        <w:t>15. Кому поклонялись тюрки, веря, что она приносит благополучие</w:t>
        <w:br/>
        <w:t>семье?</w:t>
        <w:br/>
        <w:t>A) Природе</w:t>
        <w:br/>
        <w:t>B) Умай</w:t>
        <w:br/>
        <w:t>C) Волку</w:t>
        <w:br/>
      </w:r>
    </w:p>
    <w:p>
      <w:r>
        <w:br w:type="page"/>
      </w:r>
    </w:p>
    <w:p>
      <w:r>
        <w:t>D) Тенгри</w:t>
        <w:br/>
        <w:t>E) Амулету</w:t>
      </w:r>
    </w:p>
    <w:p>
      <w:r>
        <w:t xml:space="preserve">     Вопросы с 16 по 25 оцениваются в 2 балла за каждый</w:t>
        <w:br/>
        <w:t xml:space="preserve">                     правильный ответ.</w:t>
      </w:r>
    </w:p>
    <w:p>
      <w:r>
        <w:t>16.Определите племя, описанное в тексте:</w:t>
        <w:br/>
        <w:t>«В 1141 году они нанесли сокрушительное поражение войскам</w:t>
        <w:br/>
        <w:t>сельджуков и караханидов в сражении на Катванской степи близ</w:t>
        <w:br/>
        <w:t>Самарканда. Захватили Бухару и центральную часть Мавераннахра.</w:t>
        <w:br/>
        <w:t>При этом они не внесли изменений во внутреннюю систему</w:t>
        <w:br/>
        <w:t>управления Караханидского государства.»</w:t>
        <w:br/>
        <w:t>A) Найманы</w:t>
        <w:br/>
        <w:t>B) Кереиты</w:t>
        <w:br/>
        <w:t>C) Каракитаи</w:t>
        <w:br/>
        <w:t>D) Огузы</w:t>
        <w:br/>
        <w:t>E) Жалаиры</w:t>
      </w:r>
    </w:p>
    <w:p>
      <w:r>
        <w:t>17.Определите два государства, описанных в тексте:</w:t>
        <w:br/>
        <w:t>«…Их вражда на этом не закончилась. Районы Отрара, Сыганака и</w:t>
        <w:br/>
        <w:t>Аральского моря на протяжении многих лет оставались источником</w:t>
        <w:br/>
        <w:t>конфликтов между этими двумя государствами. Борьба за власть</w:t>
        <w:br/>
        <w:t>прекратилась только после их завоевания монголами.»</w:t>
        <w:br/>
        <w:t>A) Кыпчаки и Каракитаи</w:t>
        <w:br/>
        <w:t>B) Кереиты и Каракитаи</w:t>
        <w:br/>
        <w:t>C) Найманы и Кереиты</w:t>
        <w:br/>
        <w:t>D) Кыпчаки и Хорезм</w:t>
        <w:br/>
        <w:t>E) Караханиды и Хорезм</w:t>
      </w:r>
    </w:p>
    <w:p>
      <w:r>
        <w:t>18.Исламская религия начала широко распространяться в Средней</w:t>
        <w:br/>
        <w:t>Азии и Казахстане:</w:t>
        <w:br/>
        <w:t>A) С приходом арабов</w:t>
        <w:br/>
        <w:t>B) С приходом карлуков</w:t>
        <w:br/>
        <w:t>C) С приходом китайских войск</w:t>
        <w:br/>
        <w:t>D) В связи с культом огня</w:t>
        <w:br/>
        <w:t>E) С приходом огузов</w:t>
      </w:r>
    </w:p>
    <w:p>
      <w:r>
        <w:t>19.После Атлахской битвы:</w:t>
        <w:br/>
        <w:t>A) Арабы покинули Жетысу</w:t>
        <w:br/>
        <w:t>B) Китайцы захватили Жетысу</w:t>
        <w:br/>
        <w:t>C) Китайцы окончательно ушли из Жетысу</w:t>
        <w:br/>
        <w:t>D) Арабы захватили Жетысу</w:t>
        <w:br/>
        <w:t>E) Китайцы одержали победу</w:t>
        <w:br/>
      </w:r>
    </w:p>
    <w:p>
      <w:r>
        <w:br w:type="page"/>
      </w:r>
    </w:p>
    <w:p>
      <w:r>
        <w:t>20. Аль-Идриси писал: «Местные мастера создают из железа</w:t>
        <w:br/>
        <w:t>удивительно красивые изделия» — о каких племенах идет речь?</w:t>
        <w:br/>
        <w:t>A) Тюрки и Огузы</w:t>
        <w:br/>
        <w:t>B) Огузы и Кимаки</w:t>
        <w:br/>
        <w:t>C) Кимаки и Карлуки</w:t>
        <w:br/>
        <w:t>D) Кимаки и Кыпчаки</w:t>
        <w:br/>
        <w:t>E) Карлуки и Огузы</w:t>
      </w:r>
    </w:p>
    <w:p>
      <w:r>
        <w:t>21. В начале VII века кимаки населяли территорию:</w:t>
        <w:br/>
        <w:t>A) Жетысу</w:t>
        <w:br/>
        <w:t>B) По берегам Иртыша</w:t>
        <w:br/>
        <w:t>C) Северо-запад Монголии</w:t>
        <w:br/>
        <w:t>D) Северный Китай</w:t>
        <w:br/>
        <w:t>E) Восточный Казахстан</w:t>
      </w:r>
    </w:p>
    <w:p>
      <w:r>
        <w:t>22. Какой историк писал: «Кереиты, жившие на территории</w:t>
        <w:br/>
        <w:t>Монголии в IX–XIII веках, были сильно развитым народом»?</w:t>
        <w:br/>
        <w:t>A) Махмуд Кашгари</w:t>
        <w:br/>
        <w:t>B) Рашид ад-Дин</w:t>
        <w:br/>
        <w:t>C) В.В.Бартольд</w:t>
        <w:br/>
        <w:t>D) аль-Идриси</w:t>
        <w:br/>
        <w:t>E) аль-Марвази</w:t>
      </w:r>
    </w:p>
    <w:p>
      <w:r>
        <w:t>23. В каком веке караваны, впервые нагруженные шелком,</w:t>
        <w:br/>
        <w:t>отправились из Китая на Запад?</w:t>
        <w:br/>
        <w:t>A) Начало IV в. до н.э.</w:t>
        <w:br/>
        <w:t>B) Конец III в. до н.э.</w:t>
        <w:br/>
        <w:t>C) Начало V в. до н.э.</w:t>
        <w:br/>
        <w:t>D) Середина I в. до н.э.</w:t>
        <w:br/>
        <w:t>E) Начало VI в. до н.э.</w:t>
      </w:r>
    </w:p>
    <w:p>
      <w:r>
        <w:t>24. В 70-х годах VI века территория Тюркского каганата</w:t>
        <w:br/>
        <w:t>простиралась:</w:t>
        <w:br/>
        <w:t>A) От Алтая до Каспийского моря</w:t>
        <w:br/>
        <w:t>B) От территории Монголии до долины Шу</w:t>
        <w:br/>
        <w:t>C) От Северного Кавказа до северного побережья Черного моря</w:t>
        <w:br/>
        <w:t>D) От юго-востока Средней Азии до Восточного Туркестана</w:t>
        <w:br/>
        <w:t>E) От Маньчжурии до побережья Черного моря</w:t>
      </w:r>
    </w:p>
    <w:p>
      <w:r>
        <w:t>25. По сведениям аль-Марвази, в состав карлуков входило:</w:t>
        <w:br/>
        <w:t>A) 9 племен</w:t>
        <w:br/>
        <w:t>B) 12 племен</w:t>
        <w:br/>
      </w:r>
    </w:p>
    <w:p>
      <w:r>
        <w:br w:type="page"/>
      </w:r>
    </w:p>
    <w:p>
      <w:r>
        <w:t>C) 10 племен</w:t>
        <w:br/>
        <w:t>D) 20 племен</w:t>
        <w:br/>
        <w:t>E) 24 племени</w:t>
      </w:r>
    </w:p>
    <w:p>
      <w:r>
        <w:t xml:space="preserve">       Вопросы с 26 по 30 оцениваются в 3 балла за каждый</w:t>
        <w:br/>
        <w:t xml:space="preserve">                       правильный ответ.</w:t>
      </w:r>
    </w:p>
    <w:p>
      <w:r>
        <w:t>26. Расположите правителей Западно-Тюркского каганата в</w:t>
        <w:br/>
        <w:t>хронологическом порядке:</w:t>
        <w:br/>
        <w:t>I. Тон        II. Елтерис III. Шегу IV. Тардуш</w:t>
        <w:br/>
        <w:t>A) II, IV, III, I</w:t>
        <w:br/>
        <w:t>B) IV, I, III, II</w:t>
        <w:br/>
        <w:t>C) IV, III, I, II</w:t>
        <w:br/>
        <w:t>D) III, IV, I, II</w:t>
        <w:br/>
        <w:t>E) I, II, III, IV</w:t>
      </w:r>
    </w:p>
    <w:p>
      <w:r>
        <w:t>27. В «Огузнаме» говорится:</w:t>
        <w:br/>
        <w:t>«Была одна река Итиль... на берегу ее, близ Каратау, произошло</w:t>
        <w:br/>
        <w:t>сражение... великая битва была... вода Итиля стала красной».</w:t>
        <w:br/>
        <w:t>Какой народ потерпел сокрушительное поражение в этом сражении?</w:t>
        <w:br/>
        <w:t>A) Хазары</w:t>
        <w:br/>
        <w:t>B) Булгары</w:t>
        <w:br/>
        <w:t>C) Кыпчаки</w:t>
        <w:br/>
        <w:t>D) Печенеги</w:t>
        <w:br/>
        <w:t>E) Хорезмийцы</w:t>
      </w:r>
    </w:p>
    <w:p>
      <w:r>
        <w:t>28.Соотнесите термины, относящиеся к общественному строю</w:t>
        <w:br/>
        <w:t>кимаков, с их определениями:</w:t>
      </w:r>
    </w:p>
    <w:p>
      <w:r>
        <w:t>1.Имек байгу</w:t>
        <w:br/>
        <w:t>2.Шал-тутик</w:t>
        <w:br/>
        <w:t>3.Ябгу, шад</w:t>
      </w:r>
    </w:p>
    <w:p>
      <w:r>
        <w:t>А. Титул, дававшийся знати</w:t>
        <w:br/>
        <w:t>Ә. Вожди отдельных племен</w:t>
        <w:br/>
        <w:t>Б. Правитель каганата</w:t>
        <w:br/>
        <w:t>В. Племенные лидеры</w:t>
        <w:br/>
        <w:t>Г. Военные чиновники</w:t>
        <w:br/>
        <w:t>Ғ. Управляющий делами</w:t>
      </w:r>
    </w:p>
    <w:p>
      <w:r>
        <w:t>A) 1-ә, 2-в, 3-ғ</w:t>
        <w:br/>
        <w:t>B) 1-в, 2-ә, 3-г</w:t>
        <w:br/>
        <w:t>C) 1-в, 2-ә, 3-а</w:t>
        <w:br/>
      </w:r>
    </w:p>
    <w:p>
      <w:r>
        <w:br w:type="page"/>
      </w:r>
    </w:p>
    <w:p>
      <w:r>
        <w:t>D) 1-ғ, 2-ә, 3-а</w:t>
        <w:br/>
        <w:t>E) 1-б, 2-а, 3-ә</w:t>
      </w:r>
    </w:p>
    <w:p>
      <w:r>
        <w:t>29.Соотнесите государства с периодами их существования:</w:t>
        <w:br/>
        <w:t>1.552–603 гг. —</w:t>
        <w:br/>
        <w:t>2.756–940 гг. —</w:t>
        <w:br/>
        <w:t>3.682–744 гг. —</w:t>
        <w:br/>
        <w:t>4.603–704 гг. —</w:t>
      </w:r>
    </w:p>
    <w:p>
      <w:r>
        <w:t>А. Тюркский каганат</w:t>
        <w:br/>
        <w:t>Ә. Западно-Тюркский каганат</w:t>
        <w:br/>
        <w:t>Б. Карлукский каганат</w:t>
        <w:br/>
        <w:t>В. Восточно-Тюркский каганат</w:t>
      </w:r>
    </w:p>
    <w:p>
      <w:r>
        <w:t>A) 1-А, 2-Б, 3-Ә, 4-В</w:t>
        <w:br/>
        <w:t>B) 1-А, 2-Ә, 3-Б, 4-В</w:t>
        <w:br/>
        <w:t>C) 1-А, 2-Б, 3-В, 4-Ә</w:t>
        <w:br/>
        <w:t>D) 1-Б, 2-А, 3-Ә, 4-В</w:t>
        <w:br/>
        <w:t>E) 1-Б, 2-Ә, 3-А, 4-В</w:t>
      </w:r>
    </w:p>
    <w:p>
      <w:r>
        <w:t>30. Соотнесите определения с соответствующими терминами:</w:t>
        <w:br/>
        <w:t>1.Советник ябгу —</w:t>
        <w:br/>
        <w:t>2.Военачальник у огузов —</w:t>
        <w:br/>
        <w:t>3.Народное собрание у огузов —</w:t>
        <w:br/>
        <w:t>4.Наследник ябгу —</w:t>
        <w:br/>
        <w:t>5.Воспитатель наследника —</w:t>
      </w:r>
    </w:p>
    <w:p>
      <w:r>
        <w:t>А. бек</w:t>
        <w:br/>
        <w:t>Ә. сюбашы</w:t>
        <w:br/>
        <w:t>Б. визирь</w:t>
        <w:br/>
        <w:t>В. коль-еркин</w:t>
        <w:br/>
        <w:t>Г. инал</w:t>
        <w:br/>
        <w:t>Ғ. елтебер</w:t>
        <w:br/>
        <w:t>Д. канкаш</w:t>
        <w:br/>
        <w:t>Ж. курултай</w:t>
        <w:br/>
        <w:t>З. атабек</w:t>
      </w:r>
    </w:p>
    <w:p>
      <w:r>
        <w:t>A) 1-б, 2-ә, 3-ж, 4-ғ, 5-а</w:t>
        <w:br/>
        <w:t>B) 1-б, 2-ә, 3-ж, 4-в, 5-б</w:t>
        <w:br/>
        <w:t>C) 1-в, 2-ә, 3-ж, 4-г, 5-б</w:t>
        <w:br/>
        <w:t>D) 1-в, 2-ә, 3-д, 4-з, 5-а</w:t>
        <w:br/>
        <w:t>E) 1-в, 2-ә, 3-д, 4-г, 5-з</w:t>
      </w:r>
    </w:p>
    <w:p>
      <w:pPr>
        <w:pStyle w:val="Heading3"/>
      </w:pPr>
      <w:r>
        <w:t>2025–2026 / Облыстық кезең /  Тапсырмалар мен шешімдер / Тапсырмалар / 6-сынып / Қазақстан тарихы-6.pdf</w:t>
      </w:r>
    </w:p>
    <w:tbl>
      <w:tblPr>
        <w:tblStyle w:val="TableGrid"/>
        <w:tblW w:type="auto" w:w="0"/>
        <w:tblLook w:firstColumn="1" w:firstRow="1" w:lastColumn="0" w:lastRow="0" w:noHBand="0" w:noVBand="1" w:val="04A0"/>
      </w:tblPr>
      <w:tblGrid>
        <w:gridCol w:w="4706"/>
        <w:gridCol w:w="4706"/>
      </w:tblGrid>
      <w:tr>
        <w:tc>
          <w:tcPr>
            <w:tcW w:type="dxa" w:w="4706"/>
          </w:tcPr>
          <w:p>
            <w:r>
              <w:t>Оқу жылы</w:t>
            </w:r>
          </w:p>
        </w:tc>
        <w:tc>
          <w:tcPr>
            <w:tcW w:type="dxa" w:w="4706"/>
          </w:tcPr>
          <w:p>
            <w:r>
              <w:t>2025–2026</w:t>
            </w:r>
          </w:p>
        </w:tc>
      </w:tr>
      <w:tr>
        <w:tc>
          <w:tcPr>
            <w:tcW w:type="dxa" w:w="4706"/>
          </w:tcPr>
          <w:p>
            <w:r>
              <w:t>Сынып</w:t>
            </w:r>
          </w:p>
        </w:tc>
        <w:tc>
          <w:tcPr>
            <w:tcW w:type="dxa" w:w="4706"/>
          </w:tcPr>
          <w:p>
            <w:r>
              <w:t>6-сынып</w:t>
            </w:r>
          </w:p>
        </w:tc>
      </w:tr>
      <w:tr>
        <w:tc>
          <w:tcPr>
            <w:tcW w:type="dxa" w:w="4706"/>
          </w:tcPr>
          <w:p>
            <w:r>
              <w:t>Пән</w:t>
            </w:r>
          </w:p>
        </w:tc>
        <w:tc>
          <w:tcPr>
            <w:tcW w:type="dxa" w:w="4706"/>
          </w:tcPr>
          <w:p>
            <w:r>
              <w:t>Қазақстан тарихы</w:t>
            </w:r>
          </w:p>
        </w:tc>
      </w:tr>
      <w:tr>
        <w:tc>
          <w:tcPr>
            <w:tcW w:type="dxa" w:w="4706"/>
          </w:tcPr>
          <w:p>
            <w:r>
              <w:t>Олимпиада кезеңі</w:t>
            </w:r>
          </w:p>
        </w:tc>
        <w:tc>
          <w:tcPr>
            <w:tcW w:type="dxa" w:w="4706"/>
          </w:tcPr>
          <w:p>
            <w:r>
              <w:t>regional</w:t>
            </w:r>
          </w:p>
        </w:tc>
      </w:tr>
      <w:tr>
        <w:tc>
          <w:tcPr>
            <w:tcW w:type="dxa" w:w="4706"/>
          </w:tcPr>
          <w:p>
            <w:r>
              <w:t>Тапсырма саны</w:t>
            </w:r>
          </w:p>
        </w:tc>
        <w:tc>
          <w:tcPr>
            <w:tcW w:type="dxa" w:w="4706"/>
          </w:tcPr>
          <w:p>
            <w:r>
              <w:t>Нақты саны тексерілмеген</w:t>
            </w:r>
          </w:p>
        </w:tc>
      </w:tr>
      <w:tr>
        <w:tc>
          <w:tcPr>
            <w:tcW w:type="dxa" w:w="4706"/>
          </w:tcPr>
          <w:p>
            <w:r>
              <w:t>Бастапқы тілі</w:t>
            </w:r>
          </w:p>
        </w:tc>
        <w:tc>
          <w:tcPr>
            <w:tcW w:type="dxa" w:w="4706"/>
          </w:tcPr>
          <w:p>
            <w:r>
              <w:t>Қазақша</w:t>
            </w:r>
          </w:p>
        </w:tc>
      </w:tr>
      <w:tr>
        <w:tc>
          <w:tcPr>
            <w:tcW w:type="dxa" w:w="4706"/>
          </w:tcPr>
          <w:p>
            <w:r>
              <w:t>Материал түрі</w:t>
            </w:r>
          </w:p>
        </w:tc>
        <w:tc>
          <w:tcPr>
            <w:tcW w:type="dxa" w:w="4706"/>
          </w:tcPr>
          <w:p>
            <w:r>
              <w:t>Тапсырмалар</w:t>
            </w:r>
          </w:p>
        </w:tc>
      </w:tr>
    </w:tbl>
    <w:p>
      <w:r>
        <w:t xml:space="preserve">Ресми бет: </w:t>
      </w:r>
      <w:hyperlink r:id="rId35">
        <w:r>
          <w:rPr>
            <w:color w:val="000000"/>
            <w:rFonts w:ascii="Times New Roman" w:hAnsi="Times New Roman" w:eastAsia="Times New Roman" w:cs="Times New Roman"/>
            <w:sz w:val="24"/>
          </w:rPr>
          <w:t>https://daryn.kz/kk/5-6-resp-olymp-kz/</w:t>
        </w:r>
      </w:hyperlink>
    </w:p>
    <w:p>
      <w:r>
        <w:t xml:space="preserve">Түпнұсқа құжат: </w:t>
      </w:r>
      <w:hyperlink r:id="rId29">
        <w:r>
          <w:rPr>
            <w:color w:val="000000"/>
            <w:rFonts w:ascii="Times New Roman" w:hAnsi="Times New Roman" w:eastAsia="Times New Roman" w:cs="Times New Roman"/>
            <w:sz w:val="24"/>
          </w:rPr>
          <w:t>https://drive.google.com/file/d/1rgKpC7VEfq2bD3jXF8Hhgx0pKxih-8j8/view</w:t>
        </w:r>
      </w:hyperlink>
    </w:p>
    <w:p>
      <w:r>
        <w:t>Архив идентификаторы: 14582cf2adb5cb86ef56</w:t>
      </w:r>
    </w:p>
    <w:p>
      <w:pPr>
        <w:pStyle w:val="Heading4"/>
      </w:pPr>
      <w:r>
        <w:t>Түпнұсқадан алынған мәтін</w:t>
      </w:r>
    </w:p>
    <w:p>
      <w:r>
        <w:t>Қазақстан тарихы</w:t>
        <w:br/>
        <w:t xml:space="preserve">                                    6-сынып</w:t>
        <w:br/>
        <w:t>1-15 тапсырмалар (әр дұрыс жауап үшін 1 ұпай)</w:t>
        <w:br/>
        <w:t>1. Түрік қағанатындағы қарапайым халық атауы:</w:t>
        <w:br/>
        <w:t>A) Тат</w:t>
        <w:br/>
        <w:t>B) Тархан</w:t>
        <w:br/>
        <w:t>C) Шад</w:t>
        <w:br/>
        <w:t>D) Елтебер</w:t>
        <w:br/>
        <w:t>E) Қара бұдын</w:t>
      </w:r>
    </w:p>
    <w:p>
      <w:r>
        <w:t>2. 985 жылы оғыз мемлекеті қай елмен одақ құрды:</w:t>
        <w:br/>
        <w:t>A) Қыпшақтармен</w:t>
        <w:br/>
        <w:t>B) Қарлұқтармен</w:t>
        <w:br/>
        <w:t>C) Еділ бұлғариясымен</w:t>
        <w:br/>
        <w:t>D) Киів Русімен</w:t>
        <w:br/>
        <w:t>E) Хазарлармен</w:t>
      </w:r>
    </w:p>
    <w:p>
      <w:r>
        <w:t>3. Қарақытай мемлекеті құрылған жыл:</w:t>
        <w:br/>
        <w:t>A) 1212</w:t>
        <w:br/>
        <w:t>B) 1128</w:t>
        <w:br/>
        <w:t>C) 1228</w:t>
        <w:br/>
        <w:t>D) 1125</w:t>
        <w:br/>
        <w:t>E) 1143</w:t>
      </w:r>
    </w:p>
    <w:p>
      <w:r>
        <w:t>4. 17 ғасырдың 80-жылдары Тәуке хан Тобольскіге елшілік жіберудегі мақсаттарының</w:t>
        <w:br/>
        <w:t>бірі:</w:t>
        <w:br/>
        <w:t>А) Сауда қарым-қатынасын реттеу</w:t>
        <w:br/>
        <w:t>B) Ақшалай көмек алу</w:t>
        <w:br/>
        <w:t>C) Азық-түлік алу</w:t>
        <w:br/>
        <w:t>D) Сауда одағын бұзу</w:t>
        <w:br/>
        <w:t>E) Құдалық қатынас жасау</w:t>
      </w:r>
    </w:p>
    <w:p>
      <w:r>
        <w:t>5. «Тәңір» көне түркі сөзінің құпиясын ашқан ғалым:</w:t>
        <w:br/>
        <w:t>A) В. Томсен</w:t>
        <w:br/>
        <w:t>B) И. Бичурин</w:t>
        <w:br/>
        <w:t>C) С.Е. Малов</w:t>
        <w:br/>
        <w:t>D) Н.Я. Маррд</w:t>
        <w:br/>
        <w:t>E) Жан Поль</w:t>
      </w:r>
    </w:p>
    <w:p>
      <w:r>
        <w:t>6. Моғолстан мемлекетінің негізін қалаушысы Тоғылық Темірдің жерленген жерінің</w:t>
        <w:br/>
        <w:t>қасындағы қала:</w:t>
        <w:br/>
        <w:t>А) Түркістан</w:t>
        <w:br/>
        <w:t>B) Алмалық</w:t>
        <w:br/>
        <w:t>C) Тараз</w:t>
        <w:br/>
        <w:t>D) Самарқан</w:t>
        <w:br/>
        <w:t>E) Сығанақ</w:t>
      </w:r>
    </w:p>
    <w:p>
      <w:r>
        <w:t>7. «Бұл татарлардың императорының барлығының үстiнен қарайтын ғажайып билiгi бар.</w:t>
        <w:br/>
        <w:t>Егер де император рұқсат бермесе, ешкiм қандай да бiр елде бола алмайды. Оның өзi</w:t>
        <w:br/>
        <w:t>көсемдердiң қайда болу керектiгiн көрсетедi, көсемдер болса мыңдықтарға, мыңдықтар –</w:t>
        <w:br/>
        <w:t>жүздiктерге, жүздiктер – ондықтарға әмір етедi. Бұдан басқа оның соғысқа немесе өмiрге</w:t>
        <w:br/>
        <w:t>қатысты бұйрықтарының барлығына дерлiк олар еш қарсылықсыз бағынады...».</w:t>
        <w:br/>
        <w:t>Мәтінде қай ел билеушісінің билігі сипатталды:</w:t>
        <w:br/>
        <w:t>A) Моғолстан ханы</w:t>
        <w:br/>
        <w:t>B) Ақ Орда ханы</w:t>
        <w:br/>
      </w:r>
    </w:p>
    <w:p>
      <w:r>
        <w:br w:type="page"/>
      </w:r>
    </w:p>
    <w:p>
      <w:r>
        <w:t>C) Монғол ханы</w:t>
        <w:br/>
        <w:t>D) Қазақ ханы</w:t>
        <w:br/>
        <w:t>E) Ноғай ханы</w:t>
      </w:r>
    </w:p>
    <w:p>
      <w:r>
        <w:t>8. Оқиғалардың хронологиялық ретін анықтаңыз:</w:t>
        <w:br/>
        <w:t>1. Ислам Алтын Орданың мемлекеттік ресми дiнi етiп бекiтiлді;</w:t>
        <w:br/>
        <w:t>2. Тоқтамыс хан әскери жеңiстермен өз билiгiн нығайтуға ұмтылып, Мәскеудi өртедi;</w:t>
        <w:br/>
        <w:t>3. Батый жасақтары Еуропа әскерлерiн талқандап, Адрият теңiзiне шықты.</w:t>
        <w:br/>
        <w:t>A) 3,1,2</w:t>
        <w:br/>
        <w:t>B) 1,3,2</w:t>
        <w:br/>
        <w:t>C) 2,1,3</w:t>
        <w:br/>
        <w:t>D) 1,2,3</w:t>
        <w:br/>
        <w:t>E) 3,2,1</w:t>
      </w:r>
    </w:p>
    <w:p>
      <w:r>
        <w:t>9. Оғыз мемлекетіндегі титулдар және олардың қоғамдағы қазметтерін сәйкестендіріңіз</w:t>
        <w:br/>
        <w:t xml:space="preserve">      әскердiң бас қолбасшысы      жоғары билеушiсі   мұрагерлерді тәрбиелеген</w:t>
        <w:br/>
        <w:t xml:space="preserve">                                                      қамқоршылар</w:t>
        <w:br/>
        <w:t>A     сұлтан                       қаған              уәзір</w:t>
        <w:br/>
        <w:t>B     сюбаши                       жабғу              атабек</w:t>
        <w:br/>
        <w:t>C     шад                          шах                ағзамбек</w:t>
        <w:br/>
        <w:t>D     тархан                       василевс           ақсақал</w:t>
        <w:br/>
        <w:t>E     капудан                      гурхан             инал</w:t>
      </w:r>
    </w:p>
    <w:p>
      <w:r>
        <w:t>10. Батыс Түрік қағанның жазғы ордасы:</w:t>
        <w:br/>
        <w:t>A) Мыңбұлақ</w:t>
        <w:br/>
        <w:t>B) Түркістан</w:t>
        <w:br/>
        <w:t>C) Суяб</w:t>
        <w:br/>
        <w:t>D) Алмалық</w:t>
        <w:br/>
        <w:t>E) Күңгіт</w:t>
      </w:r>
    </w:p>
    <w:p>
      <w:r>
        <w:t>11. Әбу Райхан Бируни еңбегі:</w:t>
        <w:br/>
        <w:t>A) «Ақиқат сыйы»</w:t>
        <w:br/>
        <w:t>B) «Масғуд кестелерi»</w:t>
        <w:br/>
        <w:t>C) «Ғылымдардың жiктемесi туралы сөз»</w:t>
        <w:br/>
        <w:t>D) «Құтты білік»</w:t>
        <w:br/>
        <w:t>E) «Диуан лұғат ат-түрк»</w:t>
      </w:r>
    </w:p>
    <w:p>
      <w:r>
        <w:t>12. Оқиғалардың хронологиялық ретін анықтаңыз:</w:t>
        <w:br/>
        <w:t>1. Әмір Темір жорығы нәтижесінде Алтын Орда толық талқандалды;</w:t>
        <w:br/>
        <w:t>2. Әмір Темiр Қытайға жорыққа аттанады;</w:t>
        <w:br/>
        <w:t>3. Әбiлқайыр хан болып жарияланды.</w:t>
        <w:br/>
        <w:t>A) 2,3,1</w:t>
        <w:br/>
        <w:t>B) 1,3,2</w:t>
        <w:br/>
        <w:t>C) 2,1,3</w:t>
        <w:br/>
        <w:t>D) 1,2,3</w:t>
        <w:br/>
        <w:t>E) 3,2,1</w:t>
      </w:r>
    </w:p>
    <w:p>
      <w:r>
        <w:t>13. Батыс түрік қағанатындағы титулдар және олардың қоғамдағы қызметтерін</w:t>
        <w:br/>
        <w:t>сәйкестендіріңіз</w:t>
        <w:br/>
        <w:t xml:space="preserve">       Мемлекеттің       Сот ісін       Алым-салық жинаумен</w:t>
        <w:br/>
        <w:t xml:space="preserve">       жоғары            басқарған      айналысты</w:t>
        <w:br/>
        <w:t xml:space="preserve">      лауазымдылардың</w:t>
        <w:br/>
        <w:t xml:space="preserve">      бірі</w:t>
        <w:br/>
        <w:t>A     сұлтан              даруг               төлеңгіт</w:t>
        <w:br/>
        <w:t>B     хан                 бек                 түменбасы</w:t>
        <w:br/>
        <w:t>C     шад                 бұйрық              тұдын</w:t>
        <w:br/>
        <w:t>D     падишах             мәлік               мамлюк</w:t>
        <w:br/>
      </w:r>
    </w:p>
    <w:p>
      <w:r>
        <w:br w:type="page"/>
      </w:r>
    </w:p>
    <w:p>
      <w:r>
        <w:t>E     жабғу             сюбашы          атабек</w:t>
      </w:r>
    </w:p>
    <w:p>
      <w:r>
        <w:br/>
        <w:t>14. 1594 жылы Тәуекел хан Мәскеуге елшілік жіберудегі мақсаттарының бірі:</w:t>
        <w:br/>
        <w:t>А) От қару алу</w:t>
        <w:br/>
        <w:t>B) Ақшалай көмек алу</w:t>
        <w:br/>
        <w:t>C) Азық-түлік алу</w:t>
        <w:br/>
        <w:t>D) Одақты бұзу</w:t>
        <w:br/>
        <w:t>E) Құдалық қатынас жасау</w:t>
      </w:r>
    </w:p>
    <w:p>
      <w:r>
        <w:t>15. Ірi сауда орны болған Сығанақ қаласы орналасқан алқап:</w:t>
        <w:br/>
        <w:t>A) Iле алқабы</w:t>
        <w:br/>
        <w:t>B) Талас алқабы</w:t>
        <w:br/>
        <w:t>C) Шу алқабы</w:t>
        <w:br/>
        <w:t>D) Ертiс алқабы</w:t>
        <w:br/>
        <w:t>E) Сырдария алқабы</w:t>
      </w:r>
    </w:p>
    <w:p>
      <w:r>
        <w:t>16-25 тапсырмалар (әр дұрыс жауап үшін 2 ұпай)</w:t>
      </w:r>
    </w:p>
    <w:p>
      <w:r>
        <w:t>16. Алтын Ордада және кейбiр басқа мемлекеттерде мемлекеттiң қаржысын, салығын,</w:t>
        <w:br/>
        <w:t>iшкi саясатын жүргiзген атқарушы билiктiң жоғарғы органы:</w:t>
        <w:br/>
        <w:t>A) мүлк</w:t>
        <w:br/>
        <w:t>B) тегін</w:t>
        <w:br/>
        <w:t>C) диуан</w:t>
        <w:br/>
        <w:t>D) зекет</w:t>
        <w:br/>
        <w:t>E) иқта</w:t>
      </w:r>
    </w:p>
    <w:p>
      <w:r>
        <w:br/>
        <w:t>17. Түрік қағанатында қаған қай әулеттен шығуы керек болды:</w:t>
        <w:br/>
        <w:t>A) ашина</w:t>
        <w:br/>
        <w:t>B) төре</w:t>
        <w:br/>
        <w:t>C) ахемен</w:t>
        <w:br/>
        <w:t>D) елбөрі</w:t>
        <w:br/>
        <w:t>E) қожа</w:t>
      </w:r>
    </w:p>
    <w:p>
      <w:r>
        <w:t>18. Шу өзені бойындағы түргештер ордасы:</w:t>
        <w:br/>
        <w:t>A) Сарайшық</w:t>
        <w:br/>
        <w:t>B) Суяб</w:t>
        <w:br/>
        <w:t>C) Сайрам</w:t>
        <w:br/>
        <w:t>D) Сығанақ</w:t>
        <w:br/>
        <w:t>E) Сауран</w:t>
      </w:r>
    </w:p>
    <w:p>
      <w:r>
        <w:t>19. Бұхара, Алеппо, Бағдат шаһарларында білім алған ұлы ойшыл:</w:t>
        <w:br/>
        <w:t>A) М. Қашғари</w:t>
        <w:br/>
        <w:t>B) Ж. Баласағұн</w:t>
        <w:br/>
        <w:t>C) Анахарсис</w:t>
        <w:br/>
        <w:t>D) әл-Фараби</w:t>
        <w:br/>
        <w:t>E) Қ. Жалайыр</w:t>
      </w:r>
    </w:p>
    <w:p>
      <w:r>
        <w:t>20. Тоқтамыс ханның Терек түбіндегі жеңілісінен кейін Алтын Орданың билігі 15 жылдай</w:t>
        <w:br/>
        <w:t>қолында болды:</w:t>
        <w:br/>
        <w:t>A) Ноғайдың</w:t>
        <w:br/>
        <w:t>B) Жошының</w:t>
        <w:br/>
      </w:r>
    </w:p>
    <w:p>
      <w:r>
        <w:br w:type="page"/>
      </w:r>
    </w:p>
    <w:p>
      <w:r>
        <w:t>C) Поладшының</w:t>
        <w:br/>
        <w:t>D) Едігенің</w:t>
        <w:br/>
        <w:t>E) Абылайдың</w:t>
      </w:r>
    </w:p>
    <w:p>
      <w:r>
        <w:t>21. Сарайшықта жерленген қазақ ханы:</w:t>
        <w:br/>
        <w:t>A) Қасым</w:t>
        <w:br/>
        <w:t>B) Есім</w:t>
        <w:br/>
        <w:t>C) Тәуке</w:t>
        <w:br/>
        <w:t>D) Абылай</w:t>
        <w:br/>
        <w:t>E) Тәуекел</w:t>
      </w:r>
    </w:p>
    <w:p>
      <w:r>
        <w:t>22. ХVIII ғасыр басында Қазақстан аумағына қауіп төндірмеді</w:t>
        <w:br/>
        <w:t>A) Еділ қалмақтары</w:t>
        <w:br/>
        <w:t>B) Жоңғарлар</w:t>
        <w:br/>
        <w:t>C) Қырым татарлары</w:t>
        <w:br/>
        <w:t>D) Сібір казактары</w:t>
        <w:br/>
        <w:t>E) Орал казактары</w:t>
      </w:r>
    </w:p>
    <w:p>
      <w:r>
        <w:t>23. Батыс Түрік қағанаты негізін қалады:</w:t>
        <w:br/>
        <w:t>A) қыпшақтар</w:t>
        <w:br/>
        <w:t>B) елбөрілер</w:t>
        <w:br/>
        <w:t>C) дулулар</w:t>
        <w:br/>
        <w:t>D) хазарлар</w:t>
        <w:br/>
        <w:t>E) түргештер</w:t>
      </w:r>
    </w:p>
    <w:p>
      <w:r>
        <w:t>24. Білге қаған атанған Құтлық қағанның үлкен ұлы:</w:t>
        <w:br/>
        <w:t>A) Күлтегін</w:t>
        <w:br/>
        <w:t>B) Қапаған</w:t>
        <w:br/>
        <w:t>C) Мұқан</w:t>
        <w:br/>
        <w:t>D) Мойынчор</w:t>
        <w:br/>
        <w:t>E) Бумын</w:t>
      </w:r>
    </w:p>
    <w:p>
      <w:r>
        <w:t>25. Оғыз мемлекетінің ордасы Жаңакент орналасқан өзен бойы:</w:t>
        <w:br/>
        <w:t>A) Ертіс</w:t>
        <w:br/>
        <w:t>B) Шу</w:t>
        <w:br/>
        <w:t>C) Талас</w:t>
        <w:br/>
        <w:t>D) Іле</w:t>
        <w:br/>
        <w:t>E) Сырдария</w:t>
      </w:r>
    </w:p>
    <w:p>
      <w:r>
        <w:t>26-30 тапсырмалар (әр дұрыс жауап үшін 3 ұпай)</w:t>
      </w:r>
    </w:p>
    <w:p>
      <w:r>
        <w:t>26. Алтын Орданың Еділ бойындағы астанасы</w:t>
        <w:br/>
        <w:t>A) Бақшасарай</w:t>
        <w:br/>
        <w:t>B) Сарайшық</w:t>
        <w:br/>
        <w:t>C) Сарай-Берке</w:t>
        <w:br/>
        <w:t>D) Сығанақ</w:t>
        <w:br/>
        <w:t>E) Үргеніш</w:t>
      </w:r>
    </w:p>
    <w:p>
      <w:r>
        <w:t>27. Мәскеу патшасы ІІІ Василиймен дипломатиялық қарым-қатынас орнатқан хан:</w:t>
        <w:br/>
        <w:t>A) Қасым</w:t>
        <w:br/>
      </w:r>
    </w:p>
    <w:p>
      <w:r>
        <w:br w:type="page"/>
      </w:r>
    </w:p>
    <w:p>
      <w:r>
        <w:t>B) Хақназар</w:t>
        <w:br/>
        <w:t>C) Есім</w:t>
        <w:br/>
        <w:t>D) Керей</w:t>
        <w:br/>
        <w:t>E) Тәуекел</w:t>
      </w:r>
    </w:p>
    <w:p>
      <w:r>
        <w:t>28. Х ғасырдың 90-жылдарына қарай Орталық Тянь-Шань мен Жетісуды түгелдей</w:t>
        <w:br/>
        <w:t>жаулады:</w:t>
        <w:br/>
        <w:t>A) қимақтар</w:t>
        <w:br/>
        <w:t>B) қыпшақтар</w:t>
        <w:br/>
        <w:t>C) түргештер</w:t>
        <w:br/>
        <w:t>D) қарлұқтар</w:t>
        <w:br/>
        <w:t>E) қарахандар</w:t>
      </w:r>
    </w:p>
    <w:p>
      <w:r>
        <w:t>29. Орталық және Батыс Қазақстандағы көптеген тайпалық одақтар өз тарихи тамырларын</w:t>
        <w:br/>
        <w:t>осы бірлестікпен байланыстырады:</w:t>
        <w:br/>
        <w:t>A) Дулат</w:t>
        <w:br/>
        <w:t>B) Жалайыр</w:t>
        <w:br/>
        <w:t>C) Үйсін</w:t>
        <w:br/>
        <w:t>D) Қыпшақ</w:t>
        <w:br/>
        <w:t>E) Қаңлы</w:t>
      </w:r>
    </w:p>
    <w:p>
      <w:r>
        <w:t>30. Түркістандағы Қожа Ахмет Яссауи кесенесі маңында жерленбеген тарихи тұлға:</w:t>
        <w:br/>
        <w:t>A) Жолбарыс хан</w:t>
        <w:br/>
        <w:t>B) Абылай хан (XVIII ғ.)</w:t>
        <w:br/>
        <w:t>C) Рәбия Сұлтан Бегім</w:t>
        <w:br/>
        <w:t>D) Қазыбек би</w:t>
        <w:br/>
        <w:t>E) Жәнібек хан (Алтын Орда)</w:t>
      </w:r>
    </w:p>
    <w:p>
      <w:pPr>
        <w:pStyle w:val="Heading3"/>
      </w:pPr>
      <w:r>
        <w:t>2025–2026 / Облыстық кезең /  Тапсырмалар мен шешімдер / Тапсырмалар / 6-сынып / История Казахстана-6.pdf</w:t>
      </w:r>
    </w:p>
    <w:tbl>
      <w:tblPr>
        <w:tblStyle w:val="TableGrid"/>
        <w:tblW w:type="auto" w:w="0"/>
        <w:tblLook w:firstColumn="1" w:firstRow="1" w:lastColumn="0" w:lastRow="0" w:noHBand="0" w:noVBand="1" w:val="04A0"/>
      </w:tblPr>
      <w:tblGrid>
        <w:gridCol w:w="4706"/>
        <w:gridCol w:w="4706"/>
      </w:tblGrid>
      <w:tr>
        <w:tc>
          <w:tcPr>
            <w:tcW w:type="dxa" w:w="4706"/>
          </w:tcPr>
          <w:p>
            <w:r>
              <w:t>Оқу жылы</w:t>
            </w:r>
          </w:p>
        </w:tc>
        <w:tc>
          <w:tcPr>
            <w:tcW w:type="dxa" w:w="4706"/>
          </w:tcPr>
          <w:p>
            <w:r>
              <w:t>2025–2026</w:t>
            </w:r>
          </w:p>
        </w:tc>
      </w:tr>
      <w:tr>
        <w:tc>
          <w:tcPr>
            <w:tcW w:type="dxa" w:w="4706"/>
          </w:tcPr>
          <w:p>
            <w:r>
              <w:t>Сынып</w:t>
            </w:r>
          </w:p>
        </w:tc>
        <w:tc>
          <w:tcPr>
            <w:tcW w:type="dxa" w:w="4706"/>
          </w:tcPr>
          <w:p>
            <w:r>
              <w:t>6-сынып</w:t>
            </w:r>
          </w:p>
        </w:tc>
      </w:tr>
      <w:tr>
        <w:tc>
          <w:tcPr>
            <w:tcW w:type="dxa" w:w="4706"/>
          </w:tcPr>
          <w:p>
            <w:r>
              <w:t>Пән</w:t>
            </w:r>
          </w:p>
        </w:tc>
        <w:tc>
          <w:tcPr>
            <w:tcW w:type="dxa" w:w="4706"/>
          </w:tcPr>
          <w:p>
            <w:r>
              <w:t>Қазақстан тарихы</w:t>
            </w:r>
          </w:p>
        </w:tc>
      </w:tr>
      <w:tr>
        <w:tc>
          <w:tcPr>
            <w:tcW w:type="dxa" w:w="4706"/>
          </w:tcPr>
          <w:p>
            <w:r>
              <w:t>Олимпиада кезеңі</w:t>
            </w:r>
          </w:p>
        </w:tc>
        <w:tc>
          <w:tcPr>
            <w:tcW w:type="dxa" w:w="4706"/>
          </w:tcPr>
          <w:p>
            <w:r>
              <w:t>regional</w:t>
            </w:r>
          </w:p>
        </w:tc>
      </w:tr>
      <w:tr>
        <w:tc>
          <w:tcPr>
            <w:tcW w:type="dxa" w:w="4706"/>
          </w:tcPr>
          <w:p>
            <w:r>
              <w:t>Тапсырма саны</w:t>
            </w:r>
          </w:p>
        </w:tc>
        <w:tc>
          <w:tcPr>
            <w:tcW w:type="dxa" w:w="4706"/>
          </w:tcPr>
          <w:p>
            <w:r>
              <w:t>Нақты саны тексерілмеген</w:t>
            </w:r>
          </w:p>
        </w:tc>
      </w:tr>
      <w:tr>
        <w:tc>
          <w:tcPr>
            <w:tcW w:type="dxa" w:w="4706"/>
          </w:tcPr>
          <w:p>
            <w:r>
              <w:t>Бастапқы тілі</w:t>
            </w:r>
          </w:p>
        </w:tc>
        <w:tc>
          <w:tcPr>
            <w:tcW w:type="dxa" w:w="4706"/>
          </w:tcPr>
          <w:p>
            <w:r>
              <w:t>Орысша</w:t>
            </w:r>
          </w:p>
        </w:tc>
      </w:tr>
      <w:tr>
        <w:tc>
          <w:tcPr>
            <w:tcW w:type="dxa" w:w="4706"/>
          </w:tcPr>
          <w:p>
            <w:r>
              <w:t>Материал түрі</w:t>
            </w:r>
          </w:p>
        </w:tc>
        <w:tc>
          <w:tcPr>
            <w:tcW w:type="dxa" w:w="4706"/>
          </w:tcPr>
          <w:p>
            <w:r>
              <w:t>Тапсырмалар</w:t>
            </w:r>
          </w:p>
        </w:tc>
      </w:tr>
    </w:tbl>
    <w:p>
      <w:r>
        <w:t xml:space="preserve">Ресми бет: </w:t>
      </w:r>
      <w:hyperlink r:id="rId35">
        <w:r>
          <w:rPr>
            <w:color w:val="000000"/>
            <w:rFonts w:ascii="Times New Roman" w:hAnsi="Times New Roman" w:eastAsia="Times New Roman" w:cs="Times New Roman"/>
            <w:sz w:val="24"/>
          </w:rPr>
          <w:t>https://daryn.kz/kk/5-6-resp-olymp-kz/</w:t>
        </w:r>
      </w:hyperlink>
    </w:p>
    <w:p>
      <w:r>
        <w:t xml:space="preserve">Түпнұсқа құжат: </w:t>
      </w:r>
      <w:hyperlink r:id="rId30">
        <w:r>
          <w:rPr>
            <w:color w:val="000000"/>
            <w:rFonts w:ascii="Times New Roman" w:hAnsi="Times New Roman" w:eastAsia="Times New Roman" w:cs="Times New Roman"/>
            <w:sz w:val="24"/>
          </w:rPr>
          <w:t>https://drive.google.com/file/d/10LB44U-arYhMqdJEsaf4LchQme4JfTZg/view</w:t>
        </w:r>
      </w:hyperlink>
    </w:p>
    <w:p>
      <w:r>
        <w:t>Архив идентификаторы: 5a23df0bf16cc6eb55f2</w:t>
      </w:r>
    </w:p>
    <w:p>
      <w:pPr>
        <w:pStyle w:val="Heading4"/>
      </w:pPr>
      <w:r>
        <w:t>Түпнұсқадан алынған мәтін</w:t>
      </w:r>
    </w:p>
    <w:p>
      <w:r>
        <w:t>История Казахстана</w:t>
        <w:br/>
        <w:t xml:space="preserve">                                       6-Класс</w:t>
      </w:r>
    </w:p>
    <w:p>
      <w:r>
        <w:t>Задания 1-15 (1 балл за каждый правильный ответ)</w:t>
        <w:br/>
        <w:t>1. Рядовой состав населения государства в Тюркском каганате:</w:t>
        <w:br/>
        <w:t>A) Тат</w:t>
        <w:br/>
        <w:t>B) Тархан</w:t>
        <w:br/>
        <w:t>C) Шад</w:t>
        <w:br/>
        <w:t>D) Елтебер</w:t>
        <w:br/>
        <w:t>E) Будун</w:t>
      </w:r>
    </w:p>
    <w:p>
      <w:r>
        <w:t>2. Государство, с которым огузы создали союз в 985 году (с):</w:t>
        <w:br/>
        <w:t>A) Кыпчаками</w:t>
        <w:br/>
        <w:t>B) Карлуками</w:t>
        <w:br/>
        <w:t>C) Волжской булгарией</w:t>
        <w:br/>
        <w:t>D) Киевской Русью</w:t>
        <w:br/>
        <w:t>E) Хазарами</w:t>
      </w:r>
    </w:p>
    <w:p>
      <w:r>
        <w:t>3. Год образования Каракитайского государства:</w:t>
        <w:br/>
        <w:t>A) 1212</w:t>
        <w:br/>
        <w:t>B) 1128</w:t>
        <w:br/>
        <w:t>C) 1228</w:t>
        <w:br/>
        <w:t>D) 1125</w:t>
        <w:br/>
        <w:t>E) 1143</w:t>
      </w:r>
    </w:p>
    <w:p>
      <w:r>
        <w:t>4. Одна из целей, с которой в 80-ые годы 17 века Тауке хан отправил посольство в</w:t>
        <w:br/>
        <w:t>Тобольск:</w:t>
        <w:br/>
        <w:t>А) Урегулировать торговые отношения</w:t>
        <w:br/>
        <w:t>B) Получить денежную помощь</w:t>
        <w:br/>
        <w:t>C) Получить провизию</w:t>
        <w:br/>
        <w:t>D) Рассторгнуть торговый договор</w:t>
        <w:br/>
        <w:t>E) Заключить династийный брак</w:t>
      </w:r>
    </w:p>
    <w:p>
      <w:r>
        <w:t>5. Ученый, расшифровавший первое древнетюркское слово – «Тенгри»:</w:t>
        <w:br/>
        <w:t>A) В. Томсен</w:t>
        <w:br/>
        <w:t>B) И. Бичурин</w:t>
        <w:br/>
        <w:t>C) С.Е. Малов</w:t>
        <w:br/>
        <w:t>D) Н.Я. Маррд</w:t>
        <w:br/>
        <w:t>E) Жан Поль</w:t>
      </w:r>
    </w:p>
    <w:p>
      <w:r>
        <w:t>6. Город, располагавшийся не далеко от места захоронения основателя государства</w:t>
        <w:br/>
        <w:t>Могулистана Туглук Тимура:</w:t>
        <w:br/>
        <w:t>А) Туркистан</w:t>
        <w:br/>
        <w:t>B) Алмалык</w:t>
        <w:br/>
        <w:t>C) Тараз</w:t>
        <w:br/>
        <w:t>D) Самарканд</w:t>
        <w:br/>
        <w:t>E) Сыгнак</w:t>
      </w:r>
    </w:p>
    <w:p>
      <w:r>
        <w:t>7. «Император же этих татар имеет изумительную власть над всеми. Никто не смеет</w:t>
        <w:br/>
        <w:t>пребывать в какой-нибудь стране, если где император не укажет ему. Сам же он</w:t>
        <w:br/>
        <w:t>указывает, где пребывать вождям, вожди же указывают места тысячникам, тысячники –</w:t>
        <w:br/>
        <w:t>сотникам, сотники же – десятникам. Сверх того, во всем том, что он предписывает по</w:t>
        <w:br/>
      </w:r>
    </w:p>
    <w:p>
      <w:r>
        <w:br w:type="page"/>
      </w:r>
    </w:p>
    <w:p>
      <w:r>
        <w:t>отношению ли к войне, или к смерти, или к жизни, они повинуются без всякого</w:t>
        <w:br/>
        <w:t>противоречия...»</w:t>
        <w:br/>
        <w:t>Характеристика власти правителя какого государства описана в тексте:</w:t>
        <w:br/>
        <w:t>A) хана Могулистана</w:t>
        <w:br/>
        <w:t>B) хана Ак Орды</w:t>
        <w:br/>
        <w:t>C) хана Монголов</w:t>
        <w:br/>
        <w:t>D) хана Казахского ханства</w:t>
        <w:br/>
        <w:t>E) хана Ногаев</w:t>
      </w:r>
    </w:p>
    <w:p>
      <w:r>
        <w:t>8. Установите хронологическую последовательность событий:</w:t>
        <w:br/>
        <w:t>1. Ислам стал официальной религией Золотоордынского государства;</w:t>
        <w:br/>
        <w:t>2. Тохтамыш-хан сжег Москву и восстановил выплату дани русскими князьями;</w:t>
        <w:br/>
        <w:t>3. Отряды Бату, разбив европейские армии, вышли к Адриатическому морю.</w:t>
        <w:br/>
        <w:t>A) 3,1,2</w:t>
        <w:br/>
        <w:t>B) 1,3,2</w:t>
        <w:br/>
        <w:t>C) 2,1,3</w:t>
        <w:br/>
        <w:t>D) 1,2,3</w:t>
        <w:br/>
        <w:t>E) 3,2,1</w:t>
      </w:r>
    </w:p>
    <w:p>
      <w:r>
        <w:t>9. Установите соответствие между титулами и их функциями в государстве огузов</w:t>
        <w:br/>
        <w:t xml:space="preserve">      Главнокомандующий         верховный        специальные опекуны</w:t>
        <w:br/>
        <w:t xml:space="preserve">      войсками                  правитель        наследников</w:t>
        <w:br/>
        <w:t>A)    султан                    каган            везирь</w:t>
        <w:br/>
        <w:t>B)    сюбаши                    джабгу           атабек</w:t>
        <w:br/>
        <w:t>C)    шад                       шах              агзамбек</w:t>
        <w:br/>
        <w:t>D)    тархан                    василевс         аксакал</w:t>
        <w:br/>
        <w:t>E)    капудан                   гурхан           инал</w:t>
      </w:r>
    </w:p>
    <w:p>
      <w:r>
        <w:t>10. Летняя ставка Западнотюркского каганата:</w:t>
        <w:br/>
        <w:t>A) Мингбулак</w:t>
        <w:br/>
        <w:t>B) Туркистан</w:t>
        <w:br/>
        <w:t>C) Суяб</w:t>
        <w:br/>
        <w:t>D) Алмалык</w:t>
        <w:br/>
        <w:t>E) Кунгит</w:t>
      </w:r>
    </w:p>
    <w:p>
      <w:r>
        <w:t>11. Труд Абу Райхана Бируни:</w:t>
        <w:br/>
        <w:t>A) «Дар истины»</w:t>
        <w:br/>
        <w:t>B) «Мазгудовы таблицы»</w:t>
        <w:br/>
        <w:t>C) «Слово о классификации наук»</w:t>
        <w:br/>
        <w:t>D) «Кутадгу билиг»</w:t>
        <w:br/>
        <w:t>E) «Дивани лугат-ат тюрк»</w:t>
      </w:r>
    </w:p>
    <w:p>
      <w:r>
        <w:t>12. Установите хронологическую последовательность событий:</w:t>
        <w:br/>
        <w:t>1. Золотая Орда была окончательно разгромлена в результате похода Тимура;</w:t>
        <w:br/>
        <w:t>2. Тимур собрался в поход на Китай;</w:t>
        <w:br/>
        <w:t>3. Абулхаир был провозглашен ханом.</w:t>
        <w:br/>
        <w:t>A) 2,3,1</w:t>
        <w:br/>
        <w:t>B) 1,3,2</w:t>
        <w:br/>
        <w:t>C) 2,1,3</w:t>
        <w:br/>
        <w:t>D) 1,2,3</w:t>
        <w:br/>
        <w:t>E) 3,2,1</w:t>
        <w:br/>
      </w:r>
    </w:p>
    <w:p>
      <w:r>
        <w:br w:type="page"/>
      </w:r>
    </w:p>
    <w:p>
      <w:r>
        <w:t>13. Установите соответствие между титулами и их функциями в обществе Западно-</w:t>
        <w:br/>
        <w:t>тюркского каганата</w:t>
        <w:br/>
        <w:t xml:space="preserve">      Высший            Судебные         Контролировали сбор податей</w:t>
        <w:br/>
        <w:t xml:space="preserve">      государственный разбирательства</w:t>
        <w:br/>
        <w:t xml:space="preserve">      титул</w:t>
        <w:br/>
        <w:t>A)    султан            даруг             толенгуты</w:t>
        <w:br/>
        <w:t>B)    хан               бек               туменбасы</w:t>
        <w:br/>
        <w:t>C)    шад               буюрук            тудуны</w:t>
        <w:br/>
        <w:t>D)    падишах           малик             мамлюки</w:t>
        <w:br/>
        <w:t>E)    джабгу            сюбаши            атабеки</w:t>
      </w:r>
    </w:p>
    <w:p>
      <w:r>
        <w:t>14. Одна из целей, с которой в 1594 году Тауекел хан отправил посольство в Москву:</w:t>
        <w:br/>
        <w:t>А) Получить огнестрельное оружие</w:t>
        <w:br/>
        <w:t>B) Получить денежную помощь</w:t>
        <w:br/>
        <w:t>C) Получить провизию</w:t>
        <w:br/>
        <w:t>D) Рассторгнуть договор</w:t>
        <w:br/>
        <w:t>E) Заключить династийный брак</w:t>
      </w:r>
    </w:p>
    <w:p>
      <w:r>
        <w:t>15. Долина, где был расположен крупный торговый город Сыгнак:</w:t>
        <w:br/>
        <w:t>A) Илийская</w:t>
        <w:br/>
        <w:t>B) Таласская</w:t>
        <w:br/>
        <w:t>C) Чуйская</w:t>
        <w:br/>
        <w:t>D) Иртышская</w:t>
        <w:br/>
        <w:t>E) Сырдарьинская</w:t>
      </w:r>
    </w:p>
    <w:p>
      <w:r>
        <w:t>Задания 16-25 (2 балла за каждый правильный ответ)</w:t>
      </w:r>
    </w:p>
    <w:p>
      <w:r>
        <w:t>16. Высший орган исполнительной власти в Золотой Орде и некоторых других</w:t>
        <w:br/>
        <w:t>государствах, ведавший финансами государства, налогами, внутренней политикой:</w:t>
        <w:br/>
        <w:t>A) мильк</w:t>
        <w:br/>
        <w:t>B) тегин</w:t>
        <w:br/>
        <w:t>C) диуан</w:t>
        <w:br/>
        <w:t>D) зякет</w:t>
        <w:br/>
        <w:t>E) икта</w:t>
      </w:r>
    </w:p>
    <w:p>
      <w:r>
        <w:t>17. В Тюркском каганате каган должен был происходить из какой династии?</w:t>
        <w:br/>
        <w:t>А) Ашина</w:t>
        <w:br/>
        <w:t>B) Торе</w:t>
        <w:br/>
        <w:t>C) Ахемен</w:t>
        <w:br/>
        <w:t>D) Елбори</w:t>
        <w:br/>
        <w:t>E) Кожа</w:t>
      </w:r>
    </w:p>
    <w:p>
      <w:r>
        <w:t>18. Столица тюргешей на реке Чу:</w:t>
        <w:br/>
        <w:t>А) Сарайшык</w:t>
        <w:br/>
        <w:t>B) Суяб</w:t>
        <w:br/>
        <w:t>C) Сайрам</w:t>
        <w:br/>
        <w:t>D) Сыганак</w:t>
        <w:br/>
        <w:t>E) Сауран</w:t>
      </w:r>
    </w:p>
    <w:p>
      <w:r>
        <w:t>19. Великий мыслитель, получивший образование в Бухаре, Алеппо и Багдаде:</w:t>
        <w:br/>
        <w:t>А) М. Кашгари</w:t>
        <w:br/>
      </w:r>
    </w:p>
    <w:p>
      <w:r>
        <w:br w:type="page"/>
      </w:r>
    </w:p>
    <w:p>
      <w:r>
        <w:t>B) Ж. Баласагуни</w:t>
        <w:br/>
        <w:t>C) Анахарсис</w:t>
        <w:br/>
        <w:t>D) аль-Фараби</w:t>
        <w:br/>
        <w:t>E) К. Жалаири</w:t>
      </w:r>
    </w:p>
    <w:p>
      <w:r>
        <w:t>20. После поражения хана Тохтамыша на Тереке власть в Золотой Орде около 15 лет</w:t>
        <w:br/>
        <w:t>находилась в руках:</w:t>
        <w:br/>
        <w:t>А) Ногай</w:t>
        <w:br/>
        <w:t>B) Джучи</w:t>
        <w:br/>
        <w:t>C) Поладши</w:t>
        <w:br/>
        <w:t>D) Едиге</w:t>
        <w:br/>
        <w:t>E) Абылай</w:t>
      </w:r>
    </w:p>
    <w:p>
      <w:r>
        <w:t>21. Казахский хан, похороненный в Сарайшыке:</w:t>
        <w:br/>
        <w:t>А) Касым</w:t>
        <w:br/>
        <w:t>B) Есим</w:t>
        <w:br/>
        <w:t>C) Тауке</w:t>
        <w:br/>
        <w:t>D) Абылай</w:t>
        <w:br/>
        <w:t>E) Тауекель</w:t>
      </w:r>
    </w:p>
    <w:p>
      <w:r>
        <w:t>22. В начале XVIII века НЕ представляли угрозы для территории Казахстана:</w:t>
        <w:br/>
        <w:t>А) Волжские калмыки</w:t>
        <w:br/>
        <w:t>B) Джунгары</w:t>
        <w:br/>
        <w:t>C) Крымские татары</w:t>
        <w:br/>
        <w:t>D) Сибирские казаки</w:t>
        <w:br/>
        <w:t>E) Уральские казаки</w:t>
      </w:r>
    </w:p>
    <w:p>
      <w:r>
        <w:t>23. Основатели Западнотюркского каганата:</w:t>
        <w:br/>
        <w:t>А) кипчаки</w:t>
        <w:br/>
        <w:t>B) элбэри</w:t>
        <w:br/>
        <w:t>C) дулу</w:t>
        <w:br/>
        <w:t>D) хазары</w:t>
        <w:br/>
        <w:t>E) тюргеши</w:t>
      </w:r>
    </w:p>
    <w:p>
      <w:r>
        <w:t>24. Старший сын Кутлук-кагана, прозванный Бильге-каганом:</w:t>
        <w:br/>
        <w:t>А) Культегин</w:t>
        <w:br/>
        <w:t>B) Капаган</w:t>
        <w:br/>
        <w:t>C) Мукан</w:t>
        <w:br/>
        <w:t>D) Могилянь</w:t>
        <w:br/>
        <w:t>E) Бумын</w:t>
      </w:r>
    </w:p>
    <w:p>
      <w:r>
        <w:t>25. Столица огузов Янгикент находилась на реке:</w:t>
        <w:br/>
        <w:t>А) Иртыш</w:t>
        <w:br/>
        <w:t>B) Чу</w:t>
        <w:br/>
        <w:t>C) Талас</w:t>
        <w:br/>
        <w:t>D) Или</w:t>
        <w:br/>
        <w:t>E) Сырдарья</w:t>
        <w:br/>
      </w:r>
    </w:p>
    <w:p>
      <w:r>
        <w:br w:type="page"/>
      </w:r>
    </w:p>
    <w:p>
      <w:r>
        <w:t>Задания 26-30 (3 балла за каждый правильный ответ)</w:t>
      </w:r>
    </w:p>
    <w:p>
      <w:r>
        <w:t>26. Столица Золотой Орды на Волге:</w:t>
        <w:br/>
        <w:t>А) Бахчисарай</w:t>
        <w:br/>
        <w:t>B) Сарайчик</w:t>
        <w:br/>
        <w:t>C) Сарай-Берке</w:t>
        <w:br/>
        <w:t>D) Сыгнак</w:t>
        <w:br/>
        <w:t>E) Ургенч</w:t>
      </w:r>
    </w:p>
    <w:p>
      <w:r>
        <w:br/>
        <w:t>27. Хан, установивший дипломатические отношения с московским князем Василием III:</w:t>
        <w:br/>
        <w:t>А) Касым</w:t>
        <w:br/>
        <w:t>B) Хакназар</w:t>
        <w:br/>
        <w:t>C) Есим</w:t>
        <w:br/>
        <w:t>D) Керей</w:t>
        <w:br/>
        <w:t>E) Тауекель</w:t>
      </w:r>
    </w:p>
    <w:p>
      <w:r>
        <w:t>28. К концу 990-х годов завоевали Центральный Тянь-Шань и Жетысу:</w:t>
        <w:br/>
        <w:t>А) кимаки</w:t>
        <w:br/>
        <w:t>B) кипчаки</w:t>
        <w:br/>
        <w:t>C) тюргеш</w:t>
        <w:br/>
        <w:t>D) карлуки</w:t>
        <w:br/>
        <w:t>E) караханиды</w:t>
      </w:r>
    </w:p>
    <w:p/>
    <w:p>
      <w:r>
        <w:t>29. Многие племенные союзы Центрального и Западного Казахстана связывают свои</w:t>
        <w:br/>
        <w:t>корни с этим объединением:</w:t>
        <w:br/>
        <w:t>А) Дулат</w:t>
        <w:br/>
        <w:t>B) Жалаир</w:t>
        <w:br/>
        <w:t>C) Уйсунь</w:t>
        <w:br/>
        <w:t>D) Кыпчак</w:t>
        <w:br/>
        <w:t>E) Канлы</w:t>
      </w:r>
    </w:p>
    <w:p>
      <w:r>
        <w:t>30. Историческая личность, НЕ похороненная у мавзолея Ходжи Ахмеда Яссауи в</w:t>
        <w:br/>
        <w:t>Туркестане:</w:t>
        <w:br/>
        <w:t>А) Жолбарыс-хан</w:t>
        <w:br/>
        <w:t>B) Абылай-хан (XVIII в.)</w:t>
        <w:br/>
        <w:t>C) Рабия Султан Бегим</w:t>
        <w:br/>
        <w:t>D) Казыбек би</w:t>
        <w:br/>
        <w:t>E) Жанибек-хан (Золотая орда)</w:t>
      </w:r>
    </w:p>
    <w:p>
      <w:pPr>
        <w:pStyle w:val="Heading3"/>
      </w:pPr>
      <w:r>
        <w:t>2025–2026 / Республикалық кезең /  Тапсырмалар мен шешімдер / Қазақстан тарихы / 6 История Казахстана Қазақстан тарихы 2025-26 рус-каз-ВОПРОСЫ.docx</w:t>
      </w:r>
    </w:p>
    <w:tbl>
      <w:tblPr>
        <w:tblStyle w:val="TableGrid"/>
        <w:tblW w:type="auto" w:w="0"/>
        <w:tblLook w:firstColumn="1" w:firstRow="1" w:lastColumn="0" w:lastRow="0" w:noHBand="0" w:noVBand="1" w:val="04A0"/>
      </w:tblPr>
      <w:tblGrid>
        <w:gridCol w:w="4706"/>
        <w:gridCol w:w="4706"/>
      </w:tblGrid>
      <w:tr>
        <w:tc>
          <w:tcPr>
            <w:tcW w:type="dxa" w:w="4706"/>
          </w:tcPr>
          <w:p>
            <w:r>
              <w:t>Оқу жылы</w:t>
            </w:r>
          </w:p>
        </w:tc>
        <w:tc>
          <w:tcPr>
            <w:tcW w:type="dxa" w:w="4706"/>
          </w:tcPr>
          <w:p>
            <w:r>
              <w:t>2025–2026</w:t>
            </w:r>
          </w:p>
        </w:tc>
      </w:tr>
      <w:tr>
        <w:tc>
          <w:tcPr>
            <w:tcW w:type="dxa" w:w="4706"/>
          </w:tcPr>
          <w:p>
            <w:r>
              <w:t>Сынып</w:t>
            </w:r>
          </w:p>
        </w:tc>
        <w:tc>
          <w:tcPr>
            <w:tcW w:type="dxa" w:w="4706"/>
          </w:tcPr>
          <w:p>
            <w:r>
              <w:t>6-сынып</w:t>
            </w:r>
          </w:p>
        </w:tc>
      </w:tr>
      <w:tr>
        <w:tc>
          <w:tcPr>
            <w:tcW w:type="dxa" w:w="4706"/>
          </w:tcPr>
          <w:p>
            <w:r>
              <w:t>Пән</w:t>
            </w:r>
          </w:p>
        </w:tc>
        <w:tc>
          <w:tcPr>
            <w:tcW w:type="dxa" w:w="4706"/>
          </w:tcPr>
          <w:p>
            <w:r>
              <w:t>Қазақстан тарихы</w:t>
            </w:r>
          </w:p>
        </w:tc>
      </w:tr>
      <w:tr>
        <w:tc>
          <w:tcPr>
            <w:tcW w:type="dxa" w:w="4706"/>
          </w:tcPr>
          <w:p>
            <w:r>
              <w:t>Олимпиада кезеңі</w:t>
            </w:r>
          </w:p>
        </w:tc>
        <w:tc>
          <w:tcPr>
            <w:tcW w:type="dxa" w:w="4706"/>
          </w:tcPr>
          <w:p>
            <w:r>
              <w:t>republican</w:t>
            </w:r>
          </w:p>
        </w:tc>
      </w:tr>
      <w:tr>
        <w:tc>
          <w:tcPr>
            <w:tcW w:type="dxa" w:w="4706"/>
          </w:tcPr>
          <w:p>
            <w:r>
              <w:t>Тапсырма саны</w:t>
            </w:r>
          </w:p>
        </w:tc>
        <w:tc>
          <w:tcPr>
            <w:tcW w:type="dxa" w:w="4706"/>
          </w:tcPr>
          <w:p>
            <w:r>
              <w:t>Нақты саны тексерілмеген</w:t>
            </w:r>
          </w:p>
        </w:tc>
      </w:tr>
      <w:tr>
        <w:tc>
          <w:tcPr>
            <w:tcW w:type="dxa" w:w="4706"/>
          </w:tcPr>
          <w:p>
            <w:r>
              <w:t>Бастапқы тілі</w:t>
            </w:r>
          </w:p>
        </w:tc>
        <w:tc>
          <w:tcPr>
            <w:tcW w:type="dxa" w:w="4706"/>
          </w:tcPr>
          <w:p>
            <w:r>
              <w:t>Аралас тілдер</w:t>
            </w:r>
          </w:p>
        </w:tc>
      </w:tr>
      <w:tr>
        <w:tc>
          <w:tcPr>
            <w:tcW w:type="dxa" w:w="4706"/>
          </w:tcPr>
          <w:p>
            <w:r>
              <w:t>Материал түрі</w:t>
            </w:r>
          </w:p>
        </w:tc>
        <w:tc>
          <w:tcPr>
            <w:tcW w:type="dxa" w:w="4706"/>
          </w:tcPr>
          <w:p>
            <w:r>
              <w:t>Тапсырмалар</w:t>
            </w:r>
          </w:p>
        </w:tc>
      </w:tr>
    </w:tbl>
    <w:p>
      <w:r>
        <w:t xml:space="preserve">Ресми бет: </w:t>
      </w:r>
      <w:hyperlink r:id="rId35">
        <w:r>
          <w:rPr>
            <w:color w:val="000000"/>
            <w:rFonts w:ascii="Times New Roman" w:hAnsi="Times New Roman" w:eastAsia="Times New Roman" w:cs="Times New Roman"/>
            <w:sz w:val="24"/>
          </w:rPr>
          <w:t>https://daryn.kz/kk/5-6-resp-olymp-kz/</w:t>
        </w:r>
      </w:hyperlink>
    </w:p>
    <w:p>
      <w:r>
        <w:t xml:space="preserve">Түпнұсқа құжат: </w:t>
      </w:r>
      <w:hyperlink r:id="rId31">
        <w:r>
          <w:rPr>
            <w:color w:val="000000"/>
            <w:rFonts w:ascii="Times New Roman" w:hAnsi="Times New Roman" w:eastAsia="Times New Roman" w:cs="Times New Roman"/>
            <w:sz w:val="24"/>
          </w:rPr>
          <w:t>https://drive.google.com/file/d/1nUSAccvMzVBwVim757ZVqF5leZQn0xXN/view</w:t>
        </w:r>
      </w:hyperlink>
    </w:p>
    <w:p>
      <w:r>
        <w:t>Архив идентификаторы: ddb09a70673a70bf6522</w:t>
      </w:r>
    </w:p>
    <w:p>
      <w:pPr>
        <w:pStyle w:val="Heading4"/>
      </w:pPr>
      <w:r>
        <w:t>Түпнұсқадан алынған мәтін</w:t>
      </w:r>
    </w:p>
    <w:p>
      <w:r>
        <w:t>Жалпы білім беретін пәндер бойынша 5-6 сынып оқушыларына арналған Республикалық олимпиаданың Республикалық кезеңі</w:t>
        <w:br/>
        <w:t>Пән: Қазақстан тарихы</w:t>
        <w:br/>
        <w:t>6 СЫНЫП</w:t>
        <w:br/>
        <w:t>1-15 тапсырмалар [әр дұрыс жауап үшін 1 ұпай беріледі]</w:t>
        <w:br/>
        <w:t>Задания 1-15 [балл за каждый правильный ответ]</w:t>
      </w:r>
    </w:p>
    <w:p>
      <w:r>
        <w:t>1. Ерте орта ғасырлардағы Қазақстан тарихы кезеңіне жататын мемлекет:</w:t>
        <w:br/>
        <w:t>А) Алтын Орда</w:t>
        <w:br/>
        <w:t>B) Ноғай Ордасы</w:t>
        <w:br/>
        <w:t>С) Қарлұқ қағанаты</w:t>
        <w:br/>
        <w:t>D) Қаңлы мемлекеті</w:t>
        <w:br/>
        <w:t>Е) Қазақ хандығы</w:t>
        <w:br/>
        <w:t>1. Государство, относящееся к периоду раннего Средневековья в истории Казахстана:</w:t>
        <w:br/>
        <w:t>А) Золотая Орда</w:t>
        <w:br/>
        <w:t>B) Ногайская Орда</w:t>
        <w:br/>
        <w:t>C) Карлукский каганат</w:t>
        <w:br/>
        <w:t>D) Государство Канлы</w:t>
        <w:br/>
        <w:t>E) Казахское ханство</w:t>
      </w:r>
    </w:p>
    <w:p>
      <w:r>
        <w:br/>
        <w:t xml:space="preserve">2. Қарахан мемлекетінің билеушісі: </w:t>
        <w:br/>
        <w:t xml:space="preserve">А) Тардуш </w:t>
        <w:br/>
        <w:t xml:space="preserve">B) Ешбар Елтеріс </w:t>
        <w:br/>
        <w:t xml:space="preserve">C) Білге </w:t>
        <w:br/>
        <w:t>D) Сатұқ Боғра</w:t>
        <w:br/>
        <w:t>Е) Істемі</w:t>
        <w:br/>
        <w:t>2. Правитель Караханидского государства:</w:t>
        <w:br/>
        <w:t>А) Тардуш</w:t>
        <w:br/>
        <w:t xml:space="preserve">B) Ешбар Елтерис </w:t>
        <w:br/>
        <w:t xml:space="preserve">C) Бильге </w:t>
        <w:br/>
        <w:t>D) Сатук Богра</w:t>
        <w:br/>
        <w:t>E) Истеми</w:t>
      </w:r>
    </w:p>
    <w:p>
      <w:r>
        <w:br/>
        <w:t>3. Батыс Түрік қағанатында Шу өзенінен батысқа қарай орналасқан бес тайпа одағы:</w:t>
        <w:br/>
        <w:t>А) қыпшақ</w:t>
        <w:br/>
        <w:t>В) қынық</w:t>
        <w:br/>
        <w:t>С) ашина</w:t>
        <w:br/>
        <w:t>D) нушиби</w:t>
        <w:br/>
        <w:t>Е) дулу</w:t>
        <w:br/>
        <w:t>3. Союз пяти племён, располагавшийся западнее реки Шу в Западно-Тюркском каганате:</w:t>
        <w:br/>
        <w:t>А) кипчаки</w:t>
        <w:br/>
        <w:t>B) кынык</w:t>
        <w:br/>
        <w:t>C) ашина</w:t>
        <w:br/>
        <w:t>D) нушиби</w:t>
        <w:br/>
        <w:t>E) дулу</w:t>
      </w:r>
    </w:p>
    <w:p>
      <w:r>
        <w:br/>
        <w:t>4. Көне түркілердің бас құдайы Көк Тәңірі туралы сипаттаған ескерткіш:</w:t>
        <w:br/>
        <w:t>A) “Ахурамазда”</w:t>
        <w:br/>
        <w:t>B) “Веда”</w:t>
        <w:br/>
        <w:t>С) “Күлтегін”</w:t>
        <w:br/>
        <w:t>D) “Алты бұрышты жұлдыз”</w:t>
        <w:br/>
        <w:t>E) “Қағба”</w:t>
        <w:br/>
        <w:t>4. Памятник, сообщивший о том, что главным божеством тюрков являлся Көк Тәңірі (Небесный Тенгри):</w:t>
        <w:br/>
        <w:t>A) “Ахура-Мазда”</w:t>
        <w:br/>
        <w:t>B) “Веды”</w:t>
        <w:br/>
        <w:t>C) “Культегин”</w:t>
        <w:br/>
        <w:t>D) “Шестиконечная звезда”</w:t>
        <w:br/>
        <w:t>E) “Кааба”</w:t>
      </w:r>
    </w:p>
    <w:p>
      <w:r>
        <w:br/>
        <w:t>5. 942 жылы Қарлұқ астанасы Баласағұнды жаулап алды:</w:t>
        <w:br/>
        <w:t>A) Қарахандар</w:t>
        <w:br/>
        <w:t>B) Түргештер</w:t>
        <w:br/>
        <w:t>C) Қимақтар</w:t>
        <w:br/>
        <w:t>D) Қыпшақтар</w:t>
        <w:br/>
        <w:t>E) Оғыздар</w:t>
        <w:br/>
        <w:t>5. В 942 году город Баласагун, столицу карлуков, захватили:</w:t>
        <w:br/>
        <w:t>A) Караханиды</w:t>
        <w:br/>
        <w:t>B) Тюргеши</w:t>
        <w:br/>
        <w:t>C) Кимаки</w:t>
        <w:br/>
        <w:t>D) Кипчаки</w:t>
        <w:br/>
        <w:t>E) Огузы</w:t>
      </w:r>
    </w:p>
    <w:p>
      <w:r>
        <w:br/>
        <w:t>6. XIV ғасырдың соңында Әмір Темір салдырған ескерткіш:</w:t>
        <w:br/>
        <w:t>А) Сүлеймен Бақырғани</w:t>
        <w:br/>
        <w:t>B) Ахмед Иүгінеки</w:t>
        <w:br/>
        <w:t>C) Махмұд Қашғари</w:t>
        <w:br/>
        <w:t>D) Қожа Ахмет Ясауи</w:t>
        <w:br/>
        <w:t>E) Жүсіп Баласағұн</w:t>
        <w:br/>
        <w:t>6. Памятник построенный по приказу Амира Тимура в конце XIV века:</w:t>
        <w:br/>
        <w:t>А) Сулеймен Бакыргани</w:t>
        <w:br/>
        <w:t>B) Ахмед Югнеки</w:t>
        <w:br/>
        <w:t>C) Махмуд Кашгари</w:t>
        <w:br/>
        <w:t>D) Ходжа Ахмет Яссауи</w:t>
        <w:br/>
        <w:t>E) Жусуп Баласагуни</w:t>
      </w:r>
    </w:p>
    <w:p>
      <w:r>
        <w:br/>
        <w:t>7. Қимақ қағанатының қалашықтары орналасқан өзен бойы:</w:t>
        <w:br/>
        <w:t>A) Терек</w:t>
        <w:br/>
        <w:t>B) Ертіс</w:t>
        <w:br/>
        <w:t>C) Жайық</w:t>
        <w:br/>
        <w:t>D) Еділ</w:t>
        <w:br/>
        <w:t>Е) Әмудария</w:t>
        <w:br/>
        <w:t>7. Основная река, на которой распологались городища Кимакского каганата:</w:t>
        <w:br/>
        <w:t>A) Терек</w:t>
        <w:br/>
        <w:t>B) Иртыш</w:t>
        <w:br/>
        <w:t>C) Жайык (Урал)</w:t>
        <w:br/>
        <w:t>D) Волга</w:t>
        <w:br/>
        <w:t>E) Амударья</w:t>
      </w:r>
    </w:p>
    <w:p>
      <w:r>
        <w:br/>
        <w:t>8. Үгедей ұлысына кірген аймақ:</w:t>
        <w:br/>
        <w:t>А) Мәуереннахр</w:t>
        <w:br/>
        <w:t>B) Алтай</w:t>
        <w:br/>
        <w:t>C) Торғай</w:t>
        <w:br/>
        <w:t>D) Ұлытау</w:t>
        <w:br/>
        <w:t>E) Маңғыстау</w:t>
        <w:br/>
        <w:t>8. Регион, входивший в удел Угэдэя:</w:t>
        <w:br/>
        <w:t>А) Мавераннахр</w:t>
        <w:br/>
        <w:t>B) Алтай</w:t>
        <w:br/>
        <w:t>C) Торгай</w:t>
        <w:br/>
        <w:t>D) Улытау</w:t>
        <w:br/>
        <w:t>E) Мангышлак</w:t>
      </w:r>
    </w:p>
    <w:p>
      <w:r>
        <w:br/>
        <w:t>9. 1227 жылы Жошы ұлысында билікке келді:</w:t>
        <w:br/>
        <w:t>A) Берке</w:t>
        <w:br/>
        <w:t>B) Сартақ</w:t>
        <w:br/>
        <w:t>C) Батый</w:t>
        <w:br/>
        <w:t>D) Хулагу</w:t>
        <w:br/>
        <w:t>E) Меңгу Темір</w:t>
        <w:br/>
        <w:t>9. В 1227 году в улусе Джучи к власти пришел:</w:t>
        <w:br/>
        <w:t>A) Берке</w:t>
        <w:br/>
        <w:t>B) Сартак</w:t>
        <w:br/>
        <w:t>C) Батый</w:t>
        <w:br/>
        <w:t>D) Хулагу</w:t>
        <w:br/>
        <w:t>E) Менгу-Темир</w:t>
      </w:r>
    </w:p>
    <w:p>
      <w:r>
        <w:br/>
        <w:t>10. Ортағасырлардағы ірі мәдениет және сауда орталығы Түркістан қаласының көне атауы:</w:t>
        <w:br/>
        <w:t>А) Шаш</w:t>
        <w:br/>
        <w:t>B) Суяб</w:t>
        <w:br/>
        <w:t>C) Йасы</w:t>
        <w:br/>
        <w:t>D) Янкент</w:t>
        <w:br/>
        <w:t>Е) Испиджаб</w:t>
        <w:br/>
        <w:t>10. Древнее название города Туркестан– крупного центра культуры и торговли в Средние века:</w:t>
        <w:br/>
        <w:t>А) Шаш</w:t>
        <w:br/>
        <w:t>B) Суяб</w:t>
        <w:br/>
        <w:t>C) Ясы</w:t>
        <w:br/>
        <w:t>D) Янкент</w:t>
        <w:br/>
        <w:t>E) Испиджаб</w:t>
      </w:r>
    </w:p>
    <w:p>
      <w:r>
        <w:br/>
        <w:t>11. Түрік қағанатында қаған қай әулеттен шығуы керек болды:</w:t>
        <w:br/>
        <w:t>A) ашина</w:t>
        <w:br/>
        <w:t>B) төре</w:t>
        <w:br/>
        <w:t>C) ахемен</w:t>
        <w:br/>
        <w:t>D) елбөрі</w:t>
        <w:br/>
        <w:t>E) қожа</w:t>
        <w:br/>
        <w:t>11. В Тюркском каганате каган должен был происходить из какой династии?</w:t>
        <w:br/>
        <w:t>А) Ашина</w:t>
        <w:br/>
        <w:t>B) Торе</w:t>
        <w:br/>
        <w:t>C) Ахемен</w:t>
        <w:br/>
        <w:t>D) Елбори</w:t>
        <w:br/>
        <w:t>E) Кожа</w:t>
      </w:r>
    </w:p>
    <w:p>
      <w:r>
        <w:br/>
        <w:t>12.Шу өзені бойындағы түргештер ордасы:</w:t>
        <w:br/>
        <w:t>A) Сарайшық</w:t>
        <w:br/>
        <w:t>B) Суяб</w:t>
        <w:br/>
        <w:t>C) Сайрам</w:t>
        <w:br/>
        <w:t>D) Сығанақ</w:t>
        <w:br/>
        <w:t>E) Сауран</w:t>
        <w:br/>
        <w:t>12. Столица тюргешей на реке Чу:</w:t>
        <w:br/>
        <w:t>А) Сарайшык</w:t>
        <w:br/>
        <w:t>B) Суяб</w:t>
        <w:br/>
        <w:t>C) Сайрам</w:t>
        <w:br/>
        <w:t>D) Сыганак</w:t>
        <w:br/>
        <w:t>E) Сауран</w:t>
      </w:r>
    </w:p>
    <w:p>
      <w:r>
        <w:br/>
        <w:t>13. Есім ханның Кіші жүздегі басқарушы биі:</w:t>
        <w:br/>
        <w:t>А) Махамбет Өтемісұлы</w:t>
        <w:br/>
        <w:t>B) Жиембет жырау</w:t>
        <w:br/>
        <w:t>C) Мұрын жырау</w:t>
        <w:br/>
        <w:t>D) Жамбыл Жабайұлы</w:t>
        <w:br/>
        <w:t>E) Қазтуған жырау</w:t>
        <w:br/>
        <w:t>13. Би, наместник Есим хана в Младшем жузе:</w:t>
        <w:br/>
        <w:t>А) Махамбет Утемисулы</w:t>
        <w:br/>
        <w:t>B) Жиембет жырау</w:t>
        <w:br/>
        <w:t>C) Мурын жырау</w:t>
        <w:br/>
        <w:t>D) Жамбыл Жабаев</w:t>
        <w:br/>
        <w:t>E) Казтуган жырау</w:t>
      </w:r>
    </w:p>
    <w:p>
      <w:r>
        <w:br/>
        <w:t>14. 1391 жылы Тоқтамыс пен Әмір Темір арасында шайқас орын алған жер:</w:t>
        <w:br/>
        <w:t>A) Сырдария</w:t>
        <w:br/>
        <w:t>B) Құндызша</w:t>
        <w:br/>
        <w:t>C) Дон</w:t>
        <w:br/>
        <w:t>D) Жайық</w:t>
        <w:br/>
        <w:t>E) Терек</w:t>
        <w:br/>
        <w:t>14. Местность, где произошла битва между Тохтамышем и Эмиром Тимуром в 1391 г.:</w:t>
        <w:br/>
        <w:t>A) Сырдарья</w:t>
        <w:br/>
        <w:t>B) Кундузша</w:t>
        <w:br/>
        <w:t>C) Дон</w:t>
        <w:br/>
        <w:t>D) Яик</w:t>
        <w:br/>
        <w:t>E) Терек</w:t>
      </w:r>
    </w:p>
    <w:p>
      <w:r>
        <w:br/>
        <w:t>15.Мауараннахр мен Жетісу аумағын алып жатқан ортағасырлық мемлекет:</w:t>
        <w:br/>
        <w:t xml:space="preserve">A) Қарахан мемлекеті </w:t>
        <w:br/>
        <w:t xml:space="preserve">B) Қыпшақ хандығы </w:t>
        <w:br/>
        <w:t>C) Шығыс Түрiк қағанаты</w:t>
        <w:br/>
        <w:t>D) Оғыз мемлекетi</w:t>
        <w:br/>
        <w:t>E) Қимақ қағанаты</w:t>
        <w:br/>
        <w:t>15.Средневековое государство, охватывающее территорию Мавереннахра и Семиречья:</w:t>
        <w:br/>
        <w:t>Государство Караханидов</w:t>
        <w:br/>
        <w:t xml:space="preserve">Кыпчакское ханство </w:t>
        <w:br/>
        <w:t>Восточнотюркский каганат</w:t>
        <w:br/>
        <w:t>Огузское государство</w:t>
        <w:br/>
        <w:t>Кимакский каганат</w:t>
      </w:r>
    </w:p>
    <w:p>
      <w:r>
        <w:br/>
        <w:t xml:space="preserve">16-25 тапсырмалар [әр дұрыс жауап үшін 2 ұпай беріледі] </w:t>
        <w:br/>
        <w:t>Задания 16-25 [2 балла за каждый правильный ответ]</w:t>
        <w:br/>
        <w:t>16. Түрік қағанаты аумағына енбеген өзен:</w:t>
        <w:br/>
        <w:t>А) Жайық</w:t>
        <w:br/>
        <w:t>В) Ганг</w:t>
        <w:br/>
        <w:t>С) Орхон</w:t>
        <w:br/>
        <w:t>D) Дон</w:t>
        <w:br/>
        <w:t>Е) Ертіс</w:t>
        <w:br/>
        <w:t>16. Река, не входившая в территорию Тюркского каганата:</w:t>
        <w:br/>
        <w:t>А) Жайык (Урал)</w:t>
        <w:br/>
        <w:t>B) Ганг</w:t>
        <w:br/>
        <w:t>C) Орхон</w:t>
        <w:br/>
        <w:t>D) Дон</w:t>
        <w:br/>
        <w:t>E) Иртыш</w:t>
      </w:r>
    </w:p>
    <w:p>
      <w:r>
        <w:br/>
        <w:t>17. Түрік қағанаты екі мемлекетке бөлінген уақыт:</w:t>
        <w:br/>
        <w:t>A) VII ғ. басы</w:t>
        <w:br/>
        <w:t>B) V ғ. басы</w:t>
        <w:br/>
        <w:t>C) VII ғ. ортасы</w:t>
        <w:br/>
        <w:t>D) VII ғ. соңы</w:t>
        <w:br/>
        <w:t>Е) VI ғ. ортасы</w:t>
        <w:br/>
        <w:t>17. Время разделения Тюркского каганата на два государства:</w:t>
        <w:br/>
        <w:t>A) Начало VII века</w:t>
        <w:br/>
        <w:t>B) Начало V века</w:t>
        <w:br/>
        <w:t>C) Середина VII века</w:t>
        <w:br/>
        <w:t>D) Конец VII века</w:t>
        <w:br/>
        <w:t>E) Середина VI века</w:t>
      </w:r>
    </w:p>
    <w:p>
      <w:r>
        <w:br/>
        <w:t>18. 748 жылы Суябқа шабуыл жасаған қытай патшалығы:</w:t>
        <w:br/>
        <w:t>А) Хань</w:t>
        <w:br/>
        <w:t>В) Суй</w:t>
        <w:br/>
        <w:t>С) Тан</w:t>
        <w:br/>
        <w:t>D) Цинь</w:t>
        <w:br/>
        <w:t>Е) Юань</w:t>
        <w:br/>
        <w:t>18. Китайская династия, напавшая на Суяб в 748 году:</w:t>
        <w:br/>
        <w:t>А) Хань</w:t>
        <w:br/>
        <w:t>B) Суй</w:t>
        <w:br/>
        <w:t>C) Тан</w:t>
        <w:br/>
        <w:t>D) Цинь</w:t>
        <w:br/>
        <w:t>E) Юань</w:t>
      </w:r>
    </w:p>
    <w:p>
      <w:r>
        <w:br/>
        <w:t>19. Түргеш қағаны Сұлуға «Сүзеген» лақап атағын берді:</w:t>
        <w:br/>
        <w:t>A) Омейядтар халифаты</w:t>
        <w:br/>
        <w:t>B) Византия империясы</w:t>
        <w:br/>
        <w:t>C) Таң империясы</w:t>
        <w:br/>
        <w:t>D) Цинь империясы</w:t>
        <w:br/>
        <w:t>E) Аббасидтер халифаты</w:t>
        <w:br/>
        <w:t>19. Кто присвоил Тюргешскому кагану Сулу прозвище «Бодливый»?</w:t>
        <w:br/>
        <w:t>A) Халифат Омейядов</w:t>
        <w:br/>
        <w:t>B) Византийская империя</w:t>
        <w:br/>
        <w:t>C) Империя Тан</w:t>
        <w:br/>
        <w:t>D) Империя Цинь</w:t>
        <w:br/>
        <w:t>E) Халифат Аббасидов</w:t>
      </w:r>
    </w:p>
    <w:p>
      <w:r>
        <w:br/>
        <w:t>20. 766-775 жылдары Қашқар өңіріне билігі орнықты:</w:t>
        <w:br/>
        <w:t>A) қыпшақтардың</w:t>
        <w:br/>
        <w:t>B) қимақтардың</w:t>
        <w:br/>
        <w:t>C) қарлұқтардың</w:t>
        <w:br/>
        <w:t>D) түргештердің</w:t>
        <w:br/>
        <w:t>E) ғүндардың</w:t>
        <w:br/>
        <w:t>20. Кто утвердил свою власть в Кашгаре в 766-775 годы:</w:t>
        <w:br/>
        <w:t>A) кипчаки</w:t>
        <w:br/>
        <w:t>B) кимаки</w:t>
        <w:br/>
        <w:t>C) карлуки</w:t>
        <w:br/>
        <w:t>D) тюргеши</w:t>
        <w:br/>
        <w:t>E) гунны</w:t>
      </w:r>
    </w:p>
    <w:p>
      <w:r>
        <w:br/>
        <w:t>21. XI ғасырдың басында Хорезмді бағындырған оғыз билеушісі:</w:t>
        <w:br/>
        <w:t>А) Мұқан</w:t>
        <w:br/>
        <w:t>B) Күлтегін</w:t>
        <w:br/>
        <w:t>C) Тардуш</w:t>
        <w:br/>
        <w:t>D) Шахмәлік</w:t>
        <w:br/>
        <w:t>E) Бумын</w:t>
        <w:br/>
        <w:t>21. Огузский правитель, покоривший Хорезм в начале XI века:</w:t>
        <w:br/>
        <w:t>А) Мукан</w:t>
        <w:br/>
        <w:t>B) Культегин</w:t>
        <w:br/>
        <w:t>C) Тардуш</w:t>
        <w:br/>
        <w:t>D) Шахмалик</w:t>
        <w:br/>
        <w:t>E) Бумын</w:t>
      </w:r>
    </w:p>
    <w:p>
      <w:r>
        <w:br/>
        <w:t>22. XII ғасырда Қимақ елі тарихи картасын сызған географ:</w:t>
        <w:br/>
        <w:t>A) Ибн Баттута</w:t>
        <w:br/>
        <w:t>B) Гардизи</w:t>
        <w:br/>
        <w:t>C) Пири Рейс</w:t>
        <w:br/>
        <w:t>D) Страбон</w:t>
        <w:br/>
        <w:t>E) әл-Идриси</w:t>
        <w:br/>
        <w:t>22. Географ, составивший историческую карту кимаков в XII веке:</w:t>
        <w:br/>
        <w:t>A) Ибн Баттута</w:t>
        <w:br/>
        <w:t>B) Гардаизи</w:t>
        <w:br/>
        <w:t>C) Пири Рейс</w:t>
        <w:br/>
        <w:t>D) Страбон</w:t>
        <w:br/>
        <w:t>E) аль-Идриси</w:t>
      </w:r>
    </w:p>
    <w:p>
      <w:r>
        <w:br/>
        <w:t>23. Земарх бастаған Византия императоры елшілігі Түрік қағанатына келді:</w:t>
        <w:br/>
        <w:t>А) VII ғ. ІІ жартысы</w:t>
        <w:br/>
        <w:t>B) VIІІ ғ. І жартысы</w:t>
        <w:br/>
        <w:t>C) VIII ғ. ІІ жартысы</w:t>
        <w:br/>
        <w:t>D) VII ғ. І жартысы</w:t>
        <w:br/>
        <w:t>Е) VI ғ. ІІ жартысы</w:t>
        <w:br/>
        <w:t>23. Посольство Византийского императора во главе с Земархом прибыло в Тюркский каганат:</w:t>
        <w:br/>
        <w:t>А) Вторая половина VII века</w:t>
        <w:br/>
        <w:t>B) Первая половина VIII века</w:t>
        <w:br/>
        <w:t>C) Вторая половина VIII века</w:t>
        <w:br/>
        <w:t>D) Первая половина VII века</w:t>
        <w:br/>
        <w:t>E) Вторая половина VI века</w:t>
      </w:r>
    </w:p>
    <w:p>
      <w:r>
        <w:br/>
        <w:t>24. Бұхара, Алеппо, Бағдат шаһарларында білім алған ұлы ойшыл:</w:t>
        <w:br/>
        <w:t>A) М. Қашғари</w:t>
        <w:br/>
        <w:t>B) Ж. Баласағұн</w:t>
        <w:br/>
        <w:t>C) Анахарсис</w:t>
        <w:br/>
        <w:t>D) әл-Фараби</w:t>
        <w:br/>
        <w:t>E) Қ. Жалайыр</w:t>
        <w:br/>
        <w:t>24. Великий мыслитель, получивший образование в Бухаре, Алеппо и Багдаде:</w:t>
        <w:br/>
        <w:t>А) М. Кашгари</w:t>
        <w:br/>
        <w:t>B) Ж. Баласагуни</w:t>
        <w:br/>
        <w:t>C) Анахарсис</w:t>
        <w:br/>
        <w:t>D) аль-Фараби</w:t>
        <w:br/>
        <w:t>E) К. Жалаири</w:t>
      </w:r>
    </w:p>
    <w:p>
      <w:r>
        <w:br/>
        <w:t>25.Тоқтамыс ханның Терек түбіндегі жеңілісінен кейін Алтын Орданың билігі 15 жылдай қолында болды:</w:t>
        <w:br/>
        <w:t>A) Ноғайдың</w:t>
        <w:br/>
        <w:t>B) Жошының</w:t>
        <w:br/>
        <w:t>C) Поладшының</w:t>
        <w:br/>
        <w:t>D) Едігенің</w:t>
        <w:br/>
        <w:t>E) Абылайдың</w:t>
        <w:br/>
        <w:t>25. После поражения хана Тохтамыша на Тереке власть в Золотой Орде около 15 лет находилась в руках:</w:t>
        <w:br/>
        <w:t>А) Ногай</w:t>
        <w:br/>
        <w:t>B) Джучи</w:t>
        <w:br/>
        <w:t>C) Поладши</w:t>
        <w:br/>
        <w:t>D) Едиге</w:t>
        <w:br/>
        <w:t>E) Абылай</w:t>
      </w:r>
    </w:p>
    <w:p>
      <w:r>
        <w:br/>
        <w:t xml:space="preserve">25-30 тапсырмалар [әр дұрыс жауап үшін 3 ұпай беріледі] </w:t>
        <w:br/>
        <w:t>Задания 25-30 [3 балла за каждый правильный ответ]</w:t>
      </w:r>
    </w:p>
    <w:p>
      <w:r>
        <w:t>26. Шыңғыс хан тұқымдарына тиесілі жер иелену түрі:</w:t>
        <w:br/>
        <w:t>А) зекет</w:t>
        <w:br/>
        <w:t>В) құшыр</w:t>
        <w:br/>
        <w:t>С) інжу</w:t>
        <w:br/>
        <w:t>D) вакфтық</w:t>
        <w:br/>
        <w:t>Е) тағар</w:t>
        <w:br/>
        <w:t>26. Вид земельного владения, относящийся к потомкам Чингисхана:</w:t>
        <w:br/>
        <w:t>А) зякет</w:t>
        <w:br/>
        <w:t>B) кушр</w:t>
        <w:br/>
        <w:t>C) инджу</w:t>
        <w:br/>
        <w:t>D) вакф</w:t>
        <w:br/>
        <w:t>E) тагар</w:t>
      </w:r>
    </w:p>
    <w:p>
      <w:r>
        <w:br/>
        <w:t>27.Тарихи оқиғалардың хронологиялық ретін анықтаңыз:</w:t>
        <w:br/>
        <w:t xml:space="preserve">1. керейiттер мен наймандар Ляо империясының құрамына ендi </w:t>
        <w:br/>
        <w:t xml:space="preserve">2. Күшлiк хан әскерді жинап, Жетiсуға қоныстанды </w:t>
        <w:br/>
        <w:t>3. Тоғрұл хан монғолдардың қолбасшысы Темучинге қолдау көрсетті</w:t>
        <w:br/>
        <w:t>A) 3,1,2</w:t>
        <w:br/>
        <w:t>B) 1,3,2</w:t>
        <w:br/>
        <w:t>C) 2,1,3</w:t>
        <w:br/>
        <w:t xml:space="preserve">D) 3,2,1 </w:t>
        <w:br/>
        <w:t>E) 1,2,3</w:t>
        <w:br/>
        <w:t>27.Установите хронологическую последовательность исторических событий:</w:t>
        <w:br/>
        <w:t>1. кереиты и найманы были включены в состав государства Ляо</w:t>
        <w:br/>
        <w:t>2. Кучлук хан собрал войска, и перекочевал в Жетысу</w:t>
        <w:br/>
        <w:t>3. Тогрул хан начинает поддерживать монгольского вождя Темучина</w:t>
        <w:br/>
        <w:t>A) 3,1,2</w:t>
        <w:br/>
        <w:t>B) 1,3,2</w:t>
        <w:br/>
        <w:t>C) 2,1,3</w:t>
        <w:br/>
        <w:t xml:space="preserve">D) 3,2,1 </w:t>
        <w:br/>
        <w:t>E) 1,2,3</w:t>
      </w:r>
    </w:p>
    <w:p>
      <w:r>
        <w:br/>
        <w:t>28.Тарихи оқиғалардың хронологиялық ретін анықтаңыз:</w:t>
        <w:br/>
        <w:t>1. Қарлұқтар Енисей қырғыздарымен одақтасып, Ұйғыр қағанатын жеңіліске ұшыратты</w:t>
        <w:br/>
        <w:t>2.  Оғыз билеушісі Еділ Бұлғариясын жеңіліске ұшыратты</w:t>
        <w:br/>
        <w:t>3. Оғыздар Хазар қағанатын талқандады</w:t>
        <w:br/>
        <w:t>A) 3,1,2</w:t>
        <w:br/>
        <w:t>B) 1,3,2</w:t>
        <w:br/>
        <w:t>C) 2,1,3</w:t>
        <w:br/>
        <w:t xml:space="preserve">D) 3,2,1 </w:t>
        <w:br/>
        <w:t>E) 1,2,3</w:t>
        <w:br/>
        <w:t>Установите хронологическую последовательность исторических событий:</w:t>
        <w:br/>
        <w:t>1. Карлуки заключили союз с енисейскими киргизами и разгромили Уйгурский каганат</w:t>
        <w:br/>
        <w:t>2. Огузский правитель разгромил Волжскую Булгарию</w:t>
        <w:br/>
        <w:t>3. Огузы разгромили Хазарский каганат</w:t>
        <w:br/>
        <w:t>A) 3,1,2</w:t>
        <w:br/>
        <w:t>B) 1,3,2</w:t>
        <w:br/>
        <w:t>C) 2,1,3</w:t>
        <w:br/>
        <w:t xml:space="preserve">D) 3,2,1 </w:t>
        <w:br/>
        <w:t>E) 1,2,3</w:t>
      </w:r>
    </w:p>
    <w:p>
      <w:r>
        <w:t>29.Тарихи оқиғалардың хронологиялық ретін анықтаңыз:</w:t>
        <w:br/>
        <w:t xml:space="preserve">1. Мұса хан исламды мемлекеттiк дiн деп жариялады </w:t>
        <w:br/>
        <w:t xml:space="preserve">2. Қарахан мемлекеті екіге бөлінді </w:t>
        <w:br/>
        <w:t>3. қарахандықтар Орталық Азиядағы Самани мемлекетiн талқандады</w:t>
        <w:br/>
        <w:t>A) 3,1,2</w:t>
        <w:br/>
        <w:t>B) 1,3,2</w:t>
        <w:br/>
        <w:t>C) 2,1,3</w:t>
        <w:br/>
        <w:t xml:space="preserve">D) 3,2,1 </w:t>
        <w:br/>
        <w:t>E) 1,2,3</w:t>
        <w:br/>
        <w:t>29.Установите хронологическую последовательность исторических событий:</w:t>
        <w:br/>
        <w:t>1. Муса хан объявил ислам государственной религией</w:t>
        <w:br/>
        <w:t>2. государство караханидов распалось на две части</w:t>
        <w:br/>
        <w:t>3. караханиды завоевали государство Саманидов в Средней Азии</w:t>
        <w:br/>
        <w:t>A) 3,1,2</w:t>
        <w:br/>
        <w:t>B) 1,3,2</w:t>
        <w:br/>
        <w:t>C) 2,1,3</w:t>
        <w:br/>
        <w:t xml:space="preserve">D) 3,2,1 </w:t>
        <w:br/>
        <w:t>E) 1,2,3</w:t>
      </w:r>
    </w:p>
    <w:p>
      <w:r>
        <w:t>30. Моғолстан мемлекетінің аумағына енген:</w:t>
        <w:br/>
        <w:t>А) Әндіжан</w:t>
        <w:br/>
        <w:t xml:space="preserve">B) Торғай </w:t>
        <w:br/>
        <w:t>C) Алтай</w:t>
        <w:br/>
        <w:t>D) Арал</w:t>
        <w:br/>
        <w:t>E) Үстірт</w:t>
        <w:br/>
        <w:t>30. К территории государства Могулистан входил:</w:t>
        <w:br/>
        <w:t>А) Андижан</w:t>
        <w:br/>
        <w:t>B) Торгай</w:t>
        <w:br/>
        <w:t>C) Алтай</w:t>
        <w:br/>
        <w:t>D) Арал</w:t>
        <w:br/>
        <w:t>E) Устюрт</w:t>
      </w:r>
    </w:p>
    <w:p>
      <w:r>
        <w:br w:type="page"/>
      </w:r>
    </w:p>
    <w:p>
      <w:pPr>
        <w:pStyle w:val="Heading1"/>
      </w:pPr>
      <w:r>
        <w:t>ІІІ бөлім. 7-сынып олимпиада тапсырмалары</w:t>
      </w:r>
    </w:p>
    <w:p>
      <w:pPr>
        <w:pStyle w:val="Heading2"/>
      </w:pPr>
      <w:r>
        <w:t>2025–2026 оқу жылы</w:t>
      </w:r>
    </w:p>
    <w:p>
      <w:pPr>
        <w:pStyle w:val="Heading3"/>
      </w:pPr>
      <w:r>
        <w:t>Тарих 7.pdf</w:t>
      </w:r>
    </w:p>
    <w:tbl>
      <w:tblPr>
        <w:tblStyle w:val="TableGrid"/>
        <w:tblW w:type="auto" w:w="0"/>
        <w:tblLook w:firstColumn="1" w:firstRow="1" w:lastColumn="0" w:lastRow="0" w:noHBand="0" w:noVBand="1" w:val="04A0"/>
      </w:tblPr>
      <w:tblGrid>
        <w:gridCol w:w="4706"/>
        <w:gridCol w:w="4706"/>
      </w:tblGrid>
      <w:tr>
        <w:tc>
          <w:tcPr>
            <w:tcW w:type="dxa" w:w="4706"/>
          </w:tcPr>
          <w:p>
            <w:r>
              <w:t>Оқу жылы</w:t>
            </w:r>
          </w:p>
        </w:tc>
        <w:tc>
          <w:tcPr>
            <w:tcW w:type="dxa" w:w="4706"/>
          </w:tcPr>
          <w:p>
            <w:r>
              <w:t>2025–2026</w:t>
            </w:r>
          </w:p>
        </w:tc>
      </w:tr>
      <w:tr>
        <w:tc>
          <w:tcPr>
            <w:tcW w:type="dxa" w:w="4706"/>
          </w:tcPr>
          <w:p>
            <w:r>
              <w:t>Сынып</w:t>
            </w:r>
          </w:p>
        </w:tc>
        <w:tc>
          <w:tcPr>
            <w:tcW w:type="dxa" w:w="4706"/>
          </w:tcPr>
          <w:p>
            <w:r>
              <w:t>7-сынып</w:t>
            </w:r>
          </w:p>
        </w:tc>
      </w:tr>
      <w:tr>
        <w:tc>
          <w:tcPr>
            <w:tcW w:type="dxa" w:w="4706"/>
          </w:tcPr>
          <w:p>
            <w:r>
              <w:t>Пән</w:t>
            </w:r>
          </w:p>
        </w:tc>
        <w:tc>
          <w:tcPr>
            <w:tcW w:type="dxa" w:w="4706"/>
          </w:tcPr>
          <w:p>
            <w:r>
              <w:t>Қазақстан тарихы</w:t>
            </w:r>
          </w:p>
        </w:tc>
      </w:tr>
      <w:tr>
        <w:tc>
          <w:tcPr>
            <w:tcW w:type="dxa" w:w="4706"/>
          </w:tcPr>
          <w:p>
            <w:r>
              <w:t>Олимпиада кезеңі</w:t>
            </w:r>
          </w:p>
        </w:tc>
        <w:tc>
          <w:tcPr>
            <w:tcW w:type="dxa" w:w="4706"/>
          </w:tcPr>
          <w:p>
            <w:r>
              <w:t>district</w:t>
            </w:r>
          </w:p>
        </w:tc>
      </w:tr>
      <w:tr>
        <w:tc>
          <w:tcPr>
            <w:tcW w:type="dxa" w:w="4706"/>
          </w:tcPr>
          <w:p>
            <w:r>
              <w:t>Тапсырма саны</w:t>
            </w:r>
          </w:p>
        </w:tc>
        <w:tc>
          <w:tcPr>
            <w:tcW w:type="dxa" w:w="4706"/>
          </w:tcPr>
          <w:p>
            <w:r>
              <w:t>Нақты саны тексерілмеген</w:t>
            </w:r>
          </w:p>
        </w:tc>
      </w:tr>
      <w:tr>
        <w:tc>
          <w:tcPr>
            <w:tcW w:type="dxa" w:w="4706"/>
          </w:tcPr>
          <w:p>
            <w:r>
              <w:t>Бастапқы тілі</w:t>
            </w:r>
          </w:p>
        </w:tc>
        <w:tc>
          <w:tcPr>
            <w:tcW w:type="dxa" w:w="4706"/>
          </w:tcPr>
          <w:p>
            <w:r>
              <w:t>Аралас тілдер</w:t>
            </w:r>
          </w:p>
        </w:tc>
      </w:tr>
      <w:tr>
        <w:tc>
          <w:tcPr>
            <w:tcW w:type="dxa" w:w="4706"/>
          </w:tcPr>
          <w:p>
            <w:r>
              <w:t>Материал түрі</w:t>
            </w:r>
          </w:p>
        </w:tc>
        <w:tc>
          <w:tcPr>
            <w:tcW w:type="dxa" w:w="4706"/>
          </w:tcPr>
          <w:p>
            <w:r>
              <w:t>Тапсырмалар</w:t>
            </w:r>
          </w:p>
        </w:tc>
      </w:tr>
    </w:tbl>
    <w:p>
      <w:r>
        <w:t xml:space="preserve">Ресми бет: </w:t>
      </w:r>
      <w:hyperlink r:id="rId36">
        <w:r>
          <w:rPr>
            <w:color w:val="000000"/>
            <w:rFonts w:ascii="Times New Roman" w:hAnsi="Times New Roman" w:eastAsia="Times New Roman" w:cs="Times New Roman"/>
            <w:sz w:val="24"/>
          </w:rPr>
          <w:t>https://daryn.kz/resp-junior-olimpiad-ru/</w:t>
        </w:r>
      </w:hyperlink>
    </w:p>
    <w:p>
      <w:r>
        <w:t xml:space="preserve">Түпнұсқа құжат: </w:t>
      </w:r>
      <w:hyperlink r:id="rId32">
        <w:r>
          <w:rPr>
            <w:color w:val="000000"/>
            <w:rFonts w:ascii="Times New Roman" w:hAnsi="Times New Roman" w:eastAsia="Times New Roman" w:cs="Times New Roman"/>
            <w:sz w:val="24"/>
          </w:rPr>
          <w:t>https://drive.google.com/file/d/1c8mLTargoNaal71VYRLTO4jBWfvmKrcS/view</w:t>
        </w:r>
      </w:hyperlink>
    </w:p>
    <w:p>
      <w:r>
        <w:t>Архив идентификаторы: drive-1c8mLTargoNaal71VYRLTO4jBWfvmKrcS</w:t>
      </w:r>
    </w:p>
    <w:p>
      <w:pPr>
        <w:pStyle w:val="Heading4"/>
      </w:pPr>
      <w:r>
        <w:t>Түпнұсқадан алынған мәтін</w:t>
      </w:r>
    </w:p>
    <w:p>
      <w:r>
        <w:t>Жалпы білім беретін пәндер бойынша 7-8 сынып оқушыларына</w:t>
        <w:br/>
        <w:t xml:space="preserve">   арналған Республикалық олимпиаданың аудандық кезеңі</w:t>
        <w:br/>
        <w:t xml:space="preserve">                   7-сынып  / 7-класс</w:t>
        <w:br/>
        <w:t xml:space="preserve">    ҚАЗАҚСТАН ТАРИХЫ / ИСТОРИЯ КАЗАХСТАНА</w:t>
      </w:r>
    </w:p>
    <w:p>
      <w:r>
        <w:t xml:space="preserve">       1-15 сұрақтар үшін әр дұрыс жауапқа 1 балл беріледі.</w:t>
        <w:br/>
        <w:t xml:space="preserve">  Вопросы с 1 по 15 оцениваются в 1 балл за каждый правильный</w:t>
        <w:br/>
        <w:t xml:space="preserve">                                ответ.</w:t>
      </w:r>
    </w:p>
    <w:p>
      <w:r>
        <w:t>1. «Сiбiр қырғыздары (қазақтары) туралы Жарғы авторы»:</w:t>
        <w:br/>
        <w:t>А) Сперанский</w:t>
        <w:br/>
        <w:t>B) Эссен</w:t>
        <w:br/>
        <w:t>C) Куропаткин</w:t>
        <w:br/>
        <w:t>D) Фольбаум</w:t>
        <w:br/>
        <w:t>Е) Игельстром</w:t>
      </w:r>
    </w:p>
    <w:p>
      <w:r>
        <w:t>1. Автор «Устава о сибирских киргизах (казахах)»:</w:t>
        <w:br/>
        <w:t>А) Сперанский</w:t>
        <w:br/>
        <w:t>B) Эссен</w:t>
        <w:br/>
        <w:t>C) Куропаткин</w:t>
        <w:br/>
        <w:t>D) Фольбаум</w:t>
        <w:br/>
        <w:t>E) Игельстром</w:t>
      </w:r>
    </w:p>
    <w:p>
      <w:r>
        <w:br/>
        <w:t>2. 1728 жылы Бұланты шайқасы өткен жер:</w:t>
        <w:br/>
        <w:t>A) Қарасиыр</w:t>
        <w:br/>
        <w:t>B) Нарын құмы</w:t>
        <w:br/>
        <w:t>C) Ордабасы</w:t>
        <w:br/>
        <w:t>D) Жасыбай</w:t>
        <w:br/>
        <w:t>E) Қарақұм</w:t>
      </w:r>
    </w:p>
    <w:p>
      <w:r>
        <w:t>2. Место сражения при Буланты в 1728 году:</w:t>
        <w:br/>
        <w:t>А) Карасиыр</w:t>
        <w:br/>
        <w:t>B) Нарын-кум</w:t>
        <w:br/>
        <w:t>C) Ордабасы</w:t>
        <w:br/>
        <w:t>D) Жасыбай</w:t>
        <w:br/>
        <w:t>E) Каракумы</w:t>
      </w:r>
    </w:p>
    <w:p>
      <w:r>
        <w:t>3. 1716 жылы Бухгольц отряды негізін қалаған бекініс</w:t>
        <w:br/>
        <w:t>A) Гурьев</w:t>
        <w:br/>
        <w:t>B) Жайық</w:t>
        <w:br/>
        <w:t>C) Перовск</w:t>
      </w:r>
    </w:p>
    <w:p>
      <w:r>
        <w:t>D) Верный</w:t>
        <w:br/>
        <w:t>E) Омбы</w:t>
      </w:r>
    </w:p>
    <w:p>
      <w:r>
        <w:t>3. Крепость, основанная отрядом Бухгольца в 1716 году:</w:t>
        <w:br/>
        <w:t>А) Гурьев</w:t>
        <w:br/>
        <w:t>B) Яик</w:t>
        <w:br/>
        <w:t>C) Перовск</w:t>
        <w:br/>
        <w:t>D) Верный</w:t>
        <w:br/>
        <w:t>E) Омск</w:t>
      </w:r>
    </w:p>
    <w:p>
      <w:r>
        <w:t>4. 1741 жылы жоңғар тұтқынына түсті:</w:t>
        <w:br/>
        <w:t>A) Әбілқайыр</w:t>
        <w:br/>
        <w:t>B) Тәуке</w:t>
        <w:br/>
        <w:t>C) Абылай</w:t>
        <w:br/>
        <w:t>D) Жәңгір</w:t>
        <w:br/>
        <w:t>E) Кенесары</w:t>
      </w:r>
    </w:p>
    <w:p>
      <w:r>
        <w:t>4. В 1741 году попал в джунгарский плен:</w:t>
        <w:br/>
        <w:t>А) Абулхаир</w:t>
        <w:br/>
        <w:t>B) Тауке</w:t>
        <w:br/>
        <w:t>C) Абылай</w:t>
        <w:br/>
        <w:t>D) Жангир</w:t>
        <w:br/>
        <w:t>E) Кенесары</w:t>
      </w:r>
    </w:p>
    <w:p>
      <w:r>
        <w:t>5. «Толғау», «Бақсы» күйлерінің авторы, атақты қобызшы</w:t>
        <w:br/>
        <w:t>A) Д. Шығайұлы</w:t>
        <w:br/>
        <w:t>B) Қ. Сағырбайұлы</w:t>
        <w:br/>
        <w:t>C) Т. Аспантайұлы</w:t>
        <w:br/>
        <w:t>D) Н. Атабайұлы</w:t>
        <w:br/>
        <w:t>E) С. Әліұлы</w:t>
      </w:r>
    </w:p>
    <w:p>
      <w:r>
        <w:t>5. Автор кюев «Толғау», «Бақсы», известный кобызист:</w:t>
        <w:br/>
        <w:t>А) Д. Шигаюлы</w:t>
        <w:br/>
        <w:t>B) К. Сагырбайулы</w:t>
        <w:br/>
        <w:t>C) Т. Аспантайулы</w:t>
        <w:br/>
        <w:t>D) Н. Атабайулы</w:t>
        <w:br/>
        <w:t>E) С. Алиулы</w:t>
      </w:r>
    </w:p>
    <w:p>
      <w:r>
        <w:t>6. 1748-1755 жылдар аралығында құрылған казак әскерлері</w:t>
        <w:br/>
        <w:t>A) Орынбор</w:t>
        <w:br/>
        <w:t>B) Жайық</w:t>
      </w:r>
    </w:p>
    <w:p>
      <w:r>
        <w:t>C) Жетісу</w:t>
        <w:br/>
        <w:t>D) Сібір</w:t>
        <w:br/>
        <w:t>E) Дон</w:t>
      </w:r>
    </w:p>
    <w:p>
      <w:r>
        <w:t>6. Казачьи войска, созданные в 1748–1755 годах:</w:t>
        <w:br/>
        <w:t>А) Оренбургские</w:t>
        <w:br/>
        <w:t>B) Яицкие</w:t>
        <w:br/>
        <w:t>C) Семиреченские</w:t>
        <w:br/>
        <w:t>D) Сибирские</w:t>
        <w:br/>
        <w:t>E) Донские</w:t>
      </w:r>
    </w:p>
    <w:p>
      <w:r>
        <w:t>7. ХVIII ғасырдың соңғы ширегінде Кіші жүздегі хандық билікті</w:t>
        <w:br/>
        <w:t>жоюға тырысты:</w:t>
        <w:br/>
        <w:t>A) Неплюев</w:t>
        <w:br/>
        <w:t>B) Бухгольц</w:t>
        <w:br/>
        <w:t>C) Фольбаум</w:t>
        <w:br/>
        <w:t>D) Игельстром</w:t>
        <w:br/>
        <w:t>E) Куропаткин</w:t>
      </w:r>
    </w:p>
    <w:p>
      <w:r>
        <w:t>7. Во второй половине XVIII века стремился ликвидировать ханскую</w:t>
        <w:br/>
        <w:t>власть в Младшем жузе:</w:t>
        <w:br/>
        <w:t>А) Неплюев</w:t>
        <w:br/>
        <w:t>B) Бухгольц</w:t>
        <w:br/>
        <w:t>C) Фольбаум</w:t>
        <w:br/>
        <w:t>D) Игельстром</w:t>
        <w:br/>
        <w:t>E) Куропаткин</w:t>
      </w:r>
    </w:p>
    <w:p>
      <w:r>
        <w:t>8.  1824 жылғы  «Орынбор  қырғыздары  (қазақтары)  жөніндегі</w:t>
        <w:br/>
        <w:t>Жарғы» жобасының авторы:</w:t>
        <w:br/>
        <w:t>A) М. Сперанский</w:t>
        <w:br/>
        <w:t>B) О. Игельстром</w:t>
        <w:br/>
        <w:t>C) П. Эссен</w:t>
        <w:br/>
        <w:t>D) И. Неплюев</w:t>
        <w:br/>
        <w:t>E) Н. Сухомлинов</w:t>
      </w:r>
    </w:p>
    <w:p>
      <w:r>
        <w:t>8. Автор проекта «Устав об Оренбургских киргизах (казахах)» 1824</w:t>
        <w:br/>
        <w:t>года:</w:t>
        <w:br/>
        <w:t>А) М. Сперанский</w:t>
        <w:br/>
        <w:t>B) О. Игельстром</w:t>
        <w:br/>
        <w:t>C) П. Эссен</w:t>
        <w:br/>
        <w:t>D) И. Неплюев</w:t>
      </w:r>
    </w:p>
    <w:p>
      <w:r>
        <w:t>E) Н. Сухомлинов</w:t>
      </w:r>
    </w:p>
    <w:p>
      <w:r>
        <w:t>9. 1867-1868 жылдардағы реформа бойынша Түркістан генерал-</w:t>
        <w:br/>
        <w:t>губернаторлығы облысы:</w:t>
        <w:br/>
        <w:t>A) Жетісу</w:t>
        <w:br/>
        <w:t>B) Торғай</w:t>
        <w:br/>
        <w:t>C) Семей</w:t>
        <w:br/>
        <w:t>D) Ақмола</w:t>
        <w:br/>
        <w:t>E) Орал</w:t>
      </w:r>
    </w:p>
    <w:p>
      <w:r>
        <w:t>9. По реформе 1867–1868 годов область Туркестанского генерал-</w:t>
        <w:br/>
        <w:t>губернаторства:</w:t>
        <w:br/>
        <w:t>А) Семиреченская</w:t>
        <w:br/>
        <w:t>B) Тургайская</w:t>
        <w:br/>
        <w:t>C) Семипалатинская</w:t>
        <w:br/>
        <w:t>D) Акмолинская</w:t>
        <w:br/>
        <w:t>E) Уральская</w:t>
      </w:r>
    </w:p>
    <w:p>
      <w:r>
        <w:t>10. Еділ қалмақтарының билеушісі:</w:t>
        <w:br/>
        <w:t>A) Әмірсана</w:t>
        <w:br/>
        <w:t>B) Аюке</w:t>
        <w:br/>
        <w:t>C) Қалдан Бошоқты</w:t>
        <w:br/>
        <w:t>D) Лама Доржы</w:t>
        <w:br/>
        <w:t>E) Батыр</w:t>
      </w:r>
    </w:p>
    <w:p>
      <w:r>
        <w:t>10. Правитель волжских калмыков:</w:t>
        <w:br/>
        <w:t>А) Амурсана</w:t>
        <w:br/>
        <w:t>B) Аюке</w:t>
        <w:br/>
        <w:t>C) Галдан Бошокту</w:t>
        <w:br/>
        <w:t>D) Лама Дорджи</w:t>
        <w:br/>
        <w:t>E) Батыр</w:t>
      </w:r>
    </w:p>
    <w:p>
      <w:r>
        <w:t>11. 1726 жылдың күзінде Бүкілқазақ құрылтайы өткізілген жер:</w:t>
        <w:br/>
        <w:t>A) қазіргі Астана қаласы</w:t>
        <w:br/>
        <w:t>B) қазіргі Ақтөбе қаласының солтүстігі</w:t>
        <w:br/>
        <w:t>C) қазіргі Тараз қаласының шығысы</w:t>
        <w:br/>
        <w:t>D) қазіргі Шымкент қаласының батысы</w:t>
        <w:br/>
        <w:t>E) қазіргі Жезқазған қаласының шығысы</w:t>
      </w:r>
    </w:p>
    <w:p>
      <w:r>
        <w:t>11. Место проведения общеказахского курултая осенью 1726 года:</w:t>
      </w:r>
    </w:p>
    <w:p>
      <w:r>
        <w:t>А) район современной Астаны</w:t>
        <w:br/>
        <w:t>B) к северу от соврем. Актобе</w:t>
        <w:br/>
        <w:t>C) к востоку от соврем. Тараза</w:t>
        <w:br/>
        <w:t>D) к западу от соврем. Шымкента</w:t>
        <w:br/>
        <w:t>E) к востоку от соврем. Жезказгана</w:t>
      </w:r>
    </w:p>
    <w:p>
      <w:r>
        <w:t>12. Зайсан көлі мен Қара Ертісті зерттеу үшін жіберілген казак</w:t>
        <w:br/>
        <w:t>отрядының басшысы:</w:t>
        <w:br/>
        <w:t>A) Лихарев</w:t>
        <w:br/>
        <w:t>B) Кириллов</w:t>
        <w:br/>
        <w:t>C) Неплюев</w:t>
        <w:br/>
        <w:t>D) Гагарин</w:t>
        <w:br/>
        <w:t>E) Сперанский</w:t>
      </w:r>
    </w:p>
    <w:p>
      <w:r>
        <w:t>12. Начальник отряда, направленного для исследования озера Зайсан</w:t>
        <w:br/>
        <w:t>и Черного Иртыша:</w:t>
        <w:br/>
        <w:t>А) Лихарев</w:t>
        <w:br/>
        <w:t>B) Кириллов</w:t>
        <w:br/>
        <w:t>C) Неплюев</w:t>
        <w:br/>
        <w:t>D) Гагарин</w:t>
        <w:br/>
        <w:t>E) Сперанский</w:t>
      </w:r>
    </w:p>
    <w:p>
      <w:r>
        <w:t>13. XVIII ғасырдың 50- жылдарындағы қазақ-қытай келіссөздерінің</w:t>
        <w:br/>
        <w:t>басты тақырыбы:</w:t>
        <w:br/>
        <w:t>A) Сырдың орта ағысындағы қалалар</w:t>
        <w:br/>
        <w:t>B) Еділ бойы мәселесі</w:t>
        <w:br/>
        <w:t>C) Сырдың төменгі ағысындағы қалалар</w:t>
        <w:br/>
        <w:t>D) Жоңғар жеріне иелік ету</w:t>
        <w:br/>
        <w:t>E) Башқұрт көтерілісі мәселесін шешу</w:t>
      </w:r>
    </w:p>
    <w:p>
      <w:r>
        <w:t>13. Главная тема казахско-китайских переговоров 1750-х годов:</w:t>
        <w:br/>
        <w:t>А) города среднего течения Сырдарьи</w:t>
        <w:br/>
        <w:t>B) вопрос о реке Волге</w:t>
        <w:br/>
        <w:t>C) города нижнего течения Сырдарьи</w:t>
        <w:br/>
        <w:t>D) обладание джунгарскими землями</w:t>
        <w:br/>
        <w:t>E) подавление башкирского восстания</w:t>
      </w:r>
    </w:p>
    <w:p>
      <w:r>
        <w:t>14. Ағаштан киіз үй негізін жасайтын шебер:</w:t>
        <w:br/>
        <w:t>A) сыншы</w:t>
        <w:br/>
        <w:t>B) киізші</w:t>
        <w:br/>
        <w:t>C) бәдізші</w:t>
      </w:r>
    </w:p>
    <w:p>
      <w:r>
        <w:t>D) көзеші</w:t>
        <w:br/>
        <w:t>E) үйші</w:t>
      </w:r>
    </w:p>
    <w:p>
      <w:r>
        <w:t>14. Мастер, изготавливающий деревянный каркас юрты:</w:t>
        <w:br/>
        <w:t>А) сыншы</w:t>
        <w:br/>
        <w:t>B) кийизши</w:t>
        <w:br/>
        <w:t>C) бедизши</w:t>
        <w:br/>
        <w:t>D) гончар</w:t>
        <w:br/>
        <w:t>E) уйши</w:t>
      </w:r>
    </w:p>
    <w:p>
      <w:r>
        <w:t>15. Киіз басу барысына жатпайды</w:t>
        <w:br/>
        <w:t>A) жүнді шиге жаю</w:t>
        <w:br/>
        <w:t>B) тері майын сыдыру</w:t>
        <w:br/>
        <w:t>C) ыстық су себу</w:t>
        <w:br/>
        <w:t>D) домалату</w:t>
        <w:br/>
        <w:t>E) білекпен басу</w:t>
      </w:r>
    </w:p>
    <w:p>
      <w:r>
        <w:t>15. К процессу валяния войлока НЕ относится:</w:t>
        <w:br/>
        <w:t>А) раскладка шерсти на циновку</w:t>
        <w:br/>
        <w:t>B) снятие жировой пленки</w:t>
        <w:br/>
        <w:t>C) поливание горячей водой</w:t>
        <w:br/>
        <w:t>D) скатывание</w:t>
        <w:br/>
        <w:t>E) уплотнение руками</w:t>
      </w:r>
    </w:p>
    <w:p>
      <w:r>
        <w:t xml:space="preserve">       16-25 сұрақтар үшін әр дұрыс жауапқа 2 балл беріледі.</w:t>
        <w:br/>
        <w:t xml:space="preserve"> Вопросы с 16 по 25 оцениваются в 2 балла за каждый правильный</w:t>
        <w:br/>
        <w:t xml:space="preserve">                                ответ.</w:t>
      </w:r>
    </w:p>
    <w:p>
      <w:r>
        <w:t>16. Сырым Датұлы бастаған көтерілістің оң нәтижесі:</w:t>
        <w:br/>
        <w:t>A) Есіл өзені жағалауы қазақтарға қайтарылды</w:t>
        <w:br/>
        <w:t>B) Қазақтар Еділ мен Жайық аралығын иемденді</w:t>
        <w:br/>
        <w:t>C) Ішкі Орда жойылды</w:t>
        <w:br/>
        <w:t>D) Патша үкіметі отарлау саясатын тоқтатты</w:t>
        <w:br/>
        <w:t>E) Ертіс өзені жағалауы қазақтарға қайтарылды</w:t>
      </w:r>
    </w:p>
    <w:p>
      <w:r>
        <w:t>16. Положительный результат восстания под руководством Сырыма</w:t>
        <w:br/>
        <w:t>Датулы:</w:t>
        <w:br/>
        <w:t>А) возвращены земли на Есиле</w:t>
        <w:br/>
        <w:t>B) казахи заняли междуречье Волги и Яика</w:t>
        <w:br/>
        <w:t>C) упразднена Внутренняя Орда</w:t>
        <w:br/>
        <w:t>D) царское правительство прекратило колонизацию</w:t>
        <w:br/>
        <w:t>E) возвращены земли на Иртыше</w:t>
      </w:r>
    </w:p>
    <w:p>
      <w:r>
        <w:t>17.  1838 жылы  И.  Тайманұлы  бастаған  көтерілісшілер  мен</w:t>
        <w:br/>
        <w:t>жазалаушылар арасында шешуші шайқас өткен өзен бойы:</w:t>
        <w:br/>
        <w:t>A) Жайық</w:t>
        <w:br/>
        <w:t>B) Қиыл</w:t>
        <w:br/>
        <w:t>C) Аңқаты</w:t>
        <w:br/>
        <w:t>D) Шаған</w:t>
        <w:br/>
        <w:t>E) Еділ</w:t>
      </w:r>
    </w:p>
    <w:p>
      <w:r>
        <w:t>17. Река, на которой в 1838 году состоялось решающее сражение</w:t>
        <w:br/>
        <w:t>повстанцев И. Тайманова с карателями:</w:t>
        <w:br/>
        <w:t>А) Яик</w:t>
        <w:br/>
        <w:t>B) Киул</w:t>
        <w:br/>
        <w:t>C) Анкаты</w:t>
        <w:br/>
        <w:t>D) Шаган</w:t>
        <w:br/>
        <w:t>E) Волга</w:t>
      </w:r>
    </w:p>
    <w:p>
      <w:r>
        <w:t>18. 1867-1868 жылдардағы реформа бойынша Торғай облысының</w:t>
        <w:br/>
        <w:t>уезді:</w:t>
        <w:br/>
        <w:t>A) Қарқаралы</w:t>
        <w:br/>
        <w:t>B) Жем (Темір)</w:t>
        <w:br/>
        <w:t>C) Елек (Ақтөбе)</w:t>
        <w:br/>
        <w:t>D) Қапал</w:t>
        <w:br/>
        <w:t>E) Атбасар</w:t>
      </w:r>
    </w:p>
    <w:p>
      <w:r>
        <w:t>18. Уезд Торгайской области по реформе 1867–1868 гг.:</w:t>
        <w:br/>
        <w:t>А) Каркаралинский</w:t>
        <w:br/>
        <w:t>B) Жем (Темир)</w:t>
        <w:br/>
        <w:t>C) Елек (Актобе)</w:t>
        <w:br/>
        <w:t>D) Капал</w:t>
        <w:br/>
        <w:t>E) Атбасар</w:t>
      </w:r>
    </w:p>
    <w:p>
      <w:r>
        <w:t>19. ХVIII ғ. Оңтүстік Арал аймағындағы көшпелі түркі тектес халық:</w:t>
        <w:br/>
        <w:t>А) қырғыз</w:t>
        <w:br/>
        <w:t>В) ноғай</w:t>
        <w:br/>
        <w:t>С) башқұрт</w:t>
        <w:br/>
        <w:t>D) қарақалпақ</w:t>
        <w:br/>
        <w:t>Е) тәжік</w:t>
      </w:r>
    </w:p>
    <w:p>
      <w:r>
        <w:t>19. Кочевой тюркоязычный народ Южного Приаралья в XVIII веке:</w:t>
        <w:br/>
        <w:t>А) кыргызы</w:t>
      </w:r>
    </w:p>
    <w:p>
      <w:r>
        <w:t>B) ногайцы</w:t>
        <w:br/>
        <w:t>C) башкиры</w:t>
        <w:br/>
        <w:t>D) каракалпаки</w:t>
        <w:br/>
        <w:t>E) таджики</w:t>
      </w:r>
    </w:p>
    <w:p>
      <w:r>
        <w:t>20. Ертіс бекіністі шебіне енбеген бекініс:</w:t>
        <w:br/>
        <w:t>A) Коряков</w:t>
        <w:br/>
        <w:t>B) Железинск</w:t>
        <w:br/>
        <w:t>C) Жәміш</w:t>
        <w:br/>
        <w:t>D) Калмыков</w:t>
        <w:br/>
        <w:t>E) Омбы</w:t>
      </w:r>
    </w:p>
    <w:p>
      <w:r>
        <w:t>20. Крепость, не входившая в Иртышскую укреплённую линию:</w:t>
        <w:br/>
        <w:t>A) Коряков</w:t>
        <w:br/>
        <w:t>B) Железинск</w:t>
        <w:br/>
        <w:t>C) Ямышевск</w:t>
        <w:br/>
        <w:t>D) Калмыков</w:t>
        <w:br/>
        <w:t>E) Омск</w:t>
      </w:r>
    </w:p>
    <w:p>
      <w:r>
        <w:t>21. «Қырғыз-қазақ немесе қырғыз-қайсақ ордалары мен даласының</w:t>
        <w:br/>
        <w:t>сипаттамасы» еңбегінің авторы:</w:t>
        <w:br/>
        <w:t>A) Левшин</w:t>
        <w:br/>
        <w:t>B) Уәлиханов</w:t>
        <w:br/>
        <w:t>C) Потанин</w:t>
        <w:br/>
        <w:t>D) Бернштам</w:t>
        <w:br/>
        <w:t>E) Бартольд</w:t>
      </w:r>
    </w:p>
    <w:p>
      <w:r>
        <w:t>21. Автор труда «Описание киргиз-казачьих или киргиз-кайсацких</w:t>
        <w:br/>
        <w:t>орд и степей»:</w:t>
        <w:br/>
        <w:t>A) Левшин</w:t>
        <w:br/>
        <w:t>B) Уалиханов</w:t>
        <w:br/>
        <w:t>C) Потанин</w:t>
        <w:br/>
        <w:t>D) Бернштам</w:t>
        <w:br/>
        <w:t>E) Бартольд</w:t>
      </w:r>
    </w:p>
    <w:p>
      <w:r>
        <w:t>22. ХVIII ғасыр басында Қазақстан аумағына қауіп төндірмеді</w:t>
        <w:br/>
        <w:t>A) Еділ қалмақтары</w:t>
        <w:br/>
        <w:t>B) Жоңғарлар</w:t>
        <w:br/>
        <w:t>C) Қырым татарлары</w:t>
        <w:br/>
        <w:t>D) Сібір казактары</w:t>
        <w:br/>
        <w:t>E) Орал казактары</w:t>
      </w:r>
    </w:p>
    <w:p>
      <w:r>
        <w:t>22. В начале XVIII века НЕ представляли угрозы для территории</w:t>
        <w:br/>
        <w:t>Казахстана:</w:t>
        <w:br/>
        <w:t>А) Волжские калмыки</w:t>
        <w:br/>
        <w:t>B) Джунгары</w:t>
        <w:br/>
        <w:t>C) Крымские татары</w:t>
        <w:br/>
        <w:t>D) Сибирские казаки</w:t>
        <w:br/>
        <w:t>E) Уральские казаки</w:t>
      </w:r>
    </w:p>
    <w:p>
      <w:r>
        <w:t>23. К. Қасымұлы бастаған көтеріліс кезінде Жетісу аймағына қысым</w:t>
        <w:br/>
        <w:t>көрсетті:</w:t>
        <w:br/>
        <w:t>А) Сібір хандығы</w:t>
        <w:br/>
        <w:t>В) Қоқан хандығы</w:t>
        <w:br/>
        <w:t>С) Хиуа хандығы</w:t>
        <w:br/>
        <w:t>D) Бұқар хандығы</w:t>
        <w:br/>
        <w:t>Е) Көшім хандығы</w:t>
      </w:r>
    </w:p>
    <w:p>
      <w:r>
        <w:t>23. Во время восстания Кенесары Касымулы давление на Жетысу</w:t>
        <w:br/>
        <w:t>оказывало:</w:t>
        <w:br/>
        <w:t>А) Сибирское ханство</w:t>
        <w:br/>
        <w:t>B) Кокандское ханство</w:t>
        <w:br/>
        <w:t>C) Хивинское ханство</w:t>
        <w:br/>
        <w:t>D) Бухарское ханство</w:t>
        <w:br/>
        <w:t>E) Ханство Кучума</w:t>
      </w:r>
    </w:p>
    <w:p>
      <w:r>
        <w:t>24. Жанқожа Нұрмұхамедұлы көтерілісі қамтыған негізгі аймақ:</w:t>
        <w:br/>
        <w:t>А) Қарқаралы</w:t>
        <w:br/>
        <w:t>B) Торғай</w:t>
        <w:br/>
        <w:t>C) Арал маңы</w:t>
        <w:br/>
        <w:t>D) Бөкей Ордасы</w:t>
        <w:br/>
        <w:t>Е) Жетісу</w:t>
      </w:r>
    </w:p>
    <w:p>
      <w:r>
        <w:t>24. Основной район восстания Жанкожи Нурмухамедулы:</w:t>
        <w:br/>
        <w:t>А) Каркаралы</w:t>
        <w:br/>
        <w:t>B) Тургай</w:t>
        <w:br/>
        <w:t>C) Приаралье</w:t>
        <w:br/>
        <w:t>D) Букеевская Орда</w:t>
        <w:br/>
        <w:t>E) Жетысу</w:t>
      </w:r>
    </w:p>
    <w:p>
      <w:r>
        <w:br/>
        <w:t>25. Тәуекел ханның саясатына тән белгіні анықтаңыз:</w:t>
        <w:br/>
        <w:t>A) Ташкентті Қазақ хандығы құрамына қосып берді</w:t>
        <w:br/>
        <w:t>B) Бұхар ханымен «ант беріскен шарт» жасасты</w:t>
        <w:br/>
        <w:t>C) Орыс императоры ІV Иванмен сауда байланысын орнатты</w:t>
      </w:r>
    </w:p>
    <w:p>
      <w:r>
        <w:t>D) Жоңғарлардың Қазақ жеріне жорығына қатысты</w:t>
        <w:br/>
        <w:t>E) Ноғай Ордасы есебінен хандықтың шекарасын ұлғайтты</w:t>
      </w:r>
    </w:p>
    <w:p>
      <w:r>
        <w:br/>
        <w:t>25. Определите характерные черты политики Тауекел-хана:</w:t>
        <w:br/>
        <w:t>А) Присоединил Ташкент к Казахскому ханству.</w:t>
        <w:br/>
        <w:t>B) Заключил «клятвенный договор» с Бухарским ханством.</w:t>
        <w:br/>
        <w:t>C) Установил торговые отношения с российским царем Иваном IV.</w:t>
        <w:br/>
        <w:t>D) Участвовал в походе джунгар на казахские земли.</w:t>
        <w:br/>
        <w:t>E) Расширил границы ханства за счёт Ногайской Орды.</w:t>
      </w:r>
    </w:p>
    <w:p>
      <w:r>
        <w:t xml:space="preserve">       26-30 сұрақтар үшін әр дұрыс жауапқа 3 балл беріледі.</w:t>
        <w:br/>
        <w:t xml:space="preserve"> Вопросы с 26 по 30 оцениваются в 3 балла за каждый правильный</w:t>
        <w:br/>
        <w:t xml:space="preserve">                                ответ.</w:t>
      </w:r>
    </w:p>
    <w:p>
      <w:r>
        <w:t>26. Ағылшын журналисi Д.Ч. Бульжер  «...жiгерлi, терең ойлы,</w:t>
        <w:br/>
        <w:t>қайратты, батыл, тапқыр, айлалы ерекше тұлға» деп сипаттама</w:t>
        <w:br/>
        <w:t>берген тұлға:</w:t>
        <w:br/>
        <w:t>А) Сырым Датұлы</w:t>
        <w:br/>
        <w:t>B) Кейкі Көкембайұлы</w:t>
        <w:br/>
        <w:t>C) Исатай Тайманұлы</w:t>
        <w:br/>
        <w:t>D) Молдажан Жадайұлы</w:t>
        <w:br/>
        <w:t>E) Жоламан Тіленшіұлы</w:t>
      </w:r>
    </w:p>
    <w:p>
      <w:r>
        <w:t>26. Английский журналист Д.Ч. Бульжер дал такое описание какой</w:t>
        <w:br/>
        <w:t>личности:</w:t>
        <w:br/>
        <w:t>«...волевой, глубоко мыслящий, энергичный, смелый, находчивый,</w:t>
        <w:br/>
        <w:t>хитроумный человек»:</w:t>
        <w:br/>
        <w:t>А) Сырым Датулы</w:t>
        <w:br/>
        <w:t>B) Кейки Кокембайулы</w:t>
        <w:br/>
        <w:t>C) Исатай Тайманулы</w:t>
        <w:br/>
        <w:t>D) Молдажан Жадайулы</w:t>
        <w:br/>
        <w:t>E) Жоламан Тиленшиулы</w:t>
      </w:r>
    </w:p>
    <w:p>
      <w:r>
        <w:t>27. Қазақстанда және онымен шектес аумақтарда құрылған казак</w:t>
        <w:br/>
        <w:t>әскерлері:</w:t>
        <w:br/>
        <w:t>A) Сібір, Жетісу Қарағанды,</w:t>
        <w:br/>
        <w:t>B) Семей, Сібір, Орынбор</w:t>
        <w:br/>
        <w:t>C) Жайық, Сібір, Орынбор</w:t>
        <w:br/>
        <w:t>D) Жетісу, Жайық, Торғай</w:t>
        <w:br/>
        <w:t>Е) Жайық, Торғай, Жамбыл</w:t>
      </w:r>
    </w:p>
    <w:p>
      <w:r>
        <w:t>27.  Казачьи  войска,  созданные  в  Казахстане  и прилегающих</w:t>
        <w:br/>
        <w:t>территориях:</w:t>
        <w:br/>
        <w:t>A) Сибирское, Семиреченское, Карагандинское</w:t>
        <w:br/>
        <w:t>B) Семейское, Сибирское, Оренбургское</w:t>
        <w:br/>
        <w:t>C) Уральское, Сибирское, Оренбургское</w:t>
        <w:br/>
        <w:t>D) Семиреченское, Уральское, Тургайское</w:t>
        <w:br/>
        <w:t>E) Уральское, Тургайское, Жамбылское</w:t>
      </w:r>
    </w:p>
    <w:p>
      <w:r>
        <w:t>28. 1822 жылғы «Сібір қазақтарының Жарғысының» негізгі мақсаты:</w:t>
        <w:br/>
        <w:t>А) Суландыру жүйесін жүргізу</w:t>
        <w:br/>
        <w:t>В) Денсаулық сақтау жүйесін орнату</w:t>
        <w:br/>
        <w:t>С) Әкімшілік, сот, саяси жағынан басқаруды өзгерту</w:t>
        <w:br/>
        <w:t>D) Ауылдардың санын көбейту</w:t>
        <w:br/>
        <w:t>Е) Мәдени орталықтардың санын көбейту</w:t>
      </w:r>
    </w:p>
    <w:p>
      <w:r>
        <w:t>28. Основная цель «Устава о сибирских казахах» 1822 года:</w:t>
        <w:br/>
        <w:t>A) Проведение ирригационной системы</w:t>
        <w:br/>
        <w:t>B) Развитие здравоохранения</w:t>
        <w:br/>
        <w:t>C)  Изменение  управления  в  административной,  судебной  и</w:t>
        <w:br/>
        <w:t>политической сферах</w:t>
        <w:br/>
        <w:t>D) Увеличение числа аулов</w:t>
        <w:br/>
        <w:t>E) Развитие культурных центров</w:t>
      </w:r>
    </w:p>
    <w:p>
      <w:r>
        <w:t>29. ХVIII  ғ.  жоңғарларға қарсы  күресте ерекше  көзге  түскен</w:t>
        <w:br/>
        <w:t>батырлар:</w:t>
        <w:br/>
        <w:t>А) С. Датұлы, К. Көкембайұлы, Б. Ақшаұлы</w:t>
        <w:br/>
        <w:t>B) Б. Ақшаұлы, К. Көкембайұлы, А. Қоңырбайұлы</w:t>
        <w:br/>
        <w:t>C) Е. Көкіұлы, С. Датұлы, Қ. Қожағұлұлы</w:t>
        <w:br/>
        <w:t>D) Е. Көкіұлы, Қ. Қожағұлұлы, Р. Хангелдіұлы</w:t>
        <w:br/>
        <w:t>E) К.Қасымұлы, И.Тайманұлы, М.Өтемісұлы</w:t>
      </w:r>
    </w:p>
    <w:p>
      <w:r>
        <w:t>29. Батыры, особо проявившие себя в борьбе против джунгар в</w:t>
        <w:br/>
        <w:t>XVIII веке:</w:t>
        <w:br/>
        <w:t>A) С. Датулы, К. Кокембайулы, Б. Акшаулы</w:t>
        <w:br/>
        <w:t>B) Б. Акшаулы, К. Кокембайулы, А. Конырбайулы</w:t>
        <w:br/>
        <w:t>C) Е. Кокиулы, С. Датулы, К. Кожагулулы</w:t>
        <w:br/>
        <w:t>D) Е. Кокиулы, К. Кожагулулы, Р. Хангельдиулы</w:t>
        <w:br/>
        <w:t>E) К. Касымулы, И.Тайманулы, М.Утемисулы</w:t>
      </w:r>
    </w:p>
    <w:p>
      <w:r>
        <w:t>30. Ресей империясының аумағындағы казак әскерлерінің атқарған</w:t>
        <w:br/>
        <w:t>негізгі қызметіне жатпайды:</w:t>
        <w:br/>
        <w:t>A) Орыс армиясының шетелдерге жасаған жорықтарына қатысу</w:t>
        <w:br/>
        <w:t>B) Ресейге жаңа жер қосып алуға белсене қатысу</w:t>
      </w:r>
    </w:p>
    <w:p>
      <w:r>
        <w:t>C) Шегараны қорғау</w:t>
        <w:br/>
        <w:t>D) Әскери-әуе күштерінің негізгі бөлігін қамтамасыз ету</w:t>
        <w:br/>
        <w:t>E) Бекініс құрылыстарын салуға қатысу</w:t>
      </w:r>
    </w:p>
    <w:p>
      <w:r>
        <w:t>30. Не относится к основным функциям казаков в Российской</w:t>
        <w:br/>
        <w:t>империи:</w:t>
        <w:br/>
        <w:t>A) Участие в зарубежных походах русской армии</w:t>
        <w:br/>
        <w:t>B) Активное участие в присоединении новых земель</w:t>
        <w:br/>
        <w:t>C) Охрана границ</w:t>
        <w:br/>
        <w:t>D) Обеспечение военно-воздушных сил</w:t>
        <w:br/>
        <w:t>E) Участие в строительстве укреплений</w:t>
      </w:r>
    </w:p>
    <w:p>
      <w:r>
        <w:br w:type="page"/>
      </w:r>
    </w:p>
    <w:p>
      <w:pPr>
        <w:pStyle w:val="Heading1"/>
      </w:pPr>
      <w:r>
        <w:t>IV бөлім. 8-сынып олимпиада тапсырмалары</w:t>
      </w:r>
    </w:p>
    <w:p>
      <w:pPr>
        <w:pStyle w:val="Heading2"/>
      </w:pPr>
      <w:r>
        <w:t>2025–2026 оқу жылы</w:t>
      </w:r>
    </w:p>
    <w:p>
      <w:pPr>
        <w:pStyle w:val="Heading3"/>
      </w:pPr>
      <w:r>
        <w:t>Тарих 8.pdf</w:t>
      </w:r>
    </w:p>
    <w:tbl>
      <w:tblPr>
        <w:tblStyle w:val="TableGrid"/>
        <w:tblW w:type="auto" w:w="0"/>
        <w:tblLook w:firstColumn="1" w:firstRow="1" w:lastColumn="0" w:lastRow="0" w:noHBand="0" w:noVBand="1" w:val="04A0"/>
      </w:tblPr>
      <w:tblGrid>
        <w:gridCol w:w="4706"/>
        <w:gridCol w:w="4706"/>
      </w:tblGrid>
      <w:tr>
        <w:tc>
          <w:tcPr>
            <w:tcW w:type="dxa" w:w="4706"/>
          </w:tcPr>
          <w:p>
            <w:r>
              <w:t>Оқу жылы</w:t>
            </w:r>
          </w:p>
        </w:tc>
        <w:tc>
          <w:tcPr>
            <w:tcW w:type="dxa" w:w="4706"/>
          </w:tcPr>
          <w:p>
            <w:r>
              <w:t>2025–2026</w:t>
            </w:r>
          </w:p>
        </w:tc>
      </w:tr>
      <w:tr>
        <w:tc>
          <w:tcPr>
            <w:tcW w:type="dxa" w:w="4706"/>
          </w:tcPr>
          <w:p>
            <w:r>
              <w:t>Сынып</w:t>
            </w:r>
          </w:p>
        </w:tc>
        <w:tc>
          <w:tcPr>
            <w:tcW w:type="dxa" w:w="4706"/>
          </w:tcPr>
          <w:p>
            <w:r>
              <w:t>8-сынып</w:t>
            </w:r>
          </w:p>
        </w:tc>
      </w:tr>
      <w:tr>
        <w:tc>
          <w:tcPr>
            <w:tcW w:type="dxa" w:w="4706"/>
          </w:tcPr>
          <w:p>
            <w:r>
              <w:t>Пән</w:t>
            </w:r>
          </w:p>
        </w:tc>
        <w:tc>
          <w:tcPr>
            <w:tcW w:type="dxa" w:w="4706"/>
          </w:tcPr>
          <w:p>
            <w:r>
              <w:t>Қазақстан тарихы</w:t>
            </w:r>
          </w:p>
        </w:tc>
      </w:tr>
      <w:tr>
        <w:tc>
          <w:tcPr>
            <w:tcW w:type="dxa" w:w="4706"/>
          </w:tcPr>
          <w:p>
            <w:r>
              <w:t>Олимпиада кезеңі</w:t>
            </w:r>
          </w:p>
        </w:tc>
        <w:tc>
          <w:tcPr>
            <w:tcW w:type="dxa" w:w="4706"/>
          </w:tcPr>
          <w:p>
            <w:r>
              <w:t>district</w:t>
            </w:r>
          </w:p>
        </w:tc>
      </w:tr>
      <w:tr>
        <w:tc>
          <w:tcPr>
            <w:tcW w:type="dxa" w:w="4706"/>
          </w:tcPr>
          <w:p>
            <w:r>
              <w:t>Тапсырма саны</w:t>
            </w:r>
          </w:p>
        </w:tc>
        <w:tc>
          <w:tcPr>
            <w:tcW w:type="dxa" w:w="4706"/>
          </w:tcPr>
          <w:p>
            <w:r>
              <w:t>Нақты саны тексерілмеген</w:t>
            </w:r>
          </w:p>
        </w:tc>
      </w:tr>
      <w:tr>
        <w:tc>
          <w:tcPr>
            <w:tcW w:type="dxa" w:w="4706"/>
          </w:tcPr>
          <w:p>
            <w:r>
              <w:t>Бастапқы тілі</w:t>
            </w:r>
          </w:p>
        </w:tc>
        <w:tc>
          <w:tcPr>
            <w:tcW w:type="dxa" w:w="4706"/>
          </w:tcPr>
          <w:p>
            <w:r>
              <w:t>Аралас тілдер</w:t>
            </w:r>
          </w:p>
        </w:tc>
      </w:tr>
      <w:tr>
        <w:tc>
          <w:tcPr>
            <w:tcW w:type="dxa" w:w="4706"/>
          </w:tcPr>
          <w:p>
            <w:r>
              <w:t>Материал түрі</w:t>
            </w:r>
          </w:p>
        </w:tc>
        <w:tc>
          <w:tcPr>
            <w:tcW w:type="dxa" w:w="4706"/>
          </w:tcPr>
          <w:p>
            <w:r>
              <w:t>Тапсырмалар</w:t>
            </w:r>
          </w:p>
        </w:tc>
      </w:tr>
    </w:tbl>
    <w:p>
      <w:r>
        <w:t xml:space="preserve">Ресми бет: </w:t>
      </w:r>
      <w:hyperlink r:id="rId36">
        <w:r>
          <w:rPr>
            <w:color w:val="000000"/>
            <w:rFonts w:ascii="Times New Roman" w:hAnsi="Times New Roman" w:eastAsia="Times New Roman" w:cs="Times New Roman"/>
            <w:sz w:val="24"/>
          </w:rPr>
          <w:t>https://daryn.kz/resp-junior-olimpiad-ru/</w:t>
        </w:r>
      </w:hyperlink>
    </w:p>
    <w:p>
      <w:r>
        <w:t xml:space="preserve">Түпнұсқа құжат: </w:t>
      </w:r>
      <w:hyperlink r:id="rId33">
        <w:r>
          <w:rPr>
            <w:color w:val="000000"/>
            <w:rFonts w:ascii="Times New Roman" w:hAnsi="Times New Roman" w:eastAsia="Times New Roman" w:cs="Times New Roman"/>
            <w:sz w:val="24"/>
          </w:rPr>
          <w:t>https://drive.google.com/file/d/1H1Ysdx732IQYnutBW9Hjn7CpwJXXmk9M/view</w:t>
        </w:r>
      </w:hyperlink>
    </w:p>
    <w:p>
      <w:r>
        <w:t>Архив идентификаторы: drive-1H1Ysdx732IQYnutBW9Hjn7CpwJXXmk9M</w:t>
      </w:r>
    </w:p>
    <w:p>
      <w:pPr>
        <w:pStyle w:val="Heading4"/>
      </w:pPr>
      <w:r>
        <w:t>Түпнұсқадан алынған мәтін</w:t>
      </w:r>
    </w:p>
    <w:p>
      <w:r>
        <w:t>Жалпы білім беретін пәндер бойынша 7-8 сынып оқушыларына</w:t>
        <w:br/>
        <w:t xml:space="preserve">   арналған Республикалық олимпиаданың аудандық кезеңі</w:t>
        <w:br/>
        <w:t xml:space="preserve">                   8-сынып  / 8-класс</w:t>
        <w:br/>
        <w:t xml:space="preserve">    ҚАЗАҚСТАН ТАРИХЫ / ИСТОРИЯ КАЗАХСТАНА</w:t>
      </w:r>
    </w:p>
    <w:p>
      <w:r>
        <w:t xml:space="preserve">       1-15 сұрақтар үшін әр дұрыс жауапқа 1 балл беріледі.</w:t>
        <w:br/>
        <w:t xml:space="preserve">  Вопросы с 1 по 15 оцениваются в 1 балл за каждый правильный</w:t>
        <w:br/>
        <w:t xml:space="preserve">                                ответ.</w:t>
      </w:r>
    </w:p>
    <w:p>
      <w:r>
        <w:t>1.  25  адамнан  құралған  Алашорданың  Уақытша  халықтық</w:t>
        <w:br/>
        <w:t>кеңесіндегі өзге халық өкілдерінің үлесі:</w:t>
        <w:br/>
        <w:t>A) 15 орын</w:t>
        <w:br/>
        <w:t>B) 5 орын</w:t>
        <w:br/>
        <w:t>C) 10 орын</w:t>
        <w:br/>
        <w:t>D) 4 орын</w:t>
        <w:br/>
        <w:t>E) 6 орын</w:t>
      </w:r>
    </w:p>
    <w:p>
      <w:r>
        <w:t>1. Доля представителей других народов в Временном Народном</w:t>
        <w:br/>
        <w:t>Совете Алашорды (из 25 человек):</w:t>
        <w:br/>
        <w:t>А) 15 мест</w:t>
        <w:br/>
        <w:t>B) 5 мест</w:t>
        <w:br/>
        <w:t>C) 10 мест</w:t>
        <w:br/>
        <w:t>D) 4 места</w:t>
        <w:br/>
        <w:t>E) 6 мест</w:t>
      </w:r>
    </w:p>
    <w:p>
      <w:r>
        <w:t>2. «Құлтай болыс», «Шұғаның белгісі» шығармаларының авторы:</w:t>
        <w:br/>
        <w:t>A) М. Жұмабаев</w:t>
        <w:br/>
        <w:t>B) М. Дулатұлы</w:t>
        <w:br/>
        <w:t>C) С. Сейфуллин</w:t>
        <w:br/>
        <w:t>D) Б. Майлин</w:t>
        <w:br/>
        <w:t>E) Х. Есенжанов</w:t>
      </w:r>
    </w:p>
    <w:p>
      <w:r>
        <w:t>2. Автор произведений «Култай болыс», «Памятник Шуги»:</w:t>
        <w:br/>
        <w:t>А) М. Жумабаев</w:t>
        <w:br/>
        <w:t>B) М. Дулатов</w:t>
        <w:br/>
        <w:t>C) С. Сейфуллин</w:t>
        <w:br/>
        <w:t>D) Б. Майлин</w:t>
        <w:br/>
        <w:t>E) Х. Есенжанов</w:t>
      </w:r>
    </w:p>
    <w:p>
      <w:r>
        <w:t>3.  Индустрияландыру  саясаты  барысында  Орал-Жем  мұнайлы</w:t>
        <w:br/>
        <w:t>ауданын зерттеген академик:</w:t>
        <w:br/>
        <w:t>A) Н. Курнаков</w:t>
      </w:r>
    </w:p>
    <w:p>
      <w:r>
        <w:t>B) Ә. Марғұлан</w:t>
        <w:br/>
        <w:t>C) И. Губкин</w:t>
        <w:br/>
        <w:t>D) Е. Букетов</w:t>
        <w:br/>
        <w:t>Е) Ш. Шөкин</w:t>
      </w:r>
    </w:p>
    <w:p>
      <w:r>
        <w:t>3. Академик, исследовавший нефтяной район Урал-Эмба в годы</w:t>
        <w:br/>
        <w:t>индустриализации:</w:t>
        <w:br/>
        <w:t>A) Н. Курнаков</w:t>
        <w:br/>
        <w:t>B) А. Маргулан</w:t>
        <w:br/>
        <w:t>C) И. Губкин</w:t>
        <w:br/>
        <w:t>D) Е. Букетов</w:t>
        <w:br/>
        <w:t>E) Ш. Шокин:</w:t>
      </w:r>
    </w:p>
    <w:p>
      <w:r>
        <w:t>4. Қазақ халқының мүшкіл жағдайы жөнінде Сталинге хат жазып,</w:t>
        <w:br/>
        <w:t>Ф.И. Голощекинді орнынан босатуды ұсынды:</w:t>
        <w:br/>
        <w:t>А) А. Байтұрсынов</w:t>
        <w:br/>
        <w:t>B) О. Исаев</w:t>
        <w:br/>
        <w:t>C) Т. Рысқұлов</w:t>
        <w:br/>
        <w:t>D) С. Қожанов</w:t>
        <w:br/>
        <w:t>Е) С. Сәдуақасов</w:t>
      </w:r>
    </w:p>
    <w:p>
      <w:r>
        <w:t>4. Кто написал письмо Сталину о тяжёлой ситуации казахов и</w:t>
        <w:br/>
        <w:t>предложил сместить Ф.И. Голощекина:</w:t>
        <w:br/>
        <w:t>А) А. Байтурсынов</w:t>
        <w:br/>
        <w:t>B) О. Исаев</w:t>
        <w:br/>
        <w:t>C) Т. Рыскулов</w:t>
        <w:br/>
        <w:t>D) С. Кожанов</w:t>
        <w:br/>
        <w:t>E) С. Садуaкасов</w:t>
      </w:r>
    </w:p>
    <w:p>
      <w:r>
        <w:t>5. Қазақстан аумағындағы ең үлкен лагерь Карлаг орталығы болған</w:t>
        <w:br/>
        <w:t>ауыл:</w:t>
        <w:br/>
        <w:t>А) Осакаровка</w:t>
        <w:br/>
        <w:t>В) Малиновка</w:t>
        <w:br/>
        <w:t>С) Сарань</w:t>
        <w:br/>
        <w:t>D) Долинка</w:t>
        <w:br/>
        <w:t>Е) Вишневка</w:t>
      </w:r>
    </w:p>
    <w:p>
      <w:r>
        <w:t>5. Село, ставшее центром лагеря Карлаг:</w:t>
        <w:br/>
        <w:t>А) Осакаровка</w:t>
        <w:br/>
        <w:t>B) Малиновка</w:t>
        <w:br/>
        <w:t>C) Сарань</w:t>
        <w:br/>
        <w:t>D) Долинка</w:t>
        <w:br/>
        <w:t>E) Вишнёвка</w:t>
      </w:r>
    </w:p>
    <w:p>
      <w:r>
        <w:t>6. «Асау тұлпар» өлеңдер жинағы, «Бақыт жолында» пьесасы</w:t>
        <w:br/>
        <w:t>авторы:</w:t>
        <w:br/>
        <w:t>A) А. Байтұрсынов</w:t>
        <w:br/>
        <w:t>B) М. Дулатов</w:t>
        <w:br/>
        <w:t>C) С. Сейфуллин</w:t>
        <w:br/>
        <w:t>D) Б. Майлин</w:t>
        <w:br/>
        <w:t>E) Ж. Аймауытов</w:t>
      </w:r>
    </w:p>
    <w:p>
      <w:r>
        <w:t>6. Автор сборника стихов «Асау  тулпар», пьесы «На пути к</w:t>
        <w:br/>
        <w:t>счастью»:</w:t>
        <w:br/>
        <w:t>A) А. Байтурсынов</w:t>
        <w:br/>
        <w:t>B) М. Дулатов</w:t>
        <w:br/>
        <w:t>C) С. Сейфуллин</w:t>
        <w:br/>
        <w:t>D) Б. Майлин</w:t>
        <w:br/>
        <w:t>E) Ж. Аймаутов</w:t>
      </w:r>
    </w:p>
    <w:p>
      <w:r>
        <w:t>7. Ахмет Байтұрсынұлының «Қырық мысал» еңбегі жарыққа шықты:</w:t>
        <w:br/>
        <w:t>А) 1909 ж.</w:t>
        <w:br/>
        <w:t>B) 1900 ж.</w:t>
        <w:br/>
        <w:t>C) 1914 ж.</w:t>
        <w:br/>
        <w:t>D) 1916 ж.</w:t>
        <w:br/>
        <w:t>E) 1920 ж.</w:t>
      </w:r>
    </w:p>
    <w:p>
      <w:r>
        <w:t>7. Год выхода в свет труда Ахмета Байтурсынова «Қырық мысал»</w:t>
        <w:br/>
        <w:t>(«Сорок басен»):</w:t>
        <w:br/>
        <w:t>А) 1909 г.</w:t>
        <w:br/>
        <w:t>B) 1900 г.</w:t>
        <w:br/>
        <w:t>C) 1914 г.</w:t>
        <w:br/>
        <w:t>D) 1916 г.</w:t>
        <w:br/>
        <w:t>E) 1920 г.</w:t>
      </w:r>
    </w:p>
    <w:p>
      <w:r>
        <w:t>8. Қажымұқан алғаш рет әлем чемпионы атанды:</w:t>
        <w:br/>
        <w:t>A) Германия, 1909 ж.</w:t>
        <w:br/>
        <w:t>B) Аргентина, 1910 ж.</w:t>
        <w:br/>
        <w:t>C) Франция, 1914 ж.</w:t>
        <w:br/>
        <w:t>D) Түркия, 1935 ж.</w:t>
        <w:br/>
        <w:t>E) Қытай, 1920 ж.</w:t>
      </w:r>
    </w:p>
    <w:p>
      <w:r>
        <w:t>8. Кажымукан впервые стал чемпионом мира по борьбе:</w:t>
        <w:br/>
        <w:t>A) Германия, 1909 г.</w:t>
        <w:br/>
        <w:t>B) Аргентина, 1910 г.</w:t>
        <w:br/>
        <w:t>C) Франция, 1914 г.</w:t>
      </w:r>
    </w:p>
    <w:p>
      <w:r>
        <w:t>D) Турция, 1935 г.</w:t>
        <w:br/>
        <w:t>E) Китай, 1920 г.</w:t>
      </w:r>
    </w:p>
    <w:p>
      <w:r>
        <w:t>9. «Қанды жексенбі» өлеңін жазған белгілі ақын, ауыз әдебиетінің</w:t>
        <w:br/>
        <w:t>көрнекті өкілі:</w:t>
        <w:br/>
        <w:t>А) Ж. Молдағалиев</w:t>
        <w:br/>
        <w:t>В) Б. Майлин</w:t>
        <w:br/>
        <w:t>С) М.Ж. Көпеев</w:t>
        <w:br/>
        <w:t>D) М. Дулатұлы</w:t>
        <w:br/>
        <w:t>Е) Х. Досмұхамедов</w:t>
      </w:r>
    </w:p>
    <w:p>
      <w:r>
        <w:t>9.  Автор   стихотворения   «Кровавое   воскресенье»,  видный</w:t>
        <w:br/>
        <w:t>представитель устной поэзии:</w:t>
        <w:br/>
        <w:t>А) Ж. Молдагалиев</w:t>
        <w:br/>
        <w:t>B) Б. Майлин</w:t>
        <w:br/>
        <w:t>C) М.Ж. Копеев</w:t>
        <w:br/>
        <w:t>D) М. Дулатов</w:t>
        <w:br/>
        <w:t>E) Х. Досмухамедов</w:t>
      </w:r>
    </w:p>
    <w:p>
      <w:r>
        <w:t>10. Ресей империясының соңғы патшасы:</w:t>
        <w:br/>
        <w:t>А) І Николай</w:t>
        <w:br/>
        <w:t>В) І Петр</w:t>
        <w:br/>
        <w:t>С) ІІ Николай</w:t>
        <w:br/>
        <w:t>D) ІІІ Петр</w:t>
        <w:br/>
        <w:t>Е) ІІ Александр</w:t>
      </w:r>
    </w:p>
    <w:p>
      <w:r>
        <w:t>10. Последний царь Российской империи:</w:t>
        <w:br/>
        <w:t>А) Николай I</w:t>
        <w:br/>
        <w:t>B) Пётр I</w:t>
        <w:br/>
        <w:t>C) Николай II</w:t>
        <w:br/>
        <w:t>D) Пётр III</w:t>
        <w:br/>
        <w:t>E) Александр II</w:t>
      </w:r>
    </w:p>
    <w:p>
      <w:r>
        <w:t>11. Бұрын «Ұлттық манифест» деп аталған еңбек:</w:t>
        <w:br/>
        <w:t>A) «Қазақ елінің уставы»</w:t>
        <w:br/>
        <w:t>B) «Мен – қазақпын»</w:t>
        <w:br/>
        <w:t>C) «Маса»</w:t>
        <w:br/>
        <w:t>D) «Оян, қазақ»</w:t>
        <w:br/>
        <w:t>E) Абайдың қара сөздері</w:t>
      </w:r>
    </w:p>
    <w:p>
      <w:r>
        <w:t>11. Произведение, ранее называвшееся «Национальный манифест»:</w:t>
        <w:br/>
        <w:t>А) «Устав Казахского народа»</w:t>
      </w:r>
    </w:p>
    <w:p>
      <w:r>
        <w:t>B) «Я – казах»</w:t>
        <w:br/>
        <w:t>C) «Маса»</w:t>
        <w:br/>
        <w:t>D) «Пробудись, казах»</w:t>
        <w:br/>
        <w:t>E) «Слова назидания»</w:t>
      </w:r>
    </w:p>
    <w:p>
      <w:r>
        <w:t>12. 1916 ж. көтеріліс кезінде мергендер бөлімін басқарды:</w:t>
        <w:br/>
        <w:t>А) Р. Хангелдіұлы</w:t>
        <w:br/>
        <w:t>В) Қ. Қожағұлұлы</w:t>
        <w:br/>
        <w:t>С) Ә. Жанбосынұлы</w:t>
        <w:br/>
        <w:t>D) К. Көкембайұлы</w:t>
        <w:br/>
        <w:t>Е) А. Қоңырбайұлы</w:t>
      </w:r>
    </w:p>
    <w:p>
      <w:r>
        <w:t>12. Командовал мергенами (снайперами) во время восстания 1916</w:t>
        <w:br/>
        <w:t>года:</w:t>
        <w:br/>
        <w:t>А) Р. Хангельдиулы</w:t>
        <w:br/>
        <w:t>B) К. Кожагулулы</w:t>
        <w:br/>
        <w:t>C) А. Жанбосынулы</w:t>
        <w:br/>
        <w:t>D) К. Кокембайулы</w:t>
        <w:br/>
        <w:t>E) А. Конырбайулы</w:t>
      </w:r>
    </w:p>
    <w:p>
      <w:r>
        <w:t>13. 1916 жылғы Ақмола (Қорғалжын) көтерілісі жетекшісі:</w:t>
        <w:br/>
        <w:t>A) Ә. Жанбосынов</w:t>
        <w:br/>
        <w:t>B) Ұ. Саурықов</w:t>
        <w:br/>
        <w:t>C) М. Жадаев</w:t>
        <w:br/>
        <w:t>D) Р. Мадин</w:t>
        <w:br/>
        <w:t>E) Сәтбай қажы</w:t>
      </w:r>
    </w:p>
    <w:p>
      <w:r>
        <w:t>13. Руководитель Коргалжынского восстания 1916 года:</w:t>
        <w:br/>
        <w:t>A) А. Жанбосынов</w:t>
        <w:br/>
        <w:t>B) У. Саурыков</w:t>
        <w:br/>
        <w:t>C) М. Жадаев</w:t>
        <w:br/>
        <w:t>D) Р. Мадин</w:t>
        <w:br/>
        <w:t>E) Сатбай-кажы</w:t>
      </w:r>
    </w:p>
    <w:p>
      <w:r>
        <w:t>14. Уақытша  үкіметтің  Торғай облысының  комиссары  болып</w:t>
        <w:br/>
        <w:t>тағайындалды:</w:t>
        <w:br/>
        <w:t>A) А. Байтұрсынұлы</w:t>
        <w:br/>
        <w:t>B) М. Дулатұлы</w:t>
        <w:br/>
        <w:t>C) А. Бірімжанов</w:t>
        <w:br/>
        <w:t>D) Ә. Бөкейхан</w:t>
        <w:br/>
        <w:t>E) Ә. Жанкелдин</w:t>
      </w:r>
    </w:p>
    <w:p>
      <w:r>
        <w:t>14.  Был  назначен  комиссаром  Временного  правительства  по</w:t>
        <w:br/>
        <w:t>Тургайской области:</w:t>
        <w:br/>
        <w:t>A) А. Байтурсынов</w:t>
        <w:br/>
        <w:t>B) М. Дулатов</w:t>
        <w:br/>
        <w:t>C) А. Биримжанов</w:t>
        <w:br/>
        <w:t>D) А. Букейханов</w:t>
        <w:br/>
        <w:t>E) А. Жангельдин</w:t>
      </w:r>
    </w:p>
    <w:p>
      <w:r>
        <w:t>15. Индустрияландыру саясаты барысында Орталық Қазақстанның</w:t>
        <w:br/>
        <w:t>минерал байлықтарын зерттеген академик:</w:t>
        <w:br/>
        <w:t>A) Н. Курнаков</w:t>
        <w:br/>
        <w:t>B) Ә. Марғұлан</w:t>
        <w:br/>
        <w:t>C) И. Губкин</w:t>
        <w:br/>
        <w:t>D) Е. Букетов</w:t>
        <w:br/>
        <w:t>Е) Ш. Шөкин</w:t>
      </w:r>
    </w:p>
    <w:p>
      <w:r>
        <w:t>15. Академик, исследовавший минеральные богатства Центрального</w:t>
        <w:br/>
        <w:t>Казахстана во время индустриализации:</w:t>
        <w:br/>
        <w:t>A) Н. Курнаков</w:t>
        <w:br/>
        <w:t>B) А. Маргулан</w:t>
        <w:br/>
        <w:t>C) И. Губкин</w:t>
        <w:br/>
        <w:t>D) Е. Букетов</w:t>
        <w:br/>
        <w:t>E) Ш. Шокин</w:t>
      </w:r>
    </w:p>
    <w:p>
      <w:r>
        <w:t xml:space="preserve">       16-25 сұрақтар үшін әр дұрыс жауапқа 2 балл беріледі.</w:t>
        <w:br/>
        <w:t xml:space="preserve"> Вопросы с 16 по 25 оцениваются в 2 балла за каждый правильный</w:t>
        <w:br/>
        <w:t xml:space="preserve">                                ответ.</w:t>
      </w:r>
    </w:p>
    <w:p>
      <w:r>
        <w:t>16. Қазревкомның алғашқы құрамына мүше болды:</w:t>
        <w:br/>
        <w:t>А) Ә. Әйтиев</w:t>
        <w:br/>
        <w:t>B) А. Байтұрсынұлы</w:t>
        <w:br/>
        <w:t>C) С. Арғыншиев</w:t>
        <w:br/>
        <w:t>D) С. Сейфуллин</w:t>
        <w:br/>
        <w:t>E) Х. Ғаббасов</w:t>
      </w:r>
    </w:p>
    <w:p>
      <w:r>
        <w:t>16. Входил в первоначальный состав Казревкома:</w:t>
        <w:br/>
        <w:t>А) А. Айтиев</w:t>
        <w:br/>
        <w:t>B) А. Байтурсынов</w:t>
        <w:br/>
        <w:t>C) С. Аргыншиев</w:t>
        <w:br/>
        <w:t>D) С. Сейфуллин</w:t>
        <w:br/>
        <w:t>E) Х. Габбасов</w:t>
      </w:r>
    </w:p>
    <w:p>
      <w:r>
        <w:t>17. І Мемлекеттік Думаға Уфа губерниясынан сайланды:</w:t>
      </w:r>
    </w:p>
    <w:p>
      <w:r>
        <w:t>А) С. Жантөрин</w:t>
        <w:br/>
        <w:t>B) Ә. Бөкейхан</w:t>
        <w:br/>
        <w:t>C) Ш. Қосшығұлұлы</w:t>
        <w:br/>
        <w:t>D) А. Бірімжанов</w:t>
        <w:br/>
        <w:t>Е) Б. Қаратаев</w:t>
      </w:r>
    </w:p>
    <w:p>
      <w:r>
        <w:t>17. Избран  депутатом  I  Государственной думы  от Уфимской</w:t>
        <w:br/>
        <w:t>губернии:</w:t>
        <w:br/>
        <w:t>А) С. Жантурин</w:t>
        <w:br/>
        <w:t>B) А. Букейханов</w:t>
        <w:br/>
        <w:t>C) Ш. Косшыгулулы</w:t>
        <w:br/>
        <w:t>D) А. Биримжанов</w:t>
        <w:br/>
        <w:t>E) Б. Каратаев</w:t>
      </w:r>
    </w:p>
    <w:p>
      <w:r>
        <w:t>18. 1822 жылғы «Сібір қазақтарының Жарғысының» негізгі мақсаты:</w:t>
        <w:br/>
        <w:t>А) Суландыру жүйесін жүргізу</w:t>
        <w:br/>
        <w:t>В) Денсаулық сақтау жүйесін орнату</w:t>
        <w:br/>
        <w:t>С) Әкімшілік, сот, саяси жағынан басқаруды өзгерту</w:t>
        <w:br/>
        <w:t>D) Ауылдардың санын көбейту</w:t>
        <w:br/>
        <w:t>Е) Мәдени орталықтардың санын көбейту</w:t>
      </w:r>
    </w:p>
    <w:p>
      <w:r>
        <w:t>18. Основная цель «Устава о сибирских казахах» 1822 года:</w:t>
        <w:br/>
        <w:t>A) Проведение ирригационной системы</w:t>
        <w:br/>
        <w:t>B) Развитие здравоохранения</w:t>
        <w:br/>
        <w:t>C)  Изменение  управления  в  административной,  судебной  и</w:t>
        <w:br/>
        <w:t>политической сферах</w:t>
        <w:br/>
        <w:t>D) Увеличение числа аулов</w:t>
        <w:br/>
        <w:t>E) Развитие культурных центров</w:t>
      </w:r>
    </w:p>
    <w:p>
      <w:r>
        <w:t>19. 1917 ж. наурыз айында «Шура-и-ислами» партиясы құрылған</w:t>
        <w:br/>
        <w:t>қала:</w:t>
        <w:br/>
        <w:t>А) Қоқан</w:t>
        <w:br/>
        <w:t>B) Самарқанд</w:t>
        <w:br/>
        <w:t>C) Түркістан</w:t>
        <w:br/>
        <w:t>D) Ташкент</w:t>
        <w:br/>
        <w:t>E) Ферғана</w:t>
      </w:r>
    </w:p>
    <w:p>
      <w:r>
        <w:t>19. Город, в котором в марте 1917 года была создана партия «Шура-</w:t>
        <w:br/>
        <w:t>и-Ислами»:</w:t>
        <w:br/>
        <w:t>А) Коканд</w:t>
        <w:br/>
        <w:t>B) Самарканд</w:t>
        <w:br/>
        <w:t>C) Туркестан</w:t>
        <w:br/>
        <w:t>D) Ташкент</w:t>
      </w:r>
    </w:p>
    <w:p>
      <w:r>
        <w:t>E) Фергана</w:t>
      </w:r>
    </w:p>
    <w:p>
      <w:r>
        <w:t>20. Орынборда шығарылған «Қазақ» газеті әр нөмірінің орташа</w:t>
        <w:br/>
        <w:t>таралымы:</w:t>
        <w:br/>
        <w:t>A) 8 мың</w:t>
        <w:br/>
        <w:t>B) 30 мың</w:t>
        <w:br/>
        <w:t>C) 13 мың</w:t>
        <w:br/>
        <w:t>D) 3 мың</w:t>
        <w:br/>
        <w:t>E) 10 мың</w:t>
      </w:r>
    </w:p>
    <w:p>
      <w:r>
        <w:t>20. Средний тираж каждого номера газеты «Казах», издававшейся в</w:t>
        <w:br/>
        <w:t>Оренбурге:</w:t>
        <w:br/>
        <w:t>A) 8000</w:t>
        <w:br/>
        <w:t>B) 30000</w:t>
        <w:br/>
        <w:t>C) 13000</w:t>
        <w:br/>
        <w:t>D) 3000</w:t>
        <w:br/>
        <w:t>E) 10000</w:t>
      </w:r>
    </w:p>
    <w:p>
      <w:r>
        <w:t>21. Омбыдағы «Бірлік» мәдени-ағарту ұйымының органы:</w:t>
        <w:br/>
        <w:t>A) «Қазақ» газеті</w:t>
        <w:br/>
        <w:t>B) «Айқап» журналы</w:t>
        <w:br/>
        <w:t>С) «Хабар» газеті</w:t>
        <w:br/>
        <w:t>D) «Ұран» газеті</w:t>
        <w:br/>
        <w:t>E) «Балапан» журналы</w:t>
      </w:r>
    </w:p>
    <w:p>
      <w:r>
        <w:t>21. Орган объединения культуры и просвещения «Бирлик» в Омске</w:t>
        <w:br/>
        <w:t>— это:</w:t>
        <w:br/>
        <w:t>A) Газета «Казах»</w:t>
        <w:br/>
        <w:t>B) Журнал «Айкап»</w:t>
        <w:br/>
        <w:t>C) Газета «Хабар»</w:t>
        <w:br/>
        <w:t>D) Газета «Уран»</w:t>
        <w:br/>
        <w:t>E) Журнал «Балапан»</w:t>
      </w:r>
    </w:p>
    <w:p>
      <w:r>
        <w:t>22. Алашорданың Уақытша халықтық  кеңесіндегі  басқа халық</w:t>
        <w:br/>
        <w:t>өкілдері үлесі:</w:t>
        <w:br/>
        <w:t>А) 10 %</w:t>
        <w:br/>
        <w:t>B) 30 %</w:t>
        <w:br/>
        <w:t>С) 40 %</w:t>
        <w:br/>
        <w:t>D) 20 %</w:t>
        <w:br/>
        <w:t>Е) 15%</w:t>
      </w:r>
    </w:p>
    <w:p>
      <w:r>
        <w:t>22. Процент представителей других народов в Временном народном</w:t>
        <w:br/>
        <w:t>совете Алашорды:</w:t>
      </w:r>
    </w:p>
    <w:p>
      <w:r>
        <w:t>А) 10 %</w:t>
        <w:br/>
        <w:t>B) 30 %</w:t>
        <w:br/>
        <w:t>C) 40 %</w:t>
        <w:br/>
        <w:t>D) 20 %</w:t>
        <w:br/>
        <w:t>E) 15 %</w:t>
      </w:r>
    </w:p>
    <w:p>
      <w:r>
        <w:t>23.  Ресей  Мемлекеттік  Думасына  Орынбор  губерниясынан</w:t>
        <w:br/>
        <w:t>сайланған депутат:</w:t>
        <w:br/>
        <w:t>A) Х. Мамедов</w:t>
        <w:br/>
        <w:t>B) Т. Седельников</w:t>
        <w:br/>
        <w:t>C) Т. Нұрекенов</w:t>
        <w:br/>
        <w:t>D) М. Тынышбаев</w:t>
        <w:br/>
        <w:t>E) Ш. Қосшығұлұлы</w:t>
      </w:r>
    </w:p>
    <w:p>
      <w:r>
        <w:t>23.  Депутат  Государственной  думы  Российской  империи  от</w:t>
        <w:br/>
        <w:t>Оренбургской губернии:</w:t>
        <w:br/>
        <w:t>А) Х. Мамедов</w:t>
        <w:br/>
        <w:t>B) Т. Седельников</w:t>
        <w:br/>
        <w:t>C) Т. Нурекенов</w:t>
        <w:br/>
        <w:t>D) М. Тынышбаев</w:t>
        <w:br/>
        <w:t>E) Ш. Косшыгулулы</w:t>
      </w:r>
    </w:p>
    <w:p>
      <w:r>
        <w:t>24. 1916 ж. Торғай көтерілісіне қатысқан Кейкі батыр дүниеге</w:t>
        <w:br/>
        <w:t>келген жер:</w:t>
        <w:br/>
        <w:t>A) Құмкешу</w:t>
        <w:br/>
        <w:t>B) Күйік</w:t>
        <w:br/>
        <w:t>C) Байтұма</w:t>
        <w:br/>
        <w:t>D) Батпаққара</w:t>
        <w:br/>
        <w:t>E) Доғал</w:t>
      </w:r>
    </w:p>
    <w:p>
      <w:r>
        <w:t>24. Место рождения Кейкы батыра, участника Тургайского центра</w:t>
        <w:br/>
        <w:t>восстания 1916 года:</w:t>
        <w:br/>
        <w:t>А) Кумкешу</w:t>
        <w:br/>
        <w:t>B) Куйик</w:t>
        <w:br/>
        <w:t>C) Байтума</w:t>
        <w:br/>
        <w:t>D) Батпаккара</w:t>
        <w:br/>
        <w:t>E) Догал</w:t>
      </w:r>
    </w:p>
    <w:p>
      <w:r>
        <w:t>25.   1916  жылы   Ақмола   облысы   қазақтары   көтерілісін</w:t>
        <w:br/>
        <w:t>ұйымдастырушылар қатарында болған Киев губерниясы тумасы:</w:t>
        <w:br/>
        <w:t>A) Емельян Пугачев</w:t>
        <w:br/>
        <w:t>B) Николай Степнов</w:t>
      </w:r>
    </w:p>
    <w:p>
      <w:r>
        <w:t>C) Тарас Шевченко</w:t>
        <w:br/>
        <w:t>D) Бекболат Әшекеев</w:t>
        <w:br/>
        <w:t>E) Жақып Жоламанов</w:t>
      </w:r>
    </w:p>
    <w:p>
      <w:r>
        <w:t>25. Выходец из Киевской губернии, участвовавший в организации</w:t>
        <w:br/>
        <w:t>восстания казахов Акмолинской области в 1916 году:</w:t>
        <w:br/>
        <w:t>А) Емельян Пугачев</w:t>
        <w:br/>
        <w:t>B) Николай Степнов</w:t>
        <w:br/>
        <w:t>C) Тарас Шевченко</w:t>
        <w:br/>
        <w:t>D) Бекболат Ашекеев</w:t>
        <w:br/>
        <w:t>E) Жакып Жоламанов</w:t>
      </w:r>
    </w:p>
    <w:p>
      <w:r>
        <w:t xml:space="preserve">       26-30 сұрақтар үшін әр дұрыс жауапқа 3 балл беріледі.</w:t>
        <w:br/>
        <w:t xml:space="preserve"> Вопросы с 26 по 30 оцениваются в 3 балла за каждый правильный</w:t>
        <w:br/>
        <w:t xml:space="preserve">                                ответ.</w:t>
      </w:r>
    </w:p>
    <w:p>
      <w:r>
        <w:t>26. 1917 жылы Ташкентте құрылған «Шура-и-ислами» партиясын</w:t>
        <w:br/>
        <w:t>басқарды:</w:t>
        <w:br/>
        <w:t>A) К. Тоғысов</w:t>
        <w:br/>
        <w:t>B) М. Сералин</w:t>
        <w:br/>
        <w:t>C) М. Абдурашидханов</w:t>
        <w:br/>
        <w:t>D) А. Юсупов</w:t>
        <w:br/>
        <w:t>E) Т. Нұрекенов</w:t>
      </w:r>
    </w:p>
    <w:p>
      <w:r>
        <w:t>26. Руководитель партии «Шура-и-ислами», созданной в Ташкенте в</w:t>
        <w:br/>
        <w:t>1917 году:</w:t>
        <w:br/>
        <w:t>А) К. Тогисов</w:t>
        <w:br/>
        <w:t>B) М. Сералин</w:t>
        <w:br/>
        <w:t>C) М. Абдурашидханов</w:t>
        <w:br/>
        <w:t>D) А. Юсупов</w:t>
        <w:br/>
        <w:t>E) Т. Нурекенов</w:t>
      </w:r>
    </w:p>
    <w:p>
      <w:r>
        <w:t>27. ХХ ғасыр басындағы алғашқы петициялар бастамашыларының</w:t>
        <w:br/>
        <w:t>бірі, дін өкілі:</w:t>
        <w:br/>
        <w:t>A) Жұмағазы хазірет</w:t>
        <w:br/>
        <w:t>B) Сәдуақас Ғылмани</w:t>
        <w:br/>
        <w:t>C) Науан хазірет</w:t>
        <w:br/>
        <w:t>D) Бекасыл Биболатұлы</w:t>
        <w:br/>
        <w:t>E) Қасымбек датқа</w:t>
      </w:r>
    </w:p>
    <w:p>
      <w:r>
        <w:t>27.  Один  из  инициаторов  первых  петиций  начала ХХ   в.,</w:t>
        <w:br/>
        <w:t>религиозный деятель:</w:t>
        <w:br/>
        <w:t>А) Жумагазы-хазрет</w:t>
        <w:br/>
        <w:t>B) Садуакас Гылмани</w:t>
        <w:br/>
        <w:t>C) Науан-хазрет</w:t>
        <w:br/>
        <w:t>D) Бекасыл Биболатулы</w:t>
        <w:br/>
        <w:t>E) Касымбек-датка</w:t>
      </w:r>
    </w:p>
    <w:p>
      <w:r>
        <w:t>28. Алаш партиясы бағдарламасы «Қазақ» газетінде жарияланды:</w:t>
        <w:br/>
        <w:t>A) 21.07.1917 ж.</w:t>
        <w:br/>
        <w:t>B) 26.07.1918 ж.</w:t>
        <w:br/>
        <w:t>C) 21.11.1917 ж.</w:t>
        <w:br/>
        <w:t>D) 05.12.1918 ж.</w:t>
        <w:br/>
        <w:t>E) 13.12.1917 ж.</w:t>
      </w:r>
    </w:p>
    <w:p>
      <w:r>
        <w:t>28. Программа партии «Алаш» была опубликована в газете «Казах»:</w:t>
        <w:br/>
        <w:t>А) 21.07.1917</w:t>
        <w:br/>
        <w:t>B) 26.07.1918</w:t>
        <w:br/>
        <w:t>C) 21.11.1917</w:t>
        <w:br/>
        <w:t>D) 05.12.1918</w:t>
        <w:br/>
        <w:t>E) 13.12.1917</w:t>
      </w:r>
    </w:p>
    <w:p>
      <w:r>
        <w:t>29. Жаңа экономикалық саясат сатыларына жатпайды</w:t>
        <w:br/>
        <w:t>A) азық-түлік салығын енгізу</w:t>
        <w:br/>
        <w:t>B) жалдамалы еңбекті пайдалану</w:t>
        <w:br/>
        <w:t>C) жерді жалға беру</w:t>
        <w:br/>
        <w:t>D) еңбек міндеткерлігін енгізу</w:t>
        <w:br/>
        <w:t>E) ұсақ кәсіпорындарды жалға беру</w:t>
      </w:r>
    </w:p>
    <w:p>
      <w:r>
        <w:t>29. Не относится к этапам Новой экономической политики::</w:t>
        <w:br/>
        <w:t>A) введение продналога</w:t>
        <w:br/>
        <w:t>B) использование наёмного труда</w:t>
        <w:br/>
        <w:t>C) сдача земли в аренду</w:t>
        <w:br/>
        <w:t>D) введение трудовой повинности</w:t>
        <w:br/>
        <w:t>E) сдача в аренду мелких предприятий</w:t>
      </w:r>
    </w:p>
    <w:p>
      <w:r>
        <w:t>30. Алаш партиясы бағдарламасының жобасының дін ісі бөліміне</w:t>
        <w:br/>
        <w:t>сәйкес келмейді:</w:t>
        <w:br/>
        <w:t>A) Дін ісі мемлекет ісінен айырулы болу</w:t>
        <w:br/>
        <w:t>B) Дін біткенге тең хұқық</w:t>
        <w:br/>
        <w:t>C) Муфтилік қазақта өз алдына болу</w:t>
      </w:r>
    </w:p>
    <w:p>
      <w:r>
        <w:t>D) Жаназа, балаға ат қою істері молдада болу</w:t>
        <w:br/>
        <w:t>E) Жесір дауын мүфтиятта қарау</w:t>
      </w:r>
    </w:p>
    <w:p>
      <w:r>
        <w:t>30.  Положение   проекта  программы   партии  «Алаш»,   не</w:t>
        <w:br/>
        <w:t>соответствующее разделу о религии:</w:t>
        <w:br/>
        <w:t>А) Отделение религии от государства</w:t>
        <w:br/>
        <w:t>B) Равные права всем религиям</w:t>
        <w:br/>
        <w:t>C) Мусульманское управление (муфтият) у казахов самостоятельное</w:t>
        <w:br/>
        <w:t>D) Погребение, наречение имени – у муллы</w:t>
        <w:br/>
        <w:t>E) Разбор вдовьих дел в муфтияте</w:t>
      </w:r>
    </w:p>
    <w:p>
      <w:r>
        <w:br w:type="page"/>
      </w:r>
    </w:p>
    <w:p>
      <w:pPr>
        <w:pStyle w:val="Heading1"/>
      </w:pPr>
      <w:r>
        <w:t>V бөлім. Жарияланған ресми жауап кілттері</w:t>
      </w:r>
    </w:p>
    <w:p>
      <w:r>
        <w:t>Бұл бөлімге тек бастапқы архивте жауап/шешім деп белгіленген файлдар енгізілді. ЖИ жауаптары қосылмаған. Кілттің нақты нұсқаға сәйкестігін сыныбы, жылы, кезеңі және түпнұсқа атауы арқылы тексеріңіз; автоматты сәйкестендіру расталмаған.</w:t>
      </w:r>
    </w:p>
    <w:p>
      <w:pPr>
        <w:pStyle w:val="Heading2"/>
      </w:pPr>
      <w:r>
        <w:t>2024–2025 оқу жылы</w:t>
      </w:r>
    </w:p>
    <w:p>
      <w:pPr>
        <w:pStyle w:val="Heading3"/>
      </w:pPr>
      <w:r>
        <w:t>2024–2025 / Облыстық кезең /  Шешімдер 1-лек / 4. ҚАЗАҚСТАН ТАРИХЫ / Кілттер ҚАЗАҚСТАН ТАРИХЫ 6.pdf</w:t>
      </w:r>
    </w:p>
    <w:tbl>
      <w:tblPr>
        <w:tblStyle w:val="TableGrid"/>
        <w:tblW w:type="auto" w:w="0"/>
        <w:tblLook w:firstColumn="1" w:firstRow="1" w:lastColumn="0" w:lastRow="0" w:noHBand="0" w:noVBand="1" w:val="04A0"/>
      </w:tblPr>
      <w:tblGrid>
        <w:gridCol w:w="4706"/>
        <w:gridCol w:w="4706"/>
      </w:tblGrid>
      <w:tr>
        <w:tc>
          <w:tcPr>
            <w:tcW w:type="dxa" w:w="4706"/>
          </w:tcPr>
          <w:p>
            <w:r>
              <w:t>Оқу жылы</w:t>
            </w:r>
          </w:p>
        </w:tc>
        <w:tc>
          <w:tcPr>
            <w:tcW w:type="dxa" w:w="4706"/>
          </w:tcPr>
          <w:p>
            <w:r>
              <w:t>2024–2025</w:t>
            </w:r>
          </w:p>
        </w:tc>
      </w:tr>
      <w:tr>
        <w:tc>
          <w:tcPr>
            <w:tcW w:type="dxa" w:w="4706"/>
          </w:tcPr>
          <w:p>
            <w:r>
              <w:t>Сынып</w:t>
            </w:r>
          </w:p>
        </w:tc>
        <w:tc>
          <w:tcPr>
            <w:tcW w:type="dxa" w:w="4706"/>
          </w:tcPr>
          <w:p>
            <w:r>
              <w:t>Сыныбы тексерілмеген</w:t>
            </w:r>
          </w:p>
        </w:tc>
      </w:tr>
      <w:tr>
        <w:tc>
          <w:tcPr>
            <w:tcW w:type="dxa" w:w="4706"/>
          </w:tcPr>
          <w:p>
            <w:r>
              <w:t>Пән</w:t>
            </w:r>
          </w:p>
        </w:tc>
        <w:tc>
          <w:tcPr>
            <w:tcW w:type="dxa" w:w="4706"/>
          </w:tcPr>
          <w:p>
            <w:r>
              <w:t>Қазақстан тарихы</w:t>
            </w:r>
          </w:p>
        </w:tc>
      </w:tr>
      <w:tr>
        <w:tc>
          <w:tcPr>
            <w:tcW w:type="dxa" w:w="4706"/>
          </w:tcPr>
          <w:p>
            <w:r>
              <w:t>Олимпиада кезеңі</w:t>
            </w:r>
          </w:p>
        </w:tc>
        <w:tc>
          <w:tcPr>
            <w:tcW w:type="dxa" w:w="4706"/>
          </w:tcPr>
          <w:p>
            <w:r>
              <w:t>regional</w:t>
            </w:r>
          </w:p>
        </w:tc>
      </w:tr>
      <w:tr>
        <w:tc>
          <w:tcPr>
            <w:tcW w:type="dxa" w:w="4706"/>
          </w:tcPr>
          <w:p>
            <w:r>
              <w:t>Тапсырма саны</w:t>
            </w:r>
          </w:p>
        </w:tc>
        <w:tc>
          <w:tcPr>
            <w:tcW w:type="dxa" w:w="4706"/>
          </w:tcPr>
          <w:p>
            <w:r>
              <w:t>Нақты саны тексерілмеген</w:t>
            </w:r>
          </w:p>
        </w:tc>
      </w:tr>
      <w:tr>
        <w:tc>
          <w:tcPr>
            <w:tcW w:type="dxa" w:w="4706"/>
          </w:tcPr>
          <w:p>
            <w:r>
              <w:t>Бастапқы тілі</w:t>
            </w:r>
          </w:p>
        </w:tc>
        <w:tc>
          <w:tcPr>
            <w:tcW w:type="dxa" w:w="4706"/>
          </w:tcPr>
          <w:p>
            <w:r>
              <w:t>Аралас тілдер</w:t>
            </w:r>
          </w:p>
        </w:tc>
      </w:tr>
      <w:tr>
        <w:tc>
          <w:tcPr>
            <w:tcW w:type="dxa" w:w="4706"/>
          </w:tcPr>
          <w:p>
            <w:r>
              <w:t>Материал түрі</w:t>
            </w:r>
          </w:p>
        </w:tc>
        <w:tc>
          <w:tcPr>
            <w:tcW w:type="dxa" w:w="4706"/>
          </w:tcPr>
          <w:p>
            <w:r>
              <w:t>Жарияланған жауап кілті</w:t>
            </w:r>
          </w:p>
        </w:tc>
      </w:tr>
    </w:tbl>
    <w:p>
      <w:r>
        <w:t xml:space="preserve">Ресми бет: </w:t>
      </w:r>
      <w:hyperlink r:id="rId35">
        <w:r>
          <w:rPr>
            <w:color w:val="000000"/>
            <w:rFonts w:ascii="Times New Roman" w:hAnsi="Times New Roman" w:eastAsia="Times New Roman" w:cs="Times New Roman"/>
            <w:sz w:val="24"/>
          </w:rPr>
          <w:t>https://daryn.kz/kk/5-6-resp-olymp-kz/</w:t>
        </w:r>
      </w:hyperlink>
    </w:p>
    <w:p>
      <w:r>
        <w:t xml:space="preserve">Түпнұсқа құжат: </w:t>
      </w:r>
      <w:hyperlink r:id="rId34">
        <w:r>
          <w:rPr>
            <w:color w:val="000000"/>
            <w:rFonts w:ascii="Times New Roman" w:hAnsi="Times New Roman" w:eastAsia="Times New Roman" w:cs="Times New Roman"/>
            <w:sz w:val="24"/>
          </w:rPr>
          <w:t>https://drive.google.com/file/d/1JpOMUanFuRyLM8idJjxrMx2aadiRAhxO/view</w:t>
        </w:r>
      </w:hyperlink>
    </w:p>
    <w:p>
      <w:r>
        <w:t>Архив идентификаторы: 65e92c4f48479ce0f424</w:t>
      </w:r>
    </w:p>
    <w:p>
      <w:pPr>
        <w:pStyle w:val="Heading4"/>
      </w:pPr>
      <w:r>
        <w:t>Түпнұсқадан алынған мәтін</w:t>
      </w:r>
    </w:p>
    <w:p>
      <w:r>
        <w:t>Жалпы білім беретін пәндер бойынша 5-6 сынып оқушыларына</w:t>
        <w:br/>
        <w:t xml:space="preserve"> арналған Республикалық олимпиаданың облыстық/қалалық кезеңі</w:t>
        <w:br/>
        <w:t xml:space="preserve">                     ҚАЗАҚСТАН ТАРИХЫ</w:t>
        <w:br/>
        <w:t xml:space="preserve">                             6 сынып</w:t>
      </w:r>
    </w:p>
    <w:p>
      <w:r>
        <w:t xml:space="preserve">                    Кілттер/Ключи</w:t>
        <w:br/>
        <w:t xml:space="preserve">                 Сынып (Класс): 5 класс</w:t>
        <w:br/>
        <w:t xml:space="preserve">         Пәні (Предмет): ҚАЗАҚСТАН ТАРИХЫ</w:t>
        <w:br/>
        <w:t>Сұрақ/ Жауап/ Ответ Ұпай/ Балл        Күрделілік деңгейі /</w:t>
        <w:br/>
        <w:t>Вопрос                                Уровень сложности</w:t>
        <w:br/>
        <w:t>1      B             1                1</w:t>
        <w:br/>
        <w:t>2      B             1                1</w:t>
        <w:br/>
        <w:t>3      C             1                1</w:t>
        <w:br/>
        <w:t>4      B             1                1</w:t>
        <w:br/>
        <w:t>5      B             1                1</w:t>
        <w:br/>
        <w:t>6      C             1                1</w:t>
        <w:br/>
        <w:t>7      C             1                1</w:t>
        <w:br/>
        <w:t>8      D             1                1</w:t>
        <w:br/>
        <w:t>9      B             1                1</w:t>
        <w:br/>
        <w:t>10     B             1                1</w:t>
        <w:br/>
        <w:t>11     A             1                1</w:t>
        <w:br/>
        <w:t>12     C             1                1</w:t>
        <w:br/>
        <w:t>13     B             1                1</w:t>
        <w:br/>
        <w:t>14     E             1                1</w:t>
        <w:br/>
        <w:t>15     C             1                1</w:t>
        <w:br/>
        <w:t>16     B                    2                   2</w:t>
        <w:br/>
        <w:t>17     C                    2                   2</w:t>
        <w:br/>
        <w:t>18     D                    2                   2</w:t>
        <w:br/>
        <w:t>19     B                    2                   2</w:t>
        <w:br/>
        <w:t>20     C                    2                   2</w:t>
        <w:br/>
        <w:t>21     B                    2                   2</w:t>
        <w:br/>
        <w:t>22     C                    2                   2</w:t>
        <w:br/>
        <w:t>23     C                    2                   2</w:t>
        <w:br/>
        <w:t>24     B                    2                   2</w:t>
        <w:br/>
        <w:t>25     C                    2                   2</w:t>
        <w:br/>
        <w:t>26     C                           3                       3</w:t>
        <w:br/>
        <w:t>27     B                           3                       3</w:t>
        <w:br/>
        <w:t>28     C                           3                       3</w:t>
        <w:br/>
        <w:t>29     A                           3                       3</w:t>
        <w:br/>
        <w:t>30     E                           3                       3</w:t>
      </w:r>
    </w:p>
    <w:p>
      <w:pPr>
        <w:pStyle w:val="Heading3"/>
      </w:pPr>
      <w:r>
        <w:t>2024–2025 / Облыстық кезең /  Шешімдер 1-лек / 4. ҚАЗАҚСТАН ТАРИХЫ / Кілттер ҚАЗАҚСТАН ТАРИХЫ 5.pdf</w:t>
      </w:r>
    </w:p>
    <w:tbl>
      <w:tblPr>
        <w:tblStyle w:val="TableGrid"/>
        <w:tblW w:type="auto" w:w="0"/>
        <w:tblLook w:firstColumn="1" w:firstRow="1" w:lastColumn="0" w:lastRow="0" w:noHBand="0" w:noVBand="1" w:val="04A0"/>
      </w:tblPr>
      <w:tblGrid>
        <w:gridCol w:w="4706"/>
        <w:gridCol w:w="4706"/>
      </w:tblGrid>
      <w:tr>
        <w:tc>
          <w:tcPr>
            <w:tcW w:type="dxa" w:w="4706"/>
          </w:tcPr>
          <w:p>
            <w:r>
              <w:t>Оқу жылы</w:t>
            </w:r>
          </w:p>
        </w:tc>
        <w:tc>
          <w:tcPr>
            <w:tcW w:type="dxa" w:w="4706"/>
          </w:tcPr>
          <w:p>
            <w:r>
              <w:t>2024–2025</w:t>
            </w:r>
          </w:p>
        </w:tc>
      </w:tr>
      <w:tr>
        <w:tc>
          <w:tcPr>
            <w:tcW w:type="dxa" w:w="4706"/>
          </w:tcPr>
          <w:p>
            <w:r>
              <w:t>Сынып</w:t>
            </w:r>
          </w:p>
        </w:tc>
        <w:tc>
          <w:tcPr>
            <w:tcW w:type="dxa" w:w="4706"/>
          </w:tcPr>
          <w:p>
            <w:r>
              <w:t>5-сынып</w:t>
            </w:r>
          </w:p>
        </w:tc>
      </w:tr>
      <w:tr>
        <w:tc>
          <w:tcPr>
            <w:tcW w:type="dxa" w:w="4706"/>
          </w:tcPr>
          <w:p>
            <w:r>
              <w:t>Пән</w:t>
            </w:r>
          </w:p>
        </w:tc>
        <w:tc>
          <w:tcPr>
            <w:tcW w:type="dxa" w:w="4706"/>
          </w:tcPr>
          <w:p>
            <w:r>
              <w:t>Қазақстан тарихы</w:t>
            </w:r>
          </w:p>
        </w:tc>
      </w:tr>
      <w:tr>
        <w:tc>
          <w:tcPr>
            <w:tcW w:type="dxa" w:w="4706"/>
          </w:tcPr>
          <w:p>
            <w:r>
              <w:t>Олимпиада кезеңі</w:t>
            </w:r>
          </w:p>
        </w:tc>
        <w:tc>
          <w:tcPr>
            <w:tcW w:type="dxa" w:w="4706"/>
          </w:tcPr>
          <w:p>
            <w:r>
              <w:t>regional</w:t>
            </w:r>
          </w:p>
        </w:tc>
      </w:tr>
      <w:tr>
        <w:tc>
          <w:tcPr>
            <w:tcW w:type="dxa" w:w="4706"/>
          </w:tcPr>
          <w:p>
            <w:r>
              <w:t>Тапсырма саны</w:t>
            </w:r>
          </w:p>
        </w:tc>
        <w:tc>
          <w:tcPr>
            <w:tcW w:type="dxa" w:w="4706"/>
          </w:tcPr>
          <w:p>
            <w:r>
              <w:t>Нақты саны тексерілмеген</w:t>
            </w:r>
          </w:p>
        </w:tc>
      </w:tr>
      <w:tr>
        <w:tc>
          <w:tcPr>
            <w:tcW w:type="dxa" w:w="4706"/>
          </w:tcPr>
          <w:p>
            <w:r>
              <w:t>Бастапқы тілі</w:t>
            </w:r>
          </w:p>
        </w:tc>
        <w:tc>
          <w:tcPr>
            <w:tcW w:type="dxa" w:w="4706"/>
          </w:tcPr>
          <w:p>
            <w:r>
              <w:t>Аралас тілдер</w:t>
            </w:r>
          </w:p>
        </w:tc>
      </w:tr>
      <w:tr>
        <w:tc>
          <w:tcPr>
            <w:tcW w:type="dxa" w:w="4706"/>
          </w:tcPr>
          <w:p>
            <w:r>
              <w:t>Материал түрі</w:t>
            </w:r>
          </w:p>
        </w:tc>
        <w:tc>
          <w:tcPr>
            <w:tcW w:type="dxa" w:w="4706"/>
          </w:tcPr>
          <w:p>
            <w:r>
              <w:t>Жарияланған жауап кілті</w:t>
            </w:r>
          </w:p>
        </w:tc>
      </w:tr>
    </w:tbl>
    <w:p>
      <w:r>
        <w:t xml:space="preserve">Ресми бет: </w:t>
      </w:r>
      <w:hyperlink r:id="rId35">
        <w:r>
          <w:rPr>
            <w:color w:val="000000"/>
            <w:rFonts w:ascii="Times New Roman" w:hAnsi="Times New Roman" w:eastAsia="Times New Roman" w:cs="Times New Roman"/>
            <w:sz w:val="24"/>
          </w:rPr>
          <w:t>https://daryn.kz/kk/5-6-resp-olymp-kz/</w:t>
        </w:r>
      </w:hyperlink>
    </w:p>
    <w:p>
      <w:r>
        <w:t xml:space="preserve">Түпнұсқа құжат: </w:t>
      </w:r>
      <w:hyperlink r:id="rId12">
        <w:r>
          <w:rPr>
            <w:color w:val="000000"/>
            <w:rFonts w:ascii="Times New Roman" w:hAnsi="Times New Roman" w:eastAsia="Times New Roman" w:cs="Times New Roman"/>
            <w:sz w:val="24"/>
          </w:rPr>
          <w:t>https://drive.google.com/file/d/1Dh_hSiSNF6Xj6f9riM1iqfVLSnw_--Ia/view</w:t>
        </w:r>
      </w:hyperlink>
    </w:p>
    <w:p>
      <w:r>
        <w:t>Архив идентификаторы: 83981862bddb52635b6d</w:t>
      </w:r>
    </w:p>
    <w:p>
      <w:pPr>
        <w:pStyle w:val="Heading4"/>
      </w:pPr>
      <w:r>
        <w:t>Түпнұсқадан алынған мәтін</w:t>
      </w:r>
    </w:p>
    <w:p>
      <w:r>
        <w:t>Жалпы білім беретін пәндер бойынша 5-6 сынып оқушыларына</w:t>
        <w:br/>
        <w:t xml:space="preserve"> арналған Республикалық олимпиаданың облыстық/қалалық кезеңі</w:t>
        <w:br/>
        <w:t xml:space="preserve">                     ҚАЗАҚСТАН ТАРИХЫ</w:t>
        <w:br/>
        <w:t xml:space="preserve">                             5 сынып</w:t>
      </w:r>
    </w:p>
    <w:p>
      <w:r>
        <w:t xml:space="preserve">                    Кілттер/Ключи</w:t>
        <w:br/>
        <w:t xml:space="preserve">                 Сынып (Класс): 5 класс</w:t>
        <w:br/>
        <w:t xml:space="preserve">         Пәні (Предмет): ҚАЗАҚСТАН ТАРИХЫ</w:t>
        <w:br/>
        <w:t>Сұрақ/ Жауап/ Ответ Ұпай/ Балл        Күрделілік деңгейі /</w:t>
        <w:br/>
        <w:t>Вопрос                                Уровень сложности</w:t>
        <w:br/>
        <w:t>1      C             1                1</w:t>
        <w:br/>
        <w:t>2      C             1                1</w:t>
        <w:br/>
        <w:t>3      B             1                1</w:t>
        <w:br/>
        <w:t>4      B             1                1</w:t>
        <w:br/>
        <w:t>5      B             1                1</w:t>
        <w:br/>
        <w:t>6      C             1                1</w:t>
        <w:br/>
        <w:t>7      B             1                1</w:t>
        <w:br/>
        <w:t>8      A             1                1</w:t>
        <w:br/>
        <w:t>9      E             1                1</w:t>
        <w:br/>
        <w:t>10     C             1                1</w:t>
        <w:br/>
        <w:t>11     C             1                1</w:t>
        <w:br/>
        <w:t>12     C             1                1</w:t>
        <w:br/>
        <w:t>13     B             1                1</w:t>
        <w:br/>
        <w:t>14     C             1                1</w:t>
        <w:br/>
        <w:t>15     C             1                1</w:t>
        <w:br/>
        <w:t>16     B                    2                   2</w:t>
        <w:br/>
        <w:t>17     C                    2                   2</w:t>
        <w:br/>
        <w:t>18     E                    2                   2</w:t>
        <w:br/>
        <w:t>19     C                    2                   2</w:t>
        <w:br/>
        <w:t>20     E                    2                   2</w:t>
        <w:br/>
        <w:t>21     C                    2                   2</w:t>
        <w:br/>
        <w:t>22     E                    2                   2</w:t>
        <w:br/>
        <w:t>23     C                    2                   2</w:t>
        <w:br/>
        <w:t>24     B                    2                   2</w:t>
        <w:br/>
        <w:t>25     B                    2                   2</w:t>
        <w:br/>
        <w:t>26     C                           3                       3</w:t>
        <w:br/>
        <w:t>27     C                           3                       3</w:t>
        <w:br/>
        <w:t>28     C                           3                       3</w:t>
        <w:br/>
        <w:t>29     C                           3                       3</w:t>
        <w:br/>
        <w:t>30     D                           3                       3</w:t>
      </w:r>
    </w:p>
    <w:p>
      <w:pPr>
        <w:pStyle w:val="Heading3"/>
      </w:pPr>
      <w:r>
        <w:t>2024–2025 / Республикалық кезең /  Шешімдер / Қазақстан тарихы / Қазақстан тарихы.xlsx</w:t>
      </w:r>
    </w:p>
    <w:tbl>
      <w:tblPr>
        <w:tblStyle w:val="TableGrid"/>
        <w:tblW w:type="auto" w:w="0"/>
        <w:tblLook w:firstColumn="1" w:firstRow="1" w:lastColumn="0" w:lastRow="0" w:noHBand="0" w:noVBand="1" w:val="04A0"/>
      </w:tblPr>
      <w:tblGrid>
        <w:gridCol w:w="4706"/>
        <w:gridCol w:w="4706"/>
      </w:tblGrid>
      <w:tr>
        <w:tc>
          <w:tcPr>
            <w:tcW w:type="dxa" w:w="4706"/>
          </w:tcPr>
          <w:p>
            <w:r>
              <w:t>Оқу жылы</w:t>
            </w:r>
          </w:p>
        </w:tc>
        <w:tc>
          <w:tcPr>
            <w:tcW w:type="dxa" w:w="4706"/>
          </w:tcPr>
          <w:p>
            <w:r>
              <w:t>2024–2025</w:t>
            </w:r>
          </w:p>
        </w:tc>
      </w:tr>
      <w:tr>
        <w:tc>
          <w:tcPr>
            <w:tcW w:type="dxa" w:w="4706"/>
          </w:tcPr>
          <w:p>
            <w:r>
              <w:t>Сынып</w:t>
            </w:r>
          </w:p>
        </w:tc>
        <w:tc>
          <w:tcPr>
            <w:tcW w:type="dxa" w:w="4706"/>
          </w:tcPr>
          <w:p>
            <w:r>
              <w:t>5, 6-сынып</w:t>
            </w:r>
          </w:p>
        </w:tc>
      </w:tr>
      <w:tr>
        <w:tc>
          <w:tcPr>
            <w:tcW w:type="dxa" w:w="4706"/>
          </w:tcPr>
          <w:p>
            <w:r>
              <w:t>Пән</w:t>
            </w:r>
          </w:p>
        </w:tc>
        <w:tc>
          <w:tcPr>
            <w:tcW w:type="dxa" w:w="4706"/>
          </w:tcPr>
          <w:p>
            <w:r>
              <w:t>Қазақстан тарихы</w:t>
            </w:r>
          </w:p>
        </w:tc>
      </w:tr>
      <w:tr>
        <w:tc>
          <w:tcPr>
            <w:tcW w:type="dxa" w:w="4706"/>
          </w:tcPr>
          <w:p>
            <w:r>
              <w:t>Олимпиада кезеңі</w:t>
            </w:r>
          </w:p>
        </w:tc>
        <w:tc>
          <w:tcPr>
            <w:tcW w:type="dxa" w:w="4706"/>
          </w:tcPr>
          <w:p>
            <w:r>
              <w:t>republican</w:t>
            </w:r>
          </w:p>
        </w:tc>
      </w:tr>
      <w:tr>
        <w:tc>
          <w:tcPr>
            <w:tcW w:type="dxa" w:w="4706"/>
          </w:tcPr>
          <w:p>
            <w:r>
              <w:t>Тапсырма саны</w:t>
            </w:r>
          </w:p>
        </w:tc>
        <w:tc>
          <w:tcPr>
            <w:tcW w:type="dxa" w:w="4706"/>
          </w:tcPr>
          <w:p>
            <w:r>
              <w:t>Нақты саны тексерілмеген</w:t>
            </w:r>
          </w:p>
        </w:tc>
      </w:tr>
      <w:tr>
        <w:tc>
          <w:tcPr>
            <w:tcW w:type="dxa" w:w="4706"/>
          </w:tcPr>
          <w:p>
            <w:r>
              <w:t>Бастапқы тілі</w:t>
            </w:r>
          </w:p>
        </w:tc>
        <w:tc>
          <w:tcPr>
            <w:tcW w:type="dxa" w:w="4706"/>
          </w:tcPr>
          <w:p>
            <w:r>
              <w:t>Қазақша</w:t>
            </w:r>
          </w:p>
        </w:tc>
      </w:tr>
      <w:tr>
        <w:tc>
          <w:tcPr>
            <w:tcW w:type="dxa" w:w="4706"/>
          </w:tcPr>
          <w:p>
            <w:r>
              <w:t>Материал түрі</w:t>
            </w:r>
          </w:p>
        </w:tc>
        <w:tc>
          <w:tcPr>
            <w:tcW w:type="dxa" w:w="4706"/>
          </w:tcPr>
          <w:p>
            <w:r>
              <w:t>Жарияланған шешімдер</w:t>
            </w:r>
          </w:p>
        </w:tc>
      </w:tr>
    </w:tbl>
    <w:p>
      <w:r>
        <w:t xml:space="preserve">Ресми бет: </w:t>
      </w:r>
      <w:hyperlink r:id="rId35">
        <w:r>
          <w:rPr>
            <w:color w:val="000000"/>
            <w:rFonts w:ascii="Times New Roman" w:hAnsi="Times New Roman" w:eastAsia="Times New Roman" w:cs="Times New Roman"/>
            <w:sz w:val="24"/>
          </w:rPr>
          <w:t>https://daryn.kz/kk/5-6-resp-olymp-kz/</w:t>
        </w:r>
      </w:hyperlink>
    </w:p>
    <w:p>
      <w:r>
        <w:t xml:space="preserve">Түпнұсқа құжат: </w:t>
      </w:r>
      <w:hyperlink r:id="rId20">
        <w:r>
          <w:rPr>
            <w:color w:val="000000"/>
            <w:rFonts w:ascii="Times New Roman" w:hAnsi="Times New Roman" w:eastAsia="Times New Roman" w:cs="Times New Roman"/>
            <w:sz w:val="24"/>
          </w:rPr>
          <w:t>https://drive.google.com/file/d/1dUQ1_xiouu072aed5Gcblfw9Hn6Surwg/view</w:t>
        </w:r>
      </w:hyperlink>
    </w:p>
    <w:p>
      <w:r>
        <w:t>Архив идентификаторы: 256888b6cf3d232d886e</w:t>
      </w:r>
    </w:p>
    <w:p>
      <w:pPr>
        <w:pStyle w:val="Heading4"/>
      </w:pPr>
      <w:r>
        <w:t>Түпнұсқадан алынған мәтін</w:t>
      </w:r>
    </w:p>
    <w:p>
      <w:r>
        <w:t>Республикалық кезең</w:t>
        <w:br/>
        <w:t>№</w:t>
        <w:tab/>
        <w:t>5 сынып</w:t>
        <w:tab/>
        <w:tab/>
        <w:tab/>
        <w:t xml:space="preserve">6 сынып </w:t>
        <w:br/>
        <w:t>1.0</w:t>
        <w:tab/>
        <w:t>B</w:t>
        <w:tab/>
        <w:tab/>
        <w:t>1.0</w:t>
        <w:tab/>
        <w:t>E</w:t>
        <w:br/>
        <w:t>2.0</w:t>
        <w:tab/>
        <w:t>C</w:t>
        <w:tab/>
        <w:tab/>
        <w:t>2.0</w:t>
        <w:tab/>
        <w:t>C</w:t>
        <w:br/>
        <w:t>3.0</w:t>
        <w:tab/>
        <w:t>C</w:t>
        <w:tab/>
        <w:tab/>
        <w:t>3.0</w:t>
        <w:tab/>
        <w:t>D</w:t>
        <w:br/>
        <w:t>4.0</w:t>
        <w:tab/>
        <w:t>E</w:t>
        <w:tab/>
        <w:tab/>
        <w:t>4.0</w:t>
        <w:tab/>
        <w:t>E</w:t>
        <w:br/>
        <w:t>5.0</w:t>
        <w:tab/>
        <w:t>D</w:t>
        <w:tab/>
        <w:tab/>
        <w:t>5.0</w:t>
        <w:tab/>
        <w:t>C</w:t>
        <w:br/>
        <w:t>6.0</w:t>
        <w:tab/>
        <w:t>C</w:t>
        <w:tab/>
        <w:tab/>
        <w:t>6.0</w:t>
        <w:tab/>
        <w:t>C</w:t>
        <w:br/>
        <w:t>7.0</w:t>
        <w:tab/>
        <w:t>C</w:t>
        <w:tab/>
        <w:tab/>
        <w:t>7.0</w:t>
        <w:tab/>
        <w:t>D</w:t>
        <w:br/>
        <w:t>8.0</w:t>
        <w:tab/>
        <w:t>E</w:t>
        <w:tab/>
        <w:tab/>
        <w:t>8.0</w:t>
        <w:tab/>
        <w:t>A</w:t>
        <w:br/>
        <w:t>9.0</w:t>
        <w:tab/>
        <w:t>B</w:t>
        <w:tab/>
        <w:tab/>
        <w:t>9.0</w:t>
        <w:tab/>
        <w:t>C</w:t>
        <w:br/>
        <w:t>10.0</w:t>
        <w:tab/>
        <w:t>C</w:t>
        <w:tab/>
        <w:tab/>
        <w:t>10.0</w:t>
        <w:tab/>
        <w:t>A</w:t>
        <w:br/>
        <w:t>11.0</w:t>
        <w:tab/>
        <w:t>A</w:t>
        <w:tab/>
        <w:tab/>
        <w:t>11.0</w:t>
        <w:tab/>
        <w:t>D</w:t>
        <w:br/>
        <w:t>12.0</w:t>
        <w:tab/>
        <w:t>A</w:t>
        <w:tab/>
        <w:tab/>
        <w:t>12.0</w:t>
        <w:tab/>
        <w:t>C</w:t>
        <w:br/>
        <w:t>13.0</w:t>
        <w:tab/>
        <w:t>E</w:t>
        <w:tab/>
        <w:tab/>
        <w:t>13.0</w:t>
        <w:tab/>
        <w:t>B</w:t>
        <w:br/>
        <w:t>14.0</w:t>
        <w:tab/>
        <w:t>D</w:t>
        <w:tab/>
        <w:tab/>
        <w:t>14.0</w:t>
        <w:tab/>
        <w:t>B</w:t>
        <w:br/>
        <w:t>15.0</w:t>
        <w:tab/>
        <w:t>E</w:t>
        <w:tab/>
        <w:tab/>
        <w:t>15.0</w:t>
        <w:tab/>
        <w:t>B</w:t>
        <w:br/>
        <w:t>16.0</w:t>
        <w:tab/>
        <w:t>B</w:t>
        <w:tab/>
        <w:tab/>
        <w:t>16.0</w:t>
        <w:tab/>
        <w:t>E</w:t>
        <w:br/>
        <w:t>17.0</w:t>
        <w:tab/>
        <w:t>A</w:t>
        <w:tab/>
        <w:tab/>
        <w:t>17.0</w:t>
        <w:tab/>
        <w:t>A</w:t>
        <w:br/>
        <w:t>18.0</w:t>
        <w:tab/>
        <w:t>C</w:t>
        <w:tab/>
        <w:tab/>
        <w:t>18.0</w:t>
        <w:tab/>
        <w:t>A</w:t>
        <w:br/>
        <w:t>19.0</w:t>
        <w:tab/>
        <w:t>E</w:t>
        <w:tab/>
        <w:tab/>
        <w:t>19.0</w:t>
        <w:tab/>
        <w:t>B</w:t>
        <w:br/>
        <w:t>20.0</w:t>
        <w:tab/>
        <w:t>C</w:t>
        <w:tab/>
        <w:tab/>
        <w:t>20.0</w:t>
        <w:tab/>
        <w:t>D</w:t>
        <w:br/>
        <w:t>21.0</w:t>
        <w:tab/>
        <w:t>A</w:t>
        <w:tab/>
        <w:tab/>
        <w:t>21.0</w:t>
        <w:tab/>
        <w:t>A</w:t>
        <w:br/>
        <w:t>22.0</w:t>
        <w:tab/>
        <w:t>B</w:t>
        <w:tab/>
        <w:tab/>
        <w:t>22.0</w:t>
        <w:tab/>
        <w:t>E</w:t>
        <w:br/>
        <w:t>23.0</w:t>
        <w:tab/>
        <w:t>A</w:t>
        <w:tab/>
        <w:tab/>
        <w:t>23.0</w:t>
        <w:tab/>
        <w:t>D</w:t>
        <w:br/>
        <w:t>24.0</w:t>
        <w:tab/>
        <w:t>A</w:t>
        <w:tab/>
        <w:tab/>
        <w:t>24.0</w:t>
        <w:tab/>
        <w:t>A</w:t>
        <w:br/>
        <w:t>25.0</w:t>
        <w:tab/>
        <w:t>D</w:t>
        <w:tab/>
        <w:tab/>
        <w:t>25.0</w:t>
        <w:tab/>
        <w:t>C</w:t>
        <w:br/>
        <w:t>26.0</w:t>
        <w:tab/>
        <w:t>A</w:t>
        <w:tab/>
        <w:tab/>
        <w:t>26.0</w:t>
        <w:tab/>
        <w:t>B</w:t>
        <w:br/>
        <w:t>27.0</w:t>
        <w:tab/>
        <w:t>E</w:t>
        <w:tab/>
        <w:tab/>
        <w:t>27.0</w:t>
        <w:tab/>
        <w:t>B</w:t>
        <w:br/>
        <w:t>28.0</w:t>
        <w:tab/>
        <w:t>A</w:t>
        <w:tab/>
        <w:tab/>
        <w:t>28.0</w:t>
        <w:tab/>
        <w:t>A</w:t>
        <w:br/>
        <w:t>29.0</w:t>
        <w:tab/>
        <w:t>C</w:t>
        <w:tab/>
        <w:tab/>
        <w:t>29.0</w:t>
        <w:tab/>
        <w:t>D</w:t>
        <w:br/>
        <w:t>30.0</w:t>
        <w:tab/>
        <w:t>C</w:t>
        <w:tab/>
        <w:tab/>
        <w:t>30.0</w:t>
        <w:tab/>
        <w:t>C</w:t>
      </w:r>
    </w:p>
    <w:p>
      <w:pPr>
        <w:pStyle w:val="Heading2"/>
      </w:pPr>
      <w:r>
        <w:t>2025–2026 оқу жылы</w:t>
      </w:r>
    </w:p>
    <w:p>
      <w:pPr>
        <w:pStyle w:val="Heading3"/>
      </w:pPr>
      <w:r>
        <w:t>2025–2026 / Аудандық кезең /  Тапсырмалар мен шешімдер / Шешімдер / ҚТ-5 ключи.pdf</w:t>
      </w:r>
    </w:p>
    <w:tbl>
      <w:tblPr>
        <w:tblStyle w:val="TableGrid"/>
        <w:tblW w:type="auto" w:w="0"/>
        <w:tblLook w:firstColumn="1" w:firstRow="1" w:lastColumn="0" w:lastRow="0" w:noHBand="0" w:noVBand="1" w:val="04A0"/>
      </w:tblPr>
      <w:tblGrid>
        <w:gridCol w:w="4706"/>
        <w:gridCol w:w="4706"/>
      </w:tblGrid>
      <w:tr>
        <w:tc>
          <w:tcPr>
            <w:tcW w:type="dxa" w:w="4706"/>
          </w:tcPr>
          <w:p>
            <w:r>
              <w:t>Оқу жылы</w:t>
            </w:r>
          </w:p>
        </w:tc>
        <w:tc>
          <w:tcPr>
            <w:tcW w:type="dxa" w:w="4706"/>
          </w:tcPr>
          <w:p>
            <w:r>
              <w:t>2025–2026</w:t>
            </w:r>
          </w:p>
        </w:tc>
      </w:tr>
      <w:tr>
        <w:tc>
          <w:tcPr>
            <w:tcW w:type="dxa" w:w="4706"/>
          </w:tcPr>
          <w:p>
            <w:r>
              <w:t>Сынып</w:t>
            </w:r>
          </w:p>
        </w:tc>
        <w:tc>
          <w:tcPr>
            <w:tcW w:type="dxa" w:w="4706"/>
          </w:tcPr>
          <w:p>
            <w:r>
              <w:t>5-сынып</w:t>
            </w:r>
          </w:p>
        </w:tc>
      </w:tr>
      <w:tr>
        <w:tc>
          <w:tcPr>
            <w:tcW w:type="dxa" w:w="4706"/>
          </w:tcPr>
          <w:p>
            <w:r>
              <w:t>Пән</w:t>
            </w:r>
          </w:p>
        </w:tc>
        <w:tc>
          <w:tcPr>
            <w:tcW w:type="dxa" w:w="4706"/>
          </w:tcPr>
          <w:p>
            <w:r>
              <w:t>Қазақстан тарихы</w:t>
            </w:r>
          </w:p>
        </w:tc>
      </w:tr>
      <w:tr>
        <w:tc>
          <w:tcPr>
            <w:tcW w:type="dxa" w:w="4706"/>
          </w:tcPr>
          <w:p>
            <w:r>
              <w:t>Олимпиада кезеңі</w:t>
            </w:r>
          </w:p>
        </w:tc>
        <w:tc>
          <w:tcPr>
            <w:tcW w:type="dxa" w:w="4706"/>
          </w:tcPr>
          <w:p>
            <w:r>
              <w:t>district</w:t>
            </w:r>
          </w:p>
        </w:tc>
      </w:tr>
      <w:tr>
        <w:tc>
          <w:tcPr>
            <w:tcW w:type="dxa" w:w="4706"/>
          </w:tcPr>
          <w:p>
            <w:r>
              <w:t>Тапсырма саны</w:t>
            </w:r>
          </w:p>
        </w:tc>
        <w:tc>
          <w:tcPr>
            <w:tcW w:type="dxa" w:w="4706"/>
          </w:tcPr>
          <w:p>
            <w:r>
              <w:t>Нақты саны тексерілмеген</w:t>
            </w:r>
          </w:p>
        </w:tc>
      </w:tr>
      <w:tr>
        <w:tc>
          <w:tcPr>
            <w:tcW w:type="dxa" w:w="4706"/>
          </w:tcPr>
          <w:p>
            <w:r>
              <w:t>Бастапқы тілі</w:t>
            </w:r>
          </w:p>
        </w:tc>
        <w:tc>
          <w:tcPr>
            <w:tcW w:type="dxa" w:w="4706"/>
          </w:tcPr>
          <w:p>
            <w:r>
              <w:t>Орысша</w:t>
            </w:r>
          </w:p>
        </w:tc>
      </w:tr>
      <w:tr>
        <w:tc>
          <w:tcPr>
            <w:tcW w:type="dxa" w:w="4706"/>
          </w:tcPr>
          <w:p>
            <w:r>
              <w:t>Материал түрі</w:t>
            </w:r>
          </w:p>
        </w:tc>
        <w:tc>
          <w:tcPr>
            <w:tcW w:type="dxa" w:w="4706"/>
          </w:tcPr>
          <w:p>
            <w:r>
              <w:t>Жарияланған жауап кілті</w:t>
            </w:r>
          </w:p>
        </w:tc>
      </w:tr>
    </w:tbl>
    <w:p>
      <w:r>
        <w:t xml:space="preserve">Ресми бет: </w:t>
      </w:r>
      <w:hyperlink r:id="rId35">
        <w:r>
          <w:rPr>
            <w:color w:val="000000"/>
            <w:rFonts w:ascii="Times New Roman" w:hAnsi="Times New Roman" w:eastAsia="Times New Roman" w:cs="Times New Roman"/>
            <w:sz w:val="24"/>
          </w:rPr>
          <w:t>https://daryn.kz/kk/5-6-resp-olymp-kz/</w:t>
        </w:r>
      </w:hyperlink>
    </w:p>
    <w:p>
      <w:r>
        <w:t xml:space="preserve">Түпнұсқа құжат: </w:t>
      </w:r>
      <w:hyperlink r:id="rId15">
        <w:r>
          <w:rPr>
            <w:color w:val="000000"/>
            <w:rFonts w:ascii="Times New Roman" w:hAnsi="Times New Roman" w:eastAsia="Times New Roman" w:cs="Times New Roman"/>
            <w:sz w:val="24"/>
          </w:rPr>
          <w:t>https://drive.google.com/file/d/1oxBP9HKlyDJBOZJTfeyjIGxfjuY9vJpd/view</w:t>
        </w:r>
      </w:hyperlink>
    </w:p>
    <w:p>
      <w:r>
        <w:t>Архив идентификаторы: 093eb81bcc67e6bb96b6</w:t>
      </w:r>
    </w:p>
    <w:p>
      <w:pPr>
        <w:pStyle w:val="Heading4"/>
      </w:pPr>
      <w:r>
        <w:t>Түпнұсқадан алынған мәтін</w:t>
      </w:r>
    </w:p>
    <w:p>
      <w:r>
        <w:t>История Казахстана 5 класс</w:t>
        <w:br/>
        <w:t xml:space="preserve">                           5 КЛАСС</w:t>
        <w:br/>
        <w:t>НОМЕР ВОПРОСА   ТРУДНОСТЬ                      БАЛЛ</w:t>
        <w:br/>
        <w:t>1E              1                              1</w:t>
        <w:br/>
        <w:t>2C</w:t>
        <w:br/>
        <w:t>3C</w:t>
        <w:br/>
        <w:t>4B</w:t>
        <w:br/>
        <w:t>5C</w:t>
        <w:br/>
        <w:t>6A</w:t>
        <w:br/>
        <w:t>7C</w:t>
        <w:br/>
        <w:t>8A</w:t>
        <w:br/>
        <w:t>9D</w:t>
        <w:br/>
        <w:t>10 A</w:t>
        <w:br/>
        <w:t>11 A</w:t>
        <w:br/>
        <w:t>12 E</w:t>
        <w:br/>
        <w:t>13 D</w:t>
        <w:br/>
        <w:t>14 C</w:t>
        <w:br/>
        <w:t>15 B</w:t>
      </w:r>
    </w:p>
    <w:p>
      <w:r>
        <w:t>16 D            2                              2</w:t>
        <w:br/>
        <w:t>17 C</w:t>
        <w:br/>
        <w:t>18 A</w:t>
        <w:br/>
        <w:t>19 A</w:t>
        <w:br/>
        <w:t>20 D</w:t>
        <w:br/>
        <w:t>21 A</w:t>
        <w:br/>
        <w:t>22 D</w:t>
        <w:br/>
        <w:t>23 C</w:t>
        <w:br/>
        <w:t>24 C</w:t>
        <w:br/>
        <w:t>25 B</w:t>
      </w:r>
    </w:p>
    <w:p>
      <w:r>
        <w:t>26 C            3                              3</w:t>
        <w:br/>
        <w:t>27 D</w:t>
        <w:br/>
        <w:t>28 B</w:t>
        <w:br/>
        <w:t>29 B</w:t>
        <w:br/>
        <w:t>30 D</w:t>
      </w:r>
    </w:p>
    <w:p>
      <w:pPr>
        <w:pStyle w:val="Heading3"/>
      </w:pPr>
      <w:r>
        <w:t>2025–2026 / Аудандық кезең /  Тапсырмалар мен шешімдер / Шешімдер / ҚТ-6 ключи.pdf</w:t>
      </w:r>
    </w:p>
    <w:tbl>
      <w:tblPr>
        <w:tblStyle w:val="TableGrid"/>
        <w:tblW w:type="auto" w:w="0"/>
        <w:tblLook w:firstColumn="1" w:firstRow="1" w:lastColumn="0" w:lastRow="0" w:noHBand="0" w:noVBand="1" w:val="04A0"/>
      </w:tblPr>
      <w:tblGrid>
        <w:gridCol w:w="4706"/>
        <w:gridCol w:w="4706"/>
      </w:tblGrid>
      <w:tr>
        <w:tc>
          <w:tcPr>
            <w:tcW w:type="dxa" w:w="4706"/>
          </w:tcPr>
          <w:p>
            <w:r>
              <w:t>Оқу жылы</w:t>
            </w:r>
          </w:p>
        </w:tc>
        <w:tc>
          <w:tcPr>
            <w:tcW w:type="dxa" w:w="4706"/>
          </w:tcPr>
          <w:p>
            <w:r>
              <w:t>2025–2026</w:t>
            </w:r>
          </w:p>
        </w:tc>
      </w:tr>
      <w:tr>
        <w:tc>
          <w:tcPr>
            <w:tcW w:type="dxa" w:w="4706"/>
          </w:tcPr>
          <w:p>
            <w:r>
              <w:t>Сынып</w:t>
            </w:r>
          </w:p>
        </w:tc>
        <w:tc>
          <w:tcPr>
            <w:tcW w:type="dxa" w:w="4706"/>
          </w:tcPr>
          <w:p>
            <w:r>
              <w:t>6-сынып</w:t>
            </w:r>
          </w:p>
        </w:tc>
      </w:tr>
      <w:tr>
        <w:tc>
          <w:tcPr>
            <w:tcW w:type="dxa" w:w="4706"/>
          </w:tcPr>
          <w:p>
            <w:r>
              <w:t>Пән</w:t>
            </w:r>
          </w:p>
        </w:tc>
        <w:tc>
          <w:tcPr>
            <w:tcW w:type="dxa" w:w="4706"/>
          </w:tcPr>
          <w:p>
            <w:r>
              <w:t>Қазақстан тарихы</w:t>
            </w:r>
          </w:p>
        </w:tc>
      </w:tr>
      <w:tr>
        <w:tc>
          <w:tcPr>
            <w:tcW w:type="dxa" w:w="4706"/>
          </w:tcPr>
          <w:p>
            <w:r>
              <w:t>Олимпиада кезеңі</w:t>
            </w:r>
          </w:p>
        </w:tc>
        <w:tc>
          <w:tcPr>
            <w:tcW w:type="dxa" w:w="4706"/>
          </w:tcPr>
          <w:p>
            <w:r>
              <w:t>district</w:t>
            </w:r>
          </w:p>
        </w:tc>
      </w:tr>
      <w:tr>
        <w:tc>
          <w:tcPr>
            <w:tcW w:type="dxa" w:w="4706"/>
          </w:tcPr>
          <w:p>
            <w:r>
              <w:t>Тапсырма саны</w:t>
            </w:r>
          </w:p>
        </w:tc>
        <w:tc>
          <w:tcPr>
            <w:tcW w:type="dxa" w:w="4706"/>
          </w:tcPr>
          <w:p>
            <w:r>
              <w:t>Нақты саны тексерілмеген</w:t>
            </w:r>
          </w:p>
        </w:tc>
      </w:tr>
      <w:tr>
        <w:tc>
          <w:tcPr>
            <w:tcW w:type="dxa" w:w="4706"/>
          </w:tcPr>
          <w:p>
            <w:r>
              <w:t>Бастапқы тілі</w:t>
            </w:r>
          </w:p>
        </w:tc>
        <w:tc>
          <w:tcPr>
            <w:tcW w:type="dxa" w:w="4706"/>
          </w:tcPr>
          <w:p>
            <w:r>
              <w:t>Орысша</w:t>
            </w:r>
          </w:p>
        </w:tc>
      </w:tr>
      <w:tr>
        <w:tc>
          <w:tcPr>
            <w:tcW w:type="dxa" w:w="4706"/>
          </w:tcPr>
          <w:p>
            <w:r>
              <w:t>Материал түрі</w:t>
            </w:r>
          </w:p>
        </w:tc>
        <w:tc>
          <w:tcPr>
            <w:tcW w:type="dxa" w:w="4706"/>
          </w:tcPr>
          <w:p>
            <w:r>
              <w:t>Жарияланған жауап кілті</w:t>
            </w:r>
          </w:p>
        </w:tc>
      </w:tr>
    </w:tbl>
    <w:p>
      <w:r>
        <w:t xml:space="preserve">Ресми бет: </w:t>
      </w:r>
      <w:hyperlink r:id="rId35">
        <w:r>
          <w:rPr>
            <w:color w:val="000000"/>
            <w:rFonts w:ascii="Times New Roman" w:hAnsi="Times New Roman" w:eastAsia="Times New Roman" w:cs="Times New Roman"/>
            <w:sz w:val="24"/>
          </w:rPr>
          <w:t>https://daryn.kz/kk/5-6-resp-olymp-kz/</w:t>
        </w:r>
      </w:hyperlink>
    </w:p>
    <w:p>
      <w:r>
        <w:t xml:space="preserve">Түпнұсқа құжат: </w:t>
      </w:r>
      <w:hyperlink r:id="rId28">
        <w:r>
          <w:rPr>
            <w:color w:val="000000"/>
            <w:rFonts w:ascii="Times New Roman" w:hAnsi="Times New Roman" w:eastAsia="Times New Roman" w:cs="Times New Roman"/>
            <w:sz w:val="24"/>
          </w:rPr>
          <w:t>https://drive.google.com/file/d/1_2S-l_xFTJZiEH9g0zN37z5jTK0S0X5Q/view</w:t>
        </w:r>
      </w:hyperlink>
    </w:p>
    <w:p>
      <w:r>
        <w:t>Архив идентификаторы: bd64d05ea6a4cb857573</w:t>
      </w:r>
    </w:p>
    <w:p>
      <w:pPr>
        <w:pStyle w:val="Heading4"/>
      </w:pPr>
      <w:r>
        <w:t>Түпнұсқадан алынған мәтін</w:t>
      </w:r>
    </w:p>
    <w:p>
      <w:r>
        <w:t>История Казахстана 6 класс</w:t>
      </w:r>
    </w:p>
    <w:p>
      <w:r>
        <w:t>6 КЛАСС</w:t>
        <w:br/>
        <w:t>НОМЕР ВОПРОСА                ТРУДНОСТЬ   БАЛЛ</w:t>
        <w:br/>
        <w:t>1B                           1           1</w:t>
        <w:br/>
        <w:t>2B</w:t>
        <w:br/>
        <w:t>3B</w:t>
        <w:br/>
        <w:t>4B</w:t>
        <w:br/>
        <w:t>5C</w:t>
        <w:br/>
        <w:t>6A</w:t>
        <w:br/>
        <w:t>7C</w:t>
        <w:br/>
        <w:t>8B</w:t>
        <w:br/>
        <w:t>9C</w:t>
        <w:br/>
        <w:t>10 C</w:t>
        <w:br/>
        <w:t>11 E</w:t>
        <w:br/>
        <w:t>12 A</w:t>
        <w:br/>
        <w:t>13 B</w:t>
        <w:br/>
        <w:t>14 A</w:t>
        <w:br/>
        <w:t>15 B</w:t>
      </w:r>
    </w:p>
    <w:p>
      <w:r>
        <w:t>16 C                         2           2</w:t>
        <w:br/>
        <w:t>17 D</w:t>
        <w:br/>
        <w:t>18 A</w:t>
        <w:br/>
        <w:t>19 C</w:t>
        <w:br/>
        <w:t>20 B</w:t>
        <w:br/>
        <w:t>21 C</w:t>
        <w:br/>
        <w:t>22 B</w:t>
        <w:br/>
        <w:t>23 D</w:t>
        <w:br/>
        <w:t>24 E</w:t>
        <w:br/>
        <w:t>25 A</w:t>
      </w:r>
    </w:p>
    <w:p>
      <w:r>
        <w:t>26 C                         3           3</w:t>
        <w:br/>
        <w:t>27 D</w:t>
        <w:br/>
        <w:t>28 B</w:t>
        <w:br/>
        <w:t>29 C</w:t>
        <w:br/>
        <w:t>30 E</w:t>
      </w:r>
    </w:p>
    <w:p>
      <w:pPr>
        <w:pStyle w:val="Heading3"/>
      </w:pPr>
      <w:r>
        <w:t>2025–2026 / Облыстық кезең /  Тапсырмалар мен шешімдер / Шешімдер / ответы 5-6 кл История Казахстана.pdf</w:t>
      </w:r>
    </w:p>
    <w:tbl>
      <w:tblPr>
        <w:tblStyle w:val="TableGrid"/>
        <w:tblW w:type="auto" w:w="0"/>
        <w:tblLook w:firstColumn="1" w:firstRow="1" w:lastColumn="0" w:lastRow="0" w:noHBand="0" w:noVBand="1" w:val="04A0"/>
      </w:tblPr>
      <w:tblGrid>
        <w:gridCol w:w="4706"/>
        <w:gridCol w:w="4706"/>
      </w:tblGrid>
      <w:tr>
        <w:tc>
          <w:tcPr>
            <w:tcW w:type="dxa" w:w="4706"/>
          </w:tcPr>
          <w:p>
            <w:r>
              <w:t>Оқу жылы</w:t>
            </w:r>
          </w:p>
        </w:tc>
        <w:tc>
          <w:tcPr>
            <w:tcW w:type="dxa" w:w="4706"/>
          </w:tcPr>
          <w:p>
            <w:r>
              <w:t>2025–2026</w:t>
            </w:r>
          </w:p>
        </w:tc>
      </w:tr>
      <w:tr>
        <w:tc>
          <w:tcPr>
            <w:tcW w:type="dxa" w:w="4706"/>
          </w:tcPr>
          <w:p>
            <w:r>
              <w:t>Сынып</w:t>
            </w:r>
          </w:p>
        </w:tc>
        <w:tc>
          <w:tcPr>
            <w:tcW w:type="dxa" w:w="4706"/>
          </w:tcPr>
          <w:p>
            <w:r>
              <w:t>5, 6-сынып</w:t>
            </w:r>
          </w:p>
        </w:tc>
      </w:tr>
      <w:tr>
        <w:tc>
          <w:tcPr>
            <w:tcW w:type="dxa" w:w="4706"/>
          </w:tcPr>
          <w:p>
            <w:r>
              <w:t>Пән</w:t>
            </w:r>
          </w:p>
        </w:tc>
        <w:tc>
          <w:tcPr>
            <w:tcW w:type="dxa" w:w="4706"/>
          </w:tcPr>
          <w:p>
            <w:r>
              <w:t>Қазақстан тарихы</w:t>
            </w:r>
          </w:p>
        </w:tc>
      </w:tr>
      <w:tr>
        <w:tc>
          <w:tcPr>
            <w:tcW w:type="dxa" w:w="4706"/>
          </w:tcPr>
          <w:p>
            <w:r>
              <w:t>Олимпиада кезеңі</w:t>
            </w:r>
          </w:p>
        </w:tc>
        <w:tc>
          <w:tcPr>
            <w:tcW w:type="dxa" w:w="4706"/>
          </w:tcPr>
          <w:p>
            <w:r>
              <w:t>regional</w:t>
            </w:r>
          </w:p>
        </w:tc>
      </w:tr>
      <w:tr>
        <w:tc>
          <w:tcPr>
            <w:tcW w:type="dxa" w:w="4706"/>
          </w:tcPr>
          <w:p>
            <w:r>
              <w:t>Тапсырма саны</w:t>
            </w:r>
          </w:p>
        </w:tc>
        <w:tc>
          <w:tcPr>
            <w:tcW w:type="dxa" w:w="4706"/>
          </w:tcPr>
          <w:p>
            <w:r>
              <w:t>Нақты саны тексерілмеген</w:t>
            </w:r>
          </w:p>
        </w:tc>
      </w:tr>
      <w:tr>
        <w:tc>
          <w:tcPr>
            <w:tcW w:type="dxa" w:w="4706"/>
          </w:tcPr>
          <w:p>
            <w:r>
              <w:t>Бастапқы тілі</w:t>
            </w:r>
          </w:p>
        </w:tc>
        <w:tc>
          <w:tcPr>
            <w:tcW w:type="dxa" w:w="4706"/>
          </w:tcPr>
          <w:p>
            <w:r>
              <w:t>Орысша</w:t>
            </w:r>
          </w:p>
        </w:tc>
      </w:tr>
      <w:tr>
        <w:tc>
          <w:tcPr>
            <w:tcW w:type="dxa" w:w="4706"/>
          </w:tcPr>
          <w:p>
            <w:r>
              <w:t>Материал түрі</w:t>
            </w:r>
          </w:p>
        </w:tc>
        <w:tc>
          <w:tcPr>
            <w:tcW w:type="dxa" w:w="4706"/>
          </w:tcPr>
          <w:p>
            <w:r>
              <w:t>Жарияланған жауап кілті</w:t>
            </w:r>
          </w:p>
        </w:tc>
      </w:tr>
    </w:tbl>
    <w:p>
      <w:r>
        <w:t xml:space="preserve">Ресми бет: </w:t>
      </w:r>
      <w:hyperlink r:id="rId35">
        <w:r>
          <w:rPr>
            <w:color w:val="000000"/>
            <w:rFonts w:ascii="Times New Roman" w:hAnsi="Times New Roman" w:eastAsia="Times New Roman" w:cs="Times New Roman"/>
            <w:sz w:val="24"/>
          </w:rPr>
          <w:t>https://daryn.kz/kk/5-6-resp-olymp-kz/</w:t>
        </w:r>
      </w:hyperlink>
    </w:p>
    <w:p>
      <w:r>
        <w:t xml:space="preserve">Түпнұсқа құжат: </w:t>
      </w:r>
      <w:hyperlink r:id="rId21">
        <w:r>
          <w:rPr>
            <w:color w:val="000000"/>
            <w:rFonts w:ascii="Times New Roman" w:hAnsi="Times New Roman" w:eastAsia="Times New Roman" w:cs="Times New Roman"/>
            <w:sz w:val="24"/>
          </w:rPr>
          <w:t>https://drive.google.com/file/d/1SmvVkhqfhGqpKDVckm7OSLXqDgDjUMvd/view</w:t>
        </w:r>
      </w:hyperlink>
    </w:p>
    <w:p>
      <w:r>
        <w:t>Архив идентификаторы: 7cd302e8554191305202</w:t>
      </w:r>
    </w:p>
    <w:p>
      <w:pPr>
        <w:pStyle w:val="Heading4"/>
      </w:pPr>
      <w:r>
        <w:t>Түпнұсқадан алынған мәтін</w:t>
      </w:r>
    </w:p>
    <w:p>
      <w:r>
        <w:t>Ключи ответов по Истории Казахстана областной этап олимпиады 2025-2026 учебный год</w:t>
        <w:br/>
        <w:t>№        5-КЛАСС 6-КЛАСС</w:t>
        <w:br/>
        <w:t xml:space="preserve">       1C          E</w:t>
        <w:br/>
        <w:t xml:space="preserve">       2C          D</w:t>
        <w:br/>
        <w:t xml:space="preserve">       3C          B</w:t>
        <w:br/>
        <w:t xml:space="preserve">       4C          A</w:t>
        <w:br/>
        <w:t xml:space="preserve">       5E          A</w:t>
        <w:br/>
        <w:t xml:space="preserve">       6B          B</w:t>
        <w:br/>
        <w:t xml:space="preserve">       7C          C</w:t>
        <w:br/>
        <w:t xml:space="preserve">       8B          A</w:t>
        <w:br/>
        <w:t xml:space="preserve">       9D          B</w:t>
        <w:br/>
        <w:t xml:space="preserve">     10 C          A</w:t>
        <w:br/>
        <w:t xml:space="preserve">     11 B          B</w:t>
        <w:br/>
        <w:t xml:space="preserve">     12 B          D</w:t>
        <w:br/>
        <w:t xml:space="preserve">     13 A          С</w:t>
        <w:br/>
        <w:t xml:space="preserve">     14 C          A</w:t>
        <w:br/>
        <w:t xml:space="preserve">     15 B          E</w:t>
        <w:br/>
        <w:t xml:space="preserve">     16 C          C</w:t>
        <w:br/>
        <w:t xml:space="preserve">     17 E          A</w:t>
        <w:br/>
        <w:t xml:space="preserve">     18 C          B</w:t>
        <w:br/>
        <w:t xml:space="preserve">     19 D          D</w:t>
        <w:br/>
        <w:t xml:space="preserve">     20 B          D</w:t>
        <w:br/>
        <w:t xml:space="preserve">     21 B          A</w:t>
        <w:br/>
        <w:t xml:space="preserve">     22 C          C</w:t>
        <w:br/>
        <w:t xml:space="preserve">     23 A          C</w:t>
        <w:br/>
        <w:t xml:space="preserve">     24 C          D</w:t>
        <w:br/>
        <w:t xml:space="preserve">     25 B          E</w:t>
        <w:br/>
        <w:t xml:space="preserve">     26 C          C</w:t>
        <w:br/>
        <w:t xml:space="preserve">     27 B          A</w:t>
        <w:br/>
        <w:t xml:space="preserve">     28 C          E</w:t>
        <w:br/>
        <w:t xml:space="preserve">     29 C          D</w:t>
        <w:br/>
        <w:t xml:space="preserve">     30 C          E</w:t>
      </w:r>
    </w:p>
    <w:p>
      <w:pPr>
        <w:pStyle w:val="Heading3"/>
      </w:pPr>
      <w:r>
        <w:t>2025–2026 / Республикалық кезең /  Тапсырмалар мен шешімдер / Қазақстан тарихы / ответы 5-6 кл История Казахстана.xlsx</w:t>
      </w:r>
    </w:p>
    <w:tbl>
      <w:tblPr>
        <w:tblStyle w:val="TableGrid"/>
        <w:tblW w:type="auto" w:w="0"/>
        <w:tblLook w:firstColumn="1" w:firstRow="1" w:lastColumn="0" w:lastRow="0" w:noHBand="0" w:noVBand="1" w:val="04A0"/>
      </w:tblPr>
      <w:tblGrid>
        <w:gridCol w:w="4706"/>
        <w:gridCol w:w="4706"/>
      </w:tblGrid>
      <w:tr>
        <w:tc>
          <w:tcPr>
            <w:tcW w:type="dxa" w:w="4706"/>
          </w:tcPr>
          <w:p>
            <w:r>
              <w:t>Оқу жылы</w:t>
            </w:r>
          </w:p>
        </w:tc>
        <w:tc>
          <w:tcPr>
            <w:tcW w:type="dxa" w:w="4706"/>
          </w:tcPr>
          <w:p>
            <w:r>
              <w:t>2025–2026</w:t>
            </w:r>
          </w:p>
        </w:tc>
      </w:tr>
      <w:tr>
        <w:tc>
          <w:tcPr>
            <w:tcW w:type="dxa" w:w="4706"/>
          </w:tcPr>
          <w:p>
            <w:r>
              <w:t>Сынып</w:t>
            </w:r>
          </w:p>
        </w:tc>
        <w:tc>
          <w:tcPr>
            <w:tcW w:type="dxa" w:w="4706"/>
          </w:tcPr>
          <w:p>
            <w:r>
              <w:t>5, 6-сынып</w:t>
            </w:r>
          </w:p>
        </w:tc>
      </w:tr>
      <w:tr>
        <w:tc>
          <w:tcPr>
            <w:tcW w:type="dxa" w:w="4706"/>
          </w:tcPr>
          <w:p>
            <w:r>
              <w:t>Пән</w:t>
            </w:r>
          </w:p>
        </w:tc>
        <w:tc>
          <w:tcPr>
            <w:tcW w:type="dxa" w:w="4706"/>
          </w:tcPr>
          <w:p>
            <w:r>
              <w:t>Қазақстан тарихы</w:t>
            </w:r>
          </w:p>
        </w:tc>
      </w:tr>
      <w:tr>
        <w:tc>
          <w:tcPr>
            <w:tcW w:type="dxa" w:w="4706"/>
          </w:tcPr>
          <w:p>
            <w:r>
              <w:t>Олимпиада кезеңі</w:t>
            </w:r>
          </w:p>
        </w:tc>
        <w:tc>
          <w:tcPr>
            <w:tcW w:type="dxa" w:w="4706"/>
          </w:tcPr>
          <w:p>
            <w:r>
              <w:t>republican</w:t>
            </w:r>
          </w:p>
        </w:tc>
      </w:tr>
      <w:tr>
        <w:tc>
          <w:tcPr>
            <w:tcW w:type="dxa" w:w="4706"/>
          </w:tcPr>
          <w:p>
            <w:r>
              <w:t>Тапсырма саны</w:t>
            </w:r>
          </w:p>
        </w:tc>
        <w:tc>
          <w:tcPr>
            <w:tcW w:type="dxa" w:w="4706"/>
          </w:tcPr>
          <w:p>
            <w:r>
              <w:t>Нақты саны тексерілмеген</w:t>
            </w:r>
          </w:p>
        </w:tc>
      </w:tr>
      <w:tr>
        <w:tc>
          <w:tcPr>
            <w:tcW w:type="dxa" w:w="4706"/>
          </w:tcPr>
          <w:p>
            <w:r>
              <w:t>Бастапқы тілі</w:t>
            </w:r>
          </w:p>
        </w:tc>
        <w:tc>
          <w:tcPr>
            <w:tcW w:type="dxa" w:w="4706"/>
          </w:tcPr>
          <w:p>
            <w:r>
              <w:t>Орысша</w:t>
            </w:r>
          </w:p>
        </w:tc>
      </w:tr>
      <w:tr>
        <w:tc>
          <w:tcPr>
            <w:tcW w:type="dxa" w:w="4706"/>
          </w:tcPr>
          <w:p>
            <w:r>
              <w:t>Материал түрі</w:t>
            </w:r>
          </w:p>
        </w:tc>
        <w:tc>
          <w:tcPr>
            <w:tcW w:type="dxa" w:w="4706"/>
          </w:tcPr>
          <w:p>
            <w:r>
              <w:t>Жарияланған жауап кілті</w:t>
            </w:r>
          </w:p>
        </w:tc>
      </w:tr>
    </w:tbl>
    <w:p>
      <w:r>
        <w:t xml:space="preserve">Ресми бет: </w:t>
      </w:r>
      <w:hyperlink r:id="rId35">
        <w:r>
          <w:rPr>
            <w:color w:val="000000"/>
            <w:rFonts w:ascii="Times New Roman" w:hAnsi="Times New Roman" w:eastAsia="Times New Roman" w:cs="Times New Roman"/>
            <w:sz w:val="24"/>
          </w:rPr>
          <w:t>https://daryn.kz/kk/5-6-resp-olymp-kz/</w:t>
        </w:r>
      </w:hyperlink>
    </w:p>
    <w:p>
      <w:r>
        <w:t xml:space="preserve">Түпнұсқа құжат: </w:t>
      </w:r>
      <w:hyperlink r:id="rId22">
        <w:r>
          <w:rPr>
            <w:color w:val="000000"/>
            <w:rFonts w:ascii="Times New Roman" w:hAnsi="Times New Roman" w:eastAsia="Times New Roman" w:cs="Times New Roman"/>
            <w:sz w:val="24"/>
          </w:rPr>
          <w:t>https://drive.google.com/file/d/1_eha0ZUmHm3nNjNx2lFnZqgidB6bAMVT/view</w:t>
        </w:r>
      </w:hyperlink>
    </w:p>
    <w:p>
      <w:r>
        <w:t>Архив идентификаторы: f071418ae6c039e2bb76</w:t>
      </w:r>
    </w:p>
    <w:p>
      <w:pPr>
        <w:pStyle w:val="Heading4"/>
      </w:pPr>
      <w:r>
        <w:t>Түпнұсқадан алынған мәтін</w:t>
      </w:r>
    </w:p>
    <w:p>
      <w:r>
        <w:t>Ключи ответов по Истории Казахстана республиканский этап олимпиады 2025-2026 учебный год</w:t>
        <w:tab/>
        <w:tab/>
        <w:tab/>
        <w:tab/>
        <w:tab/>
        <w:tab/>
        <w:tab/>
        <w:tab/>
        <w:br/>
        <w:t>№</w:t>
        <w:tab/>
        <w:t>5-КЛАСС</w:t>
        <w:tab/>
        <w:t>балл</w:t>
        <w:tab/>
        <w:t>№</w:t>
        <w:tab/>
        <w:t>6-КЛАСС</w:t>
        <w:tab/>
        <w:t>балл</w:t>
        <w:br/>
        <w:t>1</w:t>
        <w:tab/>
        <w:t>1B</w:t>
        <w:tab/>
        <w:t>1</w:t>
        <w:tab/>
        <w:t>1</w:t>
        <w:tab/>
        <w:t>1C</w:t>
        <w:tab/>
        <w:t>1</w:t>
        <w:br/>
        <w:t>2</w:t>
        <w:tab/>
        <w:t>2D</w:t>
        <w:tab/>
        <w:t>1</w:t>
        <w:tab/>
        <w:t>2</w:t>
        <w:tab/>
        <w:t>2D</w:t>
        <w:tab/>
        <w:t>1</w:t>
        <w:br/>
        <w:t>3</w:t>
        <w:tab/>
        <w:t>3C</w:t>
        <w:tab/>
        <w:t>1</w:t>
        <w:tab/>
        <w:t>3</w:t>
        <w:tab/>
        <w:t>3D</w:t>
        <w:tab/>
        <w:t>1</w:t>
        <w:br/>
        <w:t>4</w:t>
        <w:tab/>
        <w:t>4D</w:t>
        <w:tab/>
        <w:t>1</w:t>
        <w:tab/>
        <w:t>4</w:t>
        <w:tab/>
        <w:t>4C</w:t>
        <w:tab/>
        <w:t>1</w:t>
        <w:br/>
        <w:t>5</w:t>
        <w:tab/>
        <w:t>5E</w:t>
        <w:tab/>
        <w:t>1</w:t>
        <w:tab/>
        <w:t>5</w:t>
        <w:tab/>
        <w:t>5A</w:t>
        <w:tab/>
        <w:t>1</w:t>
        <w:br/>
        <w:t>6</w:t>
        <w:tab/>
        <w:t>6B</w:t>
        <w:tab/>
        <w:t>1</w:t>
        <w:tab/>
        <w:t>6</w:t>
        <w:tab/>
        <w:t>6D</w:t>
        <w:tab/>
        <w:t>1</w:t>
        <w:br/>
        <w:t>7</w:t>
        <w:tab/>
        <w:t>7A</w:t>
        <w:tab/>
        <w:t>1</w:t>
        <w:tab/>
        <w:t>7</w:t>
        <w:tab/>
        <w:t>7B</w:t>
        <w:tab/>
        <w:t>1</w:t>
        <w:br/>
        <w:t>8</w:t>
        <w:tab/>
        <w:t>8A</w:t>
        <w:tab/>
        <w:t>1</w:t>
        <w:tab/>
        <w:t>8</w:t>
        <w:tab/>
        <w:t>8B</w:t>
        <w:tab/>
        <w:t>1</w:t>
        <w:br/>
        <w:t>9</w:t>
        <w:tab/>
        <w:t>9E</w:t>
        <w:tab/>
        <w:t>1</w:t>
        <w:tab/>
        <w:t>9</w:t>
        <w:tab/>
        <w:t>9C</w:t>
        <w:tab/>
        <w:t>1</w:t>
        <w:br/>
        <w:t>10</w:t>
        <w:tab/>
        <w:t>10B</w:t>
        <w:tab/>
        <w:t>1</w:t>
        <w:tab/>
        <w:t>10</w:t>
        <w:tab/>
        <w:t>10C</w:t>
        <w:tab/>
        <w:t>1</w:t>
        <w:br/>
        <w:t>11</w:t>
        <w:tab/>
        <w:t>11B</w:t>
        <w:tab/>
        <w:t>1</w:t>
        <w:tab/>
        <w:t>11</w:t>
        <w:tab/>
        <w:t>11A</w:t>
        <w:tab/>
        <w:t>1</w:t>
        <w:br/>
        <w:t>12</w:t>
        <w:tab/>
        <w:t>12C</w:t>
        <w:tab/>
        <w:t>1</w:t>
        <w:tab/>
        <w:t>12</w:t>
        <w:tab/>
        <w:t>12B</w:t>
        <w:tab/>
        <w:t>1</w:t>
        <w:br/>
        <w:t>13</w:t>
        <w:tab/>
        <w:t>13D</w:t>
        <w:tab/>
        <w:t>1</w:t>
        <w:tab/>
        <w:t>13</w:t>
        <w:tab/>
        <w:t>13B</w:t>
        <w:tab/>
        <w:t>1</w:t>
        <w:br/>
        <w:t>14</w:t>
        <w:tab/>
        <w:t>14C</w:t>
        <w:tab/>
        <w:t>1</w:t>
        <w:tab/>
        <w:t>14</w:t>
        <w:tab/>
        <w:t>14B</w:t>
        <w:tab/>
        <w:t>1</w:t>
        <w:br/>
        <w:t>15</w:t>
        <w:tab/>
        <w:t>15A</w:t>
        <w:tab/>
        <w:t>1</w:t>
        <w:tab/>
        <w:t>15</w:t>
        <w:tab/>
        <w:t>15A</w:t>
        <w:tab/>
        <w:t>1</w:t>
        <w:br/>
        <w:t>16</w:t>
        <w:tab/>
        <w:t>16A</w:t>
        <w:tab/>
        <w:t>2</w:t>
        <w:tab/>
        <w:t>16</w:t>
        <w:tab/>
        <w:t>16B</w:t>
        <w:tab/>
        <w:t>2</w:t>
        <w:br/>
        <w:t>17</w:t>
        <w:tab/>
        <w:t>17B</w:t>
        <w:tab/>
        <w:t>2</w:t>
        <w:tab/>
        <w:t>17</w:t>
        <w:tab/>
        <w:t>17A</w:t>
        <w:tab/>
        <w:t>2</w:t>
        <w:br/>
        <w:t>18</w:t>
        <w:tab/>
        <w:t>18E</w:t>
        <w:tab/>
        <w:t>2</w:t>
        <w:tab/>
        <w:t>18</w:t>
        <w:tab/>
        <w:t>18C</w:t>
        <w:tab/>
        <w:t>2</w:t>
        <w:br/>
        <w:t>19</w:t>
        <w:tab/>
        <w:t>19E</w:t>
        <w:tab/>
        <w:t>2</w:t>
        <w:tab/>
        <w:t>19</w:t>
        <w:tab/>
        <w:t>19А</w:t>
        <w:tab/>
        <w:t>2</w:t>
        <w:br/>
        <w:t>20</w:t>
        <w:tab/>
        <w:t>20D</w:t>
        <w:tab/>
        <w:t>2</w:t>
        <w:tab/>
        <w:t>20</w:t>
        <w:tab/>
        <w:t>20C</w:t>
        <w:tab/>
        <w:t>2</w:t>
        <w:br/>
        <w:t>21</w:t>
        <w:tab/>
        <w:t>21A</w:t>
        <w:tab/>
        <w:t>2</w:t>
        <w:tab/>
        <w:t>21</w:t>
        <w:tab/>
        <w:t>21D</w:t>
        <w:tab/>
        <w:t>2</w:t>
        <w:br/>
        <w:t>22</w:t>
        <w:tab/>
        <w:t>22C</w:t>
        <w:tab/>
        <w:t>2</w:t>
        <w:tab/>
        <w:t>22</w:t>
        <w:tab/>
        <w:t>22E</w:t>
        <w:tab/>
        <w:t>2</w:t>
        <w:br/>
        <w:t>23</w:t>
        <w:tab/>
        <w:t>23A</w:t>
        <w:tab/>
        <w:t>2</w:t>
        <w:tab/>
        <w:t>23</w:t>
        <w:tab/>
        <w:t>23E</w:t>
        <w:tab/>
        <w:t>2</w:t>
        <w:br/>
        <w:t>24</w:t>
        <w:tab/>
        <w:t>24A</w:t>
        <w:tab/>
        <w:t>2</w:t>
        <w:tab/>
        <w:t>24</w:t>
        <w:tab/>
        <w:t>24D</w:t>
        <w:tab/>
        <w:t>2</w:t>
        <w:br/>
        <w:t>25</w:t>
        <w:tab/>
        <w:t>25D</w:t>
        <w:tab/>
        <w:t>2</w:t>
        <w:tab/>
        <w:t>25</w:t>
        <w:tab/>
        <w:t>25D</w:t>
        <w:tab/>
        <w:t>2</w:t>
        <w:br/>
        <w:t>26</w:t>
        <w:tab/>
        <w:t>26A</w:t>
        <w:tab/>
        <w:t>3</w:t>
        <w:tab/>
        <w:t>26</w:t>
        <w:tab/>
        <w:t>26C</w:t>
        <w:tab/>
        <w:t>3</w:t>
        <w:br/>
        <w:t>27</w:t>
        <w:tab/>
        <w:t>27A</w:t>
        <w:tab/>
        <w:t>3</w:t>
        <w:tab/>
        <w:t>27</w:t>
        <w:tab/>
        <w:t>27B</w:t>
        <w:tab/>
        <w:t>3</w:t>
        <w:br/>
        <w:t>28</w:t>
        <w:tab/>
        <w:t>28B</w:t>
        <w:tab/>
        <w:t>3</w:t>
        <w:tab/>
        <w:t>28</w:t>
        <w:tab/>
        <w:t>28B</w:t>
        <w:tab/>
        <w:t>3</w:t>
        <w:br/>
        <w:t>29</w:t>
        <w:tab/>
        <w:t>29B</w:t>
        <w:tab/>
        <w:t>3</w:t>
        <w:tab/>
        <w:t>29</w:t>
        <w:tab/>
        <w:t>29B</w:t>
        <w:tab/>
        <w:t>3</w:t>
        <w:br/>
        <w:t>30</w:t>
        <w:tab/>
        <w:t>30B</w:t>
        <w:tab/>
        <w:t>3</w:t>
        <w:tab/>
        <w:t>30</w:t>
        <w:tab/>
        <w:t>30A</w:t>
        <w:tab/>
        <w:t>3</w:t>
      </w:r>
    </w:p>
    <w:p>
      <w:r>
        <w:br w:type="page"/>
      </w:r>
    </w:p>
    <w:p>
      <w:pPr>
        <w:pStyle w:val="Heading1"/>
      </w:pPr>
      <w:r>
        <w:t>VI бөлім. Пайдаланылған дереккөздер және толықтық есебі</w:t>
      </w:r>
    </w:p>
    <w:p>
      <w:pPr>
        <w:pStyle w:val="Heading2"/>
      </w:pPr>
      <w:r>
        <w:t>Оқу жылдарының қамтылуы</w:t>
      </w:r>
    </w:p>
    <w:tbl>
      <w:tblPr>
        <w:tblStyle w:val="TableGrid"/>
        <w:tblW w:type="auto" w:w="0"/>
        <w:tblLook w:firstColumn="1" w:firstRow="1" w:lastColumn="0" w:lastRow="0" w:noHBand="0" w:noVBand="1" w:val="04A0"/>
      </w:tblPr>
      <w:tblGrid>
        <w:gridCol w:w="3137"/>
        <w:gridCol w:w="3137"/>
        <w:gridCol w:w="3137"/>
      </w:tblGrid>
      <w:tr>
        <w:tc>
          <w:tcPr>
            <w:tcW w:type="dxa" w:w="3137"/>
          </w:tcPr>
          <w:p>
            <w:r>
              <w:t>Оқу жылы</w:t>
            </w:r>
          </w:p>
        </w:tc>
        <w:tc>
          <w:tcPr>
            <w:tcW w:type="dxa" w:w="3137"/>
          </w:tcPr>
          <w:p>
            <w:r>
              <w:t>Мәртебе</w:t>
            </w:r>
          </w:p>
        </w:tc>
        <w:tc>
          <w:tcPr>
            <w:tcW w:type="dxa" w:w="3137"/>
          </w:tcPr>
          <w:p>
            <w:r>
              <w:t>Ескерту</w:t>
            </w:r>
          </w:p>
        </w:tc>
      </w:tr>
      <w:tr>
        <w:tc>
          <w:tcPr>
            <w:tcW w:type="dxa" w:w="3137"/>
          </w:tcPr>
          <w:p>
            <w:r>
              <w:t>2020–2021</w:t>
            </w:r>
          </w:p>
        </w:tc>
        <w:tc>
          <w:tcPr>
            <w:tcW w:type="dxa" w:w="3137"/>
          </w:tcPr>
          <w:p>
            <w:r>
              <w:t>Тексерілмеген</w:t>
            </w:r>
          </w:p>
        </w:tc>
        <w:tc>
          <w:tcPr>
            <w:tcW w:type="dxa" w:w="3137"/>
          </w:tcPr>
          <w:p>
            <w:r>
              <w:t>Қазақстан тарихынан 0 құжат. Толықтық расталмаған.</w:t>
            </w:r>
          </w:p>
        </w:tc>
      </w:tr>
      <w:tr>
        <w:tc>
          <w:tcPr>
            <w:tcW w:type="dxa" w:w="3137"/>
          </w:tcPr>
          <w:p>
            <w:r>
              <w:t>2021–2022</w:t>
            </w:r>
          </w:p>
        </w:tc>
        <w:tc>
          <w:tcPr>
            <w:tcW w:type="dxa" w:w="3137"/>
          </w:tcPr>
          <w:p>
            <w:r>
              <w:t>Тексерілмеген</w:t>
            </w:r>
          </w:p>
        </w:tc>
        <w:tc>
          <w:tcPr>
            <w:tcW w:type="dxa" w:w="3137"/>
          </w:tcPr>
          <w:p>
            <w:r>
              <w:t>Қазақстан тарихынан 0 құжат. Толықтық расталмаған.</w:t>
            </w:r>
          </w:p>
        </w:tc>
      </w:tr>
      <w:tr>
        <w:tc>
          <w:tcPr>
            <w:tcW w:type="dxa" w:w="3137"/>
          </w:tcPr>
          <w:p>
            <w:r>
              <w:t>2022–2023</w:t>
            </w:r>
          </w:p>
        </w:tc>
        <w:tc>
          <w:tcPr>
            <w:tcW w:type="dxa" w:w="3137"/>
          </w:tcPr>
          <w:p>
            <w:r>
              <w:t>Тексерілмеген</w:t>
            </w:r>
          </w:p>
        </w:tc>
        <w:tc>
          <w:tcPr>
            <w:tcW w:type="dxa" w:w="3137"/>
          </w:tcPr>
          <w:p>
            <w:r>
              <w:t>Қазақстан тарихынан 0 құжат. Толықтық расталмаған.</w:t>
            </w:r>
          </w:p>
        </w:tc>
      </w:tr>
      <w:tr>
        <w:tc>
          <w:tcPr>
            <w:tcW w:type="dxa" w:w="3137"/>
          </w:tcPr>
          <w:p>
            <w:r>
              <w:t>2023–2024</w:t>
            </w:r>
          </w:p>
        </w:tc>
        <w:tc>
          <w:tcPr>
            <w:tcW w:type="dxa" w:w="3137"/>
          </w:tcPr>
          <w:p>
            <w:r>
              <w:t>Тексерілмеген</w:t>
            </w:r>
          </w:p>
        </w:tc>
        <w:tc>
          <w:tcPr>
            <w:tcW w:type="dxa" w:w="3137"/>
          </w:tcPr>
          <w:p>
            <w:r>
              <w:t>Қазақстан тарихынан 0 құжат. Толықтық расталмаған.</w:t>
            </w:r>
          </w:p>
        </w:tc>
      </w:tr>
      <w:tr>
        <w:tc>
          <w:tcPr>
            <w:tcW w:type="dxa" w:w="3137"/>
          </w:tcPr>
          <w:p>
            <w:r>
              <w:t>2024–2025</w:t>
            </w:r>
          </w:p>
        </w:tc>
        <w:tc>
          <w:tcPr>
            <w:tcW w:type="dxa" w:w="3137"/>
          </w:tcPr>
          <w:p>
            <w:r>
              <w:t>Ішінара жиналған</w:t>
            </w:r>
          </w:p>
        </w:tc>
        <w:tc>
          <w:tcPr>
            <w:tcW w:type="dxa" w:w="3137"/>
          </w:tcPr>
          <w:p>
            <w:r>
              <w:t>Қазақстан тарихынан 9 құжат. Толықтық расталмаған.</w:t>
            </w:r>
          </w:p>
        </w:tc>
      </w:tr>
      <w:tr>
        <w:tc>
          <w:tcPr>
            <w:tcW w:type="dxa" w:w="3137"/>
          </w:tcPr>
          <w:p>
            <w:r>
              <w:t>2025–2026</w:t>
            </w:r>
          </w:p>
        </w:tc>
        <w:tc>
          <w:tcPr>
            <w:tcW w:type="dxa" w:w="3137"/>
          </w:tcPr>
          <w:p>
            <w:r>
              <w:t>Ішінара жиналған</w:t>
            </w:r>
          </w:p>
        </w:tc>
        <w:tc>
          <w:tcPr>
            <w:tcW w:type="dxa" w:w="3137"/>
          </w:tcPr>
          <w:p>
            <w:r>
              <w:t>Қазақстан тарихынан 16 құжат. Толықтық расталмаған.</w:t>
            </w:r>
          </w:p>
        </w:tc>
      </w:tr>
      <w:tr>
        <w:tc>
          <w:tcPr>
            <w:tcW w:type="dxa" w:w="3137"/>
          </w:tcPr>
          <w:p>
            <w:r>
              <w:t>2026–2027</w:t>
            </w:r>
          </w:p>
        </w:tc>
        <w:tc>
          <w:tcPr>
            <w:tcW w:type="dxa" w:w="3137"/>
          </w:tcPr>
          <w:p>
            <w:r>
              <w:t>Тексерілмеген</w:t>
            </w:r>
          </w:p>
        </w:tc>
        <w:tc>
          <w:tcPr>
            <w:tcW w:type="dxa" w:w="3137"/>
          </w:tcPr>
          <w:p>
            <w:r>
              <w:t>Қазақстан тарихынан 0 құжат. Толықтық расталмаған.</w:t>
            </w:r>
          </w:p>
        </w:tc>
      </w:tr>
    </w:tbl>
    <w:p>
      <w:pPr>
        <w:pStyle w:val="Heading2"/>
      </w:pPr>
      <w:r>
        <w:t>Дереккөздер</w:t>
      </w:r>
    </w:p>
    <w:p>
      <w:r>
        <w:t xml:space="preserve">Ресми архив беті: </w:t>
      </w:r>
      <w:hyperlink r:id="rId35">
        <w:r>
          <w:rPr>
            <w:color w:val="000000"/>
            <w:rFonts w:ascii="Times New Roman" w:hAnsi="Times New Roman" w:eastAsia="Times New Roman" w:cs="Times New Roman"/>
            <w:sz w:val="24"/>
          </w:rPr>
          <w:t>https://daryn.kz/kk/5-6-resp-olymp-kz/</w:t>
        </w:r>
      </w:hyperlink>
    </w:p>
    <w:p>
      <w:r>
        <w:t xml:space="preserve">Ресми архив беті: </w:t>
      </w:r>
      <w:hyperlink r:id="rId36">
        <w:r>
          <w:rPr>
            <w:color w:val="000000"/>
            <w:rFonts w:ascii="Times New Roman" w:hAnsi="Times New Roman" w:eastAsia="Times New Roman" w:cs="Times New Roman"/>
            <w:sz w:val="24"/>
          </w:rPr>
          <w:t>https://daryn.kz/resp-junior-olimpiad-ru/</w:t>
        </w:r>
      </w:hyperlink>
    </w:p>
    <w:p>
      <w:r>
        <w:t xml:space="preserve">7–8-сынып · Қазақша бөлім: </w:t>
      </w:r>
      <w:hyperlink r:id="rId37">
        <w:r>
          <w:rPr>
            <w:color w:val="000000"/>
            <w:rFonts w:ascii="Times New Roman" w:hAnsi="Times New Roman" w:eastAsia="Times New Roman" w:cs="Times New Roman"/>
            <w:sz w:val="24"/>
          </w:rPr>
          <w:t>https://daryn.kz/kk/resp-junior-olimpiad-kz/</w:t>
        </w:r>
      </w:hyperlink>
    </w:p>
    <w:p>
      <w:r>
        <w:t>Әр материалдың нақты бастапқы файлына сілтеме оның метадеректерінде берілді. Толық жүктеу журналы, қолжетімсіз файлдар мен бастапқы Drive бумаларының мәртебелері сайттағы дереккөздер есебінде сақталған. Бұл Word құжаты оларды тексерілді деп алмастырмайды.</w:t>
      </w:r>
    </w:p>
    <w:p>
      <w:pPr>
        <w:pStyle w:val="Heading2"/>
      </w:pPr>
      <w:r>
        <w:t>Тексеру шектері</w:t>
      </w:r>
    </w:p>
    <w:p>
      <w:r>
        <w:t>Архив ішінара: барлық жеті жыл, төрт сынып және үш кезең бойынша толықтық расталмаған. Желілік қате немесе бос іздеу нәтижесі материал жарияланбағанының дәлелі емес. Белгісіз сынып, тіл және толық сұрақ саны ойдан толтырылмаған. Бір PDF-тің әр тілдегі немесе әр сыныптағы үзінділері жеке жазба болуы мүмкін; сондықтан жазба саны түпнұсқа файлдар санымен бірдей болмауы мүмкін. Мәтін автоматты алынған, ресми емлесі мен формулалары қолмен түгел тексерілмеген; бастапқы мазмұн түзетілмеген.</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4"/>
    </w:rPr>
  </w:style>
  <w:style w:type="character" w:customStyle="1" w:styleId="HeaderChar">
    <w:name w:val="Header Char"/>
    <w:basedOn w:val="DefaultParagraphFont"/>
    <w:link w:val="Header"/>
    <w:uiPriority w:val="99"/>
    <w:rsid w:val="00E618BF"/>
    <w:rPr>
      <w:rFonts w:ascii="Times New Roman" w:hAnsi="Times New Roman"/>
      <w:color w:val="000000"/>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4"/>
    </w:rPr>
  </w:style>
  <w:style w:type="character" w:customStyle="1" w:styleId="FooterChar">
    <w:name w:val="Footer Char"/>
    <w:basedOn w:val="DefaultParagraphFont"/>
    <w:link w:val="Footer"/>
    <w:uiPriority w:val="99"/>
    <w:rsid w:val="00E618B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4"/>
      <w:szCs w:val="20"/>
    </w:rPr>
  </w:style>
  <w:style w:type="character" w:default="1" w:styleId="DefaultParagraphFont">
    <w:name w:val="Default Paragraph Font"/>
    <w:uiPriority w:val="1"/>
    <w:semiHidden/>
    <w:unhideWhenUsed/>
    <w:rPr>
      <w:rFonts w:ascii="Times New Roman" w:hAnsi="Times New Roman"/>
      <w:color w:val="000000"/>
      <w:sz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000000"/>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000000"/>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000000"/>
      <w:spacing w:val="5"/>
      <w:kern w:val="28"/>
      <w:sz w:val="2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4"/>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4"/>
    </w:rPr>
  </w:style>
  <w:style w:type="character" w:customStyle="1" w:styleId="BodyTextChar">
    <w:name w:val="Body Text Char"/>
    <w:basedOn w:val="DefaultParagraphFont"/>
    <w:link w:val="BodyText"/>
    <w:uiPriority w:val="99"/>
    <w:rsid w:val="00AA1D8D"/>
    <w:rPr>
      <w:rFonts w:ascii="Times New Roman" w:hAnsi="Times New Roman"/>
      <w:color w:val="000000"/>
      <w:sz w:val="24"/>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4"/>
    </w:rPr>
  </w:style>
  <w:style w:type="character" w:customStyle="1" w:styleId="BodyText2Char">
    <w:name w:val="Body Text 2 Char"/>
    <w:basedOn w:val="DefaultParagraphFont"/>
    <w:link w:val="BodyText2"/>
    <w:uiPriority w:val="99"/>
    <w:rsid w:val="00AA1D8D"/>
    <w:rPr>
      <w:rFonts w:ascii="Times New Roman" w:hAnsi="Times New Roman"/>
      <w:color w:val="000000"/>
      <w:sz w:val="24"/>
    </w:rPr>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4"/>
      <w:szCs w:val="16"/>
    </w:rPr>
  </w:style>
  <w:style w:type="character" w:customStyle="1" w:styleId="BodyText3Char">
    <w:name w:val="Body Text 3 Char"/>
    <w:basedOn w:val="DefaultParagraphFont"/>
    <w:link w:val="BodyText3"/>
    <w:uiPriority w:val="99"/>
    <w:rsid w:val="00AA1D8D"/>
    <w:rPr>
      <w:rFonts w:ascii="Times New Roman" w:hAnsi="Times New Roman"/>
      <w:color w:val="000000"/>
      <w:sz w:val="24"/>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4"/>
    </w:rPr>
  </w:style>
  <w:style w:type="paragraph" w:styleId="List2">
    <w:name w:val="List 2"/>
    <w:basedOn w:val="Normal"/>
    <w:uiPriority w:val="99"/>
    <w:unhideWhenUsed/>
    <w:rsid w:val="00326F90"/>
    <w:pPr>
      <w:ind w:left="720" w:hanging="360"/>
      <w:contextualSpacing/>
    </w:pPr>
    <w:rPr>
      <w:rFonts w:ascii="Times New Roman" w:hAnsi="Times New Roman"/>
      <w:color w:val="000000"/>
      <w:sz w:val="24"/>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4"/>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4"/>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4"/>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4"/>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4"/>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4"/>
      <w:szCs w:val="20"/>
    </w:rPr>
  </w:style>
  <w:style w:type="character" w:customStyle="1" w:styleId="MacroTextChar">
    <w:name w:val="Macro Text Char"/>
    <w:basedOn w:val="DefaultParagraphFont"/>
    <w:link w:val="MacroText"/>
    <w:uiPriority w:val="99"/>
    <w:rsid w:val="0029639D"/>
    <w:rPr>
      <w:rFonts w:ascii="Times New Roman" w:hAnsi="Times New Roman"/>
      <w:color w:val="000000"/>
      <w:sz w:val="24"/>
      <w:szCs w:val="20"/>
    </w:rPr>
  </w:style>
  <w:style w:type="paragraph" w:styleId="Quote">
    <w:name w:val="Quote"/>
    <w:basedOn w:val="Normal"/>
    <w:next w:val="Normal"/>
    <w:link w:val="QuoteChar"/>
    <w:uiPriority w:val="29"/>
    <w:qFormat/>
    <w:rsid w:val="00FC693F"/>
    <w:rPr>
      <w:rFonts w:ascii="Times New Roman" w:hAnsi="Times New Roman"/>
      <w:i/>
      <w:iCs/>
      <w:color w:val="000000"/>
      <w:sz w:val="24"/>
    </w:rPr>
  </w:style>
  <w:style w:type="character" w:customStyle="1" w:styleId="QuoteChar">
    <w:name w:val="Quote Char"/>
    <w:basedOn w:val="DefaultParagraphFont"/>
    <w:link w:val="Quote"/>
    <w:uiPriority w:val="29"/>
    <w:rsid w:val="00FC693F"/>
    <w:rPr>
      <w:rFonts w:ascii="Times New Roman" w:hAnsi="Times New Roman"/>
      <w:i/>
      <w:iCs/>
      <w:color w:val="000000"/>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000000"/>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000000"/>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000000"/>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000000"/>
      <w:sz w:val="24"/>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000000"/>
      <w:sz w:val="24"/>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4"/>
      <w:szCs w:val="18"/>
    </w:rPr>
  </w:style>
  <w:style w:type="character" w:styleId="Strong">
    <w:name w:val="Strong"/>
    <w:basedOn w:val="DefaultParagraphFont"/>
    <w:uiPriority w:val="22"/>
    <w:qFormat/>
    <w:rsid w:val="00FC693F"/>
    <w:rPr>
      <w:rFonts w:ascii="Times New Roman" w:hAnsi="Times New Roman"/>
      <w:b/>
      <w:bCs/>
      <w:color w:val="000000"/>
      <w:sz w:val="24"/>
    </w:rPr>
  </w:style>
  <w:style w:type="character" w:styleId="Emphasis">
    <w:name w:val="Emphasis"/>
    <w:basedOn w:val="DefaultParagraphFont"/>
    <w:uiPriority w:val="20"/>
    <w:qFormat/>
    <w:rsid w:val="00FC693F"/>
    <w:rPr>
      <w:rFonts w:ascii="Times New Roman" w:hAnsi="Times New Roman"/>
      <w:i/>
      <w:iCs/>
      <w:color w:val="000000"/>
      <w:sz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000000"/>
      <w:sz w:val="24"/>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000000"/>
      <w:sz w:val="24"/>
    </w:rPr>
  </w:style>
  <w:style w:type="character" w:styleId="SubtleEmphasis">
    <w:name w:val="Subtle Emphasis"/>
    <w:basedOn w:val="DefaultParagraphFont"/>
    <w:uiPriority w:val="19"/>
    <w:qFormat/>
    <w:rsid w:val="00FC693F"/>
    <w:rPr>
      <w:rFonts w:ascii="Times New Roman" w:hAnsi="Times New Roman"/>
      <w:i/>
      <w:iCs/>
      <w:color w:val="000000"/>
      <w:sz w:val="24"/>
    </w:rPr>
  </w:style>
  <w:style w:type="character" w:styleId="IntenseEmphasis">
    <w:name w:val="Intense Emphasis"/>
    <w:basedOn w:val="DefaultParagraphFont"/>
    <w:uiPriority w:val="21"/>
    <w:qFormat/>
    <w:rsid w:val="00FC693F"/>
    <w:rPr>
      <w:rFonts w:ascii="Times New Roman" w:hAnsi="Times New Roman"/>
      <w:b/>
      <w:bCs/>
      <w:i/>
      <w:iCs/>
      <w:color w:val="000000"/>
      <w:sz w:val="24"/>
    </w:rPr>
  </w:style>
  <w:style w:type="character" w:styleId="SubtleReference">
    <w:name w:val="Subtle Reference"/>
    <w:basedOn w:val="DefaultParagraphFont"/>
    <w:uiPriority w:val="31"/>
    <w:qFormat/>
    <w:rsid w:val="00FC693F"/>
    <w:rPr>
      <w:rFonts w:ascii="Times New Roman" w:hAnsi="Times New Roman"/>
      <w:smallCaps/>
      <w:color w:val="000000"/>
      <w:sz w:val="24"/>
      <w:u w:val="single"/>
    </w:rPr>
  </w:style>
  <w:style w:type="character" w:styleId="IntenseReference">
    <w:name w:val="Intense Reference"/>
    <w:basedOn w:val="DefaultParagraphFont"/>
    <w:uiPriority w:val="32"/>
    <w:qFormat/>
    <w:rsid w:val="00FC693F"/>
    <w:rPr>
      <w:rFonts w:ascii="Times New Roman" w:hAnsi="Times New Roman"/>
      <w:b/>
      <w:bCs/>
      <w:smallCaps/>
      <w:color w:val="000000"/>
      <w:spacing w:val="5"/>
      <w:sz w:val="24"/>
      <w:u w:val="single"/>
    </w:rPr>
  </w:style>
  <w:style w:type="character" w:styleId="BookTitle">
    <w:name w:val="Book Title"/>
    <w:basedOn w:val="DefaultParagraphFont"/>
    <w:uiPriority w:val="33"/>
    <w:qFormat/>
    <w:rsid w:val="00FC693F"/>
    <w:rPr>
      <w:rFonts w:ascii="Times New Roman" w:hAnsi="Times New Roman"/>
      <w:b/>
      <w:bCs/>
      <w:smallCaps/>
      <w:color w:val="000000"/>
      <w:spacing w:val="5"/>
      <w:sz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rive.google.com/file/d/1hPGfk2kCJdNt6Icl08Epk5TFFdbZ103R/view" TargetMode="External"/><Relationship Id="rId11" Type="http://schemas.openxmlformats.org/officeDocument/2006/relationships/hyperlink" Target="https://drive.google.com/file/d/159JJjCiaU7p9SASisAizsTIcnYxCcUZ9/view" TargetMode="External"/><Relationship Id="rId12" Type="http://schemas.openxmlformats.org/officeDocument/2006/relationships/hyperlink" Target="https://drive.google.com/file/d/1Dh_hSiSNF6Xj6f9riM1iqfVLSnw_--Ia/view" TargetMode="External"/><Relationship Id="rId13" Type="http://schemas.openxmlformats.org/officeDocument/2006/relationships/hyperlink" Target="https://drive.google.com/file/d/1GfXiM4C7om_PrM9Cnz4wrT8Gh-B8LH_h/view" TargetMode="External"/><Relationship Id="rId14" Type="http://schemas.openxmlformats.org/officeDocument/2006/relationships/hyperlink" Target="https://drive.google.com/file/d/1TVLvIohoOHaHr1DPd61B-iJO9KiyqbfQ/view" TargetMode="External"/><Relationship Id="rId15" Type="http://schemas.openxmlformats.org/officeDocument/2006/relationships/hyperlink" Target="https://drive.google.com/file/d/1oxBP9HKlyDJBOZJTfeyjIGxfjuY9vJpd/view" TargetMode="External"/><Relationship Id="rId16" Type="http://schemas.openxmlformats.org/officeDocument/2006/relationships/hyperlink" Target="https://drive.google.com/file/d/19C25dOp-FIbLk8PSKPmqmSb6Mh9pwehN/view" TargetMode="External"/><Relationship Id="rId17" Type="http://schemas.openxmlformats.org/officeDocument/2006/relationships/hyperlink" Target="https://drive.google.com/file/d/13nxefJLeVwL-4EUpTY73NgjIMYDwgYaU/view" TargetMode="External"/><Relationship Id="rId18" Type="http://schemas.openxmlformats.org/officeDocument/2006/relationships/hyperlink" Target="https://drive.google.com/file/d/1lpOT4HGeAhkYguzUIufaBoqdtUVDw-dC/view" TargetMode="External"/><Relationship Id="rId19" Type="http://schemas.openxmlformats.org/officeDocument/2006/relationships/hyperlink" Target="https://drive.google.com/file/d/1GcEbniK9NcjiNT9ynRHFz-CVzlkQsxEJ/view" TargetMode="External"/><Relationship Id="rId20" Type="http://schemas.openxmlformats.org/officeDocument/2006/relationships/hyperlink" Target="https://drive.google.com/file/d/1dUQ1_xiouu072aed5Gcblfw9Hn6Surwg/view" TargetMode="External"/><Relationship Id="rId21" Type="http://schemas.openxmlformats.org/officeDocument/2006/relationships/hyperlink" Target="https://drive.google.com/file/d/1SmvVkhqfhGqpKDVckm7OSLXqDgDjUMvd/view" TargetMode="External"/><Relationship Id="rId22" Type="http://schemas.openxmlformats.org/officeDocument/2006/relationships/hyperlink" Target="https://drive.google.com/file/d/1_eha0ZUmHm3nNjNx2lFnZqgidB6bAMVT/view" TargetMode="External"/><Relationship Id="rId23" Type="http://schemas.openxmlformats.org/officeDocument/2006/relationships/hyperlink" Target="https://drive.google.com/file/d/1SzowvXr5OxusQiHxRY5oTpe9lzcptvY0/view" TargetMode="External"/><Relationship Id="rId24" Type="http://schemas.openxmlformats.org/officeDocument/2006/relationships/hyperlink" Target="https://drive.google.com/file/d/16Hih-CBPS4VL3EJ7gPQe2eQ0sOZKgxtP/view" TargetMode="External"/><Relationship Id="rId25" Type="http://schemas.openxmlformats.org/officeDocument/2006/relationships/hyperlink" Target="https://drive.google.com/file/d/122vjXNMgEifeYtJgjt2PA5HK5-IoWBq4/view" TargetMode="External"/><Relationship Id="rId26" Type="http://schemas.openxmlformats.org/officeDocument/2006/relationships/hyperlink" Target="https://drive.google.com/file/d/1RweaODvkrGdLzrwd08qiapJW6RA4T5_p/view" TargetMode="External"/><Relationship Id="rId27" Type="http://schemas.openxmlformats.org/officeDocument/2006/relationships/hyperlink" Target="https://drive.google.com/file/d/1g7KBW51AbMi4G6bp7DA9Jr7Ho1QqsSdq/view" TargetMode="External"/><Relationship Id="rId28" Type="http://schemas.openxmlformats.org/officeDocument/2006/relationships/hyperlink" Target="https://drive.google.com/file/d/1_2S-l_xFTJZiEH9g0zN37z5jTK0S0X5Q/view" TargetMode="External"/><Relationship Id="rId29" Type="http://schemas.openxmlformats.org/officeDocument/2006/relationships/hyperlink" Target="https://drive.google.com/file/d/1rgKpC7VEfq2bD3jXF8Hhgx0pKxih-8j8/view" TargetMode="External"/><Relationship Id="rId30" Type="http://schemas.openxmlformats.org/officeDocument/2006/relationships/hyperlink" Target="https://drive.google.com/file/d/10LB44U-arYhMqdJEsaf4LchQme4JfTZg/view" TargetMode="External"/><Relationship Id="rId31" Type="http://schemas.openxmlformats.org/officeDocument/2006/relationships/hyperlink" Target="https://drive.google.com/file/d/1nUSAccvMzVBwVim757ZVqF5leZQn0xXN/view" TargetMode="External"/><Relationship Id="rId32" Type="http://schemas.openxmlformats.org/officeDocument/2006/relationships/hyperlink" Target="https://drive.google.com/file/d/1c8mLTargoNaal71VYRLTO4jBWfvmKrcS/view" TargetMode="External"/><Relationship Id="rId33" Type="http://schemas.openxmlformats.org/officeDocument/2006/relationships/hyperlink" Target="https://drive.google.com/file/d/1H1Ysdx732IQYnutBW9Hjn7CpwJXXmk9M/view" TargetMode="External"/><Relationship Id="rId34" Type="http://schemas.openxmlformats.org/officeDocument/2006/relationships/hyperlink" Target="https://drive.google.com/file/d/1JpOMUanFuRyLM8idJjxrMx2aadiRAhxO/view" TargetMode="External"/><Relationship Id="rId35" Type="http://schemas.openxmlformats.org/officeDocument/2006/relationships/hyperlink" Target="https://daryn.kz/kk/5-6-resp-olymp-kz/" TargetMode="External"/><Relationship Id="rId36" Type="http://schemas.openxmlformats.org/officeDocument/2006/relationships/hyperlink" Target="https://daryn.kz/resp-junior-olimpiad-ru/" TargetMode="External"/><Relationship Id="rId37" Type="http://schemas.openxmlformats.org/officeDocument/2006/relationships/hyperlink" Target="https://daryn.kz/kk/resp-junior-olimpiad-k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Daryn · Қазақстан тарихы</dc:title>
  <dc:subject>5–8-сыныптарға арналған Қазақстан тарихы тапсырмалары</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